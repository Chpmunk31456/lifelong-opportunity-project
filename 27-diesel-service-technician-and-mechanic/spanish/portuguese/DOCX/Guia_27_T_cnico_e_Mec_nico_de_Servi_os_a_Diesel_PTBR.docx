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 MECÂNICO DE SERVIÇOS A DIESEL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técnico e mecânico de serviços a diesel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Técnicos a diesel inspecionam, diagnosticam, mantêm e reparam caminhões, ônibus e equipamentos com motores diesel e sistemas eletrônicos associados.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técnico e mecânico de serviços a diesel.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Técnicos a diesel inspecionam, diagnosticam, mantêm e reparam caminhões, ônibus e equipamentos com motores diesel e sistemas eletrônicos associados.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Executar inspeções e manutenção preventiva.</w:t>
      </w:r>
    </w:p>
    <w:p>
      <w:pPr>
        <w:pStyle w:val="ListBullet"/>
      </w:pPr>
      <w:r>
        <w:t>Diagnosticar motor, combustível, emissões, freios e eletrônica.</w:t>
      </w:r>
    </w:p>
    <w:p>
      <w:pPr>
        <w:pStyle w:val="ListBullet"/>
      </w:pPr>
      <w:r>
        <w:t>Reparar ou substituir componentes autorizados.</w:t>
      </w:r>
    </w:p>
    <w:p>
      <w:pPr>
        <w:pStyle w:val="ListBullet"/>
      </w:pPr>
      <w:r>
        <w:t>Usar procedimentos de levantamento e bloqueio.</w:t>
      </w:r>
    </w:p>
    <w:p>
      <w:pPr>
        <w:pStyle w:val="ListBullet"/>
      </w:pPr>
      <w:r>
        <w:t>Realizar testes de funcionamento e estrada quando autorizado.</w:t>
      </w:r>
    </w:p>
    <w:p>
      <w:pPr>
        <w:pStyle w:val="ListBullet"/>
      </w:pPr>
      <w:r>
        <w:t>Documentar peças, medições e resultados.</w:t>
      </w:r>
    </w:p>
    <w:p>
      <w:pPr>
        <w:pStyle w:val="ListBullet"/>
      </w:pPr>
      <w:r>
        <w:t>Controlar fluidos, baterias e resíduos.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Executar inspeções e manutenção preventiva.</w:t>
      </w:r>
    </w:p>
    <w:p>
      <w:pPr>
        <w:pStyle w:val="ListBullet"/>
      </w:pPr>
      <w:r>
        <w:t>Diagnosticar motor, combustível, emissões, freios e eletrônica.</w:t>
      </w:r>
    </w:p>
    <w:p>
      <w:pPr>
        <w:pStyle w:val="ListBullet"/>
      </w:pPr>
      <w:r>
        <w:t>Reparar ou substituir componentes autorizados.</w:t>
      </w:r>
    </w:p>
    <w:p>
      <w:pPr>
        <w:pStyle w:val="ListBullet"/>
      </w:pPr>
      <w:r>
        <w:t>Usar procedimentos de levantamento e bloqueio.</w:t>
      </w:r>
    </w:p>
    <w:p>
      <w:pPr>
        <w:pStyle w:val="ListBullet"/>
      </w:pPr>
      <w:r>
        <w:t>Realizar testes de funcionamento e estrada quando autorizado.</w:t>
      </w:r>
    </w:p>
    <w:p>
      <w:pPr>
        <w:pStyle w:val="ListBullet"/>
      </w:pPr>
      <w:r>
        <w:t>Documentar peças, medições e resultados.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Scanners, laptops e software de fabricante.</w:t>
      </w:r>
    </w:p>
    <w:p>
      <w:pPr>
        <w:pStyle w:val="ListBullet"/>
      </w:pPr>
      <w:r>
        <w:t>Ferramentas pesadas, torquímetros e equipamentos de levantamento.</w:t>
      </w:r>
    </w:p>
    <w:p>
      <w:pPr>
        <w:pStyle w:val="ListBullet"/>
      </w:pPr>
      <w:r>
        <w:t>Medidores de pressão, fumaça e elétrica.</w:t>
      </w:r>
    </w:p>
    <w:p>
      <w:pPr>
        <w:pStyle w:val="ListBullet"/>
      </w:pPr>
      <w:r>
        <w:t>Manuais, diagramas e boletins.</w:t>
      </w:r>
    </w:p>
    <w:p>
      <w:pPr>
        <w:pStyle w:val="ListBullet"/>
      </w:pPr>
      <w:r>
        <w:t>EPI, bloqueio e contenção ambiental.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trabalhar sob equipamento sem suporte e bloqueio.</w:t>
      </w:r>
    </w:p>
    <w:p>
      <w:pPr>
        <w:pStyle w:val="ListBullet"/>
      </w:pPr>
      <w:r>
        <w:t>Não desativar sistemas de emissões ou segurança.</w:t>
      </w:r>
    </w:p>
    <w:p>
      <w:pPr>
        <w:pStyle w:val="ListBullet"/>
      </w:pPr>
      <w:r>
        <w:t>Não operar veículo sem autorização e qualificação.</w:t>
      </w:r>
    </w:p>
    <w:p>
      <w:pPr>
        <w:pStyle w:val="ListBullet"/>
      </w:pPr>
      <w:r>
        <w:t>Não ignorar freio, direção ou vazamento crítico.</w:t>
      </w:r>
    </w:p>
    <w:p>
      <w:pPr>
        <w:pStyle w:val="ListBullet"/>
      </w:pPr>
      <w:r>
        <w:t>Escalonar alta pressão, incêndio, combustível e risco de esmagamento.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dados BLS de técnicos e mecânicos diesel e compare setores de transporte, governo, mineração e equipamentos.</w:t>
      </w:r>
    </w:p>
    <w:p>
      <w:r>
        <w:t>Turnos, plantão, ferramentas e certificações afetam a remuneração total.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Ensino médio com treinamento prático é comum; programas técnicos e aprendizagem podem ser preferidos.</w:t>
      </w:r>
    </w:p>
    <w:p>
      <w:r>
        <w:t>Verifique CDL, inspeção, freios a ar, emissões e certificações exigidas para as funções.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ou técnico de manutenção preventiva.</w:t>
      </w:r>
    </w:p>
    <w:p>
      <w:pPr>
        <w:pStyle w:val="ListBullet"/>
      </w:pPr>
      <w:r>
        <w:t>Técnico diesel.</w:t>
      </w:r>
    </w:p>
    <w:p>
      <w:pPr>
        <w:pStyle w:val="ListBullet"/>
      </w:pPr>
      <w:r>
        <w:t>Especialista de diagnóstico ou frota.</w:t>
      </w:r>
    </w:p>
    <w:p>
      <w:pPr>
        <w:pStyle w:val="ListBullet"/>
      </w:pPr>
      <w:r>
        <w:t>Mestre técnico, supervisor ou gerente de manutenção.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https://www.bls.gov/ooh/installation-maintenance-and-repair/diesel-service-technicians-and-mechanics.htm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Técnico e Mecânico de Serviços a Diesel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