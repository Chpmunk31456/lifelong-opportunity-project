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ELECTRICAL AND ELECTRONIC ENGINEERING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Electrical and electronic engineering technicians build, test, troubleshoot, calibrate, document, and support electrical and electronic systems under engineers or other authorized professionals.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Electrical and electronic engineering technicians build, test, troubleshoot, calibrate, document, and support electrical and electronic systems under engineers or other authorized professionals.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engineering services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electronics and semiconductor manufacturing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utilities and telecommunications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government, aerospace, medical-device, and test laboratories</w:t>
            </w:r>
          </w:p>
        </w:tc>
      </w:tr>
    </w:tbl>
    <w:p>
      <w:pPr>
        <w:pStyle w:val="ListBullet"/>
        <w:ind w:left="403" w:hanging="259"/>
      </w:pPr>
      <w:r>
        <w:t>Assemble and test circuits, prototypes, and equipment.</w:t>
      </w:r>
    </w:p>
    <w:p>
      <w:pPr>
        <w:pStyle w:val="ListBullet"/>
        <w:ind w:left="403" w:hanging="259"/>
      </w:pPr>
      <w:r>
        <w:t>Use instruments to measure voltage, current, signals, and performance.</w:t>
      </w:r>
    </w:p>
    <w:p>
      <w:pPr>
        <w:pStyle w:val="ListBullet"/>
        <w:ind w:left="403" w:hanging="259"/>
      </w:pPr>
      <w:r>
        <w:t>Troubleshoot hardware, wiring, firmware interfaces, and test failures.</w:t>
      </w:r>
    </w:p>
    <w:p>
      <w:pPr>
        <w:pStyle w:val="ListBullet"/>
        <w:ind w:left="403" w:hanging="259"/>
      </w:pPr>
      <w:r>
        <w:t>Calibrate equipment and maintain test records.</w:t>
      </w:r>
    </w:p>
    <w:p>
      <w:pPr>
        <w:pStyle w:val="ListBullet"/>
        <w:ind w:left="403" w:hanging="259"/>
      </w:pPr>
      <w:r>
        <w:t>Support design changes, production, quality, and field service.</w:t>
      </w:r>
    </w:p>
    <w:p>
      <w:pPr>
        <w:pStyle w:val="ListBullet"/>
        <w:ind w:left="403" w:hanging="259"/>
      </w:pPr>
      <w:r>
        <w:t>Follow electrical safety and electrostatic-discharge controls.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Assemble and test circuits, prototypes, and equipment.</w:t>
      </w:r>
    </w:p>
    <w:p>
      <w:pPr>
        <w:pStyle w:val="ListBullet"/>
        <w:ind w:left="403" w:hanging="259"/>
      </w:pPr>
      <w:r>
        <w:t>Use instruments to measure voltage, current, signals, and performance.</w:t>
      </w:r>
    </w:p>
    <w:p>
      <w:pPr>
        <w:pStyle w:val="ListBullet"/>
        <w:ind w:left="403" w:hanging="259"/>
      </w:pPr>
      <w:r>
        <w:t>Troubleshoot hardware, wiring, firmware interfaces, and test failures.</w:t>
      </w:r>
    </w:p>
    <w:p>
      <w:pPr>
        <w:pStyle w:val="ListBullet"/>
        <w:ind w:left="403" w:hanging="259"/>
      </w:pPr>
      <w:r>
        <w:t>Calibrate equipment and maintain test records.</w:t>
      </w:r>
    </w:p>
    <w:p>
      <w:pPr>
        <w:pStyle w:val="ListBullet"/>
        <w:ind w:left="403" w:hanging="259"/>
      </w:pPr>
      <w:r>
        <w:t>Support design changes, production, quality, and field service.</w:t>
      </w:r>
    </w:p>
    <w:p>
      <w:pPr>
        <w:pStyle w:val="ListBullet"/>
        <w:ind w:left="403" w:hanging="259"/>
      </w:pPr>
      <w:r>
        <w:t>Follow electrical safety and electrostatic-discharge controls.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Multimeters and oscilloscopes.</w:t>
      </w:r>
    </w:p>
    <w:p>
      <w:pPr>
        <w:pStyle w:val="ListBullet"/>
        <w:ind w:left="403" w:hanging="259"/>
      </w:pPr>
      <w:r>
        <w:t>Signal generators and analyzers.</w:t>
      </w:r>
    </w:p>
    <w:p>
      <w:pPr>
        <w:pStyle w:val="ListBullet"/>
        <w:ind w:left="403" w:hanging="259"/>
      </w:pPr>
      <w:r>
        <w:t>Soldering and rework equipment.</w:t>
      </w:r>
    </w:p>
    <w:p>
      <w:pPr>
        <w:pStyle w:val="ListBullet"/>
        <w:ind w:left="403" w:hanging="259"/>
      </w:pPr>
      <w:r>
        <w:t>Schematic and cad tools.</w:t>
      </w:r>
    </w:p>
    <w:p>
      <w:pPr>
        <w:pStyle w:val="ListBullet"/>
        <w:ind w:left="403" w:hanging="259"/>
      </w:pPr>
      <w:r>
        <w:t>Automated test and data-acquisition systems.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De-energize, lock out, and verify safe conditions as required.</w:t>
      </w:r>
    </w:p>
    <w:p>
      <w:pPr>
        <w:pStyle w:val="ListBullet"/>
        <w:ind w:left="403" w:hanging="259"/>
      </w:pPr>
      <w:r>
        <w:t>Do not defeat interlocks, grounding, shielding, or protective devices.</w:t>
      </w:r>
    </w:p>
    <w:p>
      <w:pPr>
        <w:pStyle w:val="ListBullet"/>
        <w:ind w:left="403" w:hanging="259"/>
      </w:pPr>
      <w:r>
        <w:t>Do not approve engineering designs outside assigned authority.</w:t>
      </w:r>
    </w:p>
    <w:p>
      <w:pPr>
        <w:pStyle w:val="ListBullet"/>
        <w:ind w:left="403" w:hanging="259"/>
      </w:pPr>
      <w:r>
        <w:t>Escalate shock, arc-flash, radiation, battery, fire, calibration, and product-safety risks.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$77,180 for electrical and electronic engineering technologists and technicians.</w:t>
      </w:r>
    </w:p>
    <w:p>
      <w:pPr/>
      <w:r>
        <w:t>Employment is projected to show little or no change from 2024 to 2034. Replacement openings and demand vary across utilities, electronics, automation, aerospace, and specialized manufacturing.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An associate degree in electrical or electronic engineering technology is common. Military, apprenticeship, or employer programs may provide alternative entry routes.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Verify program recognition, laboratory hours, safety training, transfer options, and whether certifications are valued in the target industry.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Electronics assembler, test, or laboratory assistant.</w:t>
      </w:r>
    </w:p>
    <w:p>
      <w:pPr>
        <w:pStyle w:val="ListBullet"/>
        <w:ind w:left="403" w:hanging="259"/>
      </w:pPr>
      <w:r>
        <w:t>Electrical or electronic engineering technician.</w:t>
      </w:r>
    </w:p>
    <w:p>
      <w:pPr>
        <w:pStyle w:val="ListBullet"/>
        <w:ind w:left="403" w:hanging="259"/>
      </w:pPr>
      <w:r>
        <w:t>Senior test, field, calibration, quality, or controls technician.</w:t>
      </w:r>
    </w:p>
    <w:p>
      <w:pPr>
        <w:pStyle w:val="ListBullet"/>
        <w:ind w:left="403" w:hanging="259"/>
      </w:pPr>
      <w:r>
        <w:t>Engineering technologist, automation, technical sales, or further engineering education.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https://www.bls.gov/ooh/architecture-and-engineering/electrical-and-electronics-engineering-technicians.htm</w:t>
      </w:r>
    </w:p>
    <w:p>
      <w:pPr>
        <w:pStyle w:val="ListBullet"/>
        <w:ind w:left="403" w:hanging="259"/>
      </w:pPr>
      <w:r>
        <w:t>https://www.abet.org/</w:t>
      </w:r>
    </w:p>
    <w:p>
      <w:pPr>
        <w:pStyle w:val="ListBullet"/>
        <w:ind w:left="403" w:hanging="259"/>
      </w:pPr>
      <w:r>
        <w:t>https://www.osha.gov/electrical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Electrical and Electronic Engineering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Electrical and Electronic Engineering Technician Guide English v1.0</dc:title>
  <dc:subject>Career guide for Electrical and Electronic Engineering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