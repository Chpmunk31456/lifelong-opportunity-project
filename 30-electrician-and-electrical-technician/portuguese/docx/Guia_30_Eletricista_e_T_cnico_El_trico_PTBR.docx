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ELETRICISTA E TÉCNICO ELÉTRICO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eletricista e técnico elétrico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Eletricistas e técnicos elétricos instalam, testam, mantêm e reparam fiação, painéis, controles e equipamentos conforme códigos, licenças e procedimentos de segurança.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eletricista e técnico elétrico.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Eletricistas e técnicos elétricos instalam, testam, mantêm e reparam fiação, painéis, controles e equipamentos conforme códigos, licenças e procedimentos de segurança.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Ler plantas, diagramas e especificações.</w:t>
      </w:r>
    </w:p>
    <w:p>
      <w:pPr>
        <w:pStyle w:val="ListBullet"/>
      </w:pPr>
      <w:r>
        <w:t>Instalar conduítes, cabos, dispositivos e painéis.</w:t>
      </w:r>
    </w:p>
    <w:p>
      <w:pPr>
        <w:pStyle w:val="ListBullet"/>
      </w:pPr>
      <w:r>
        <w:t>Testar circuitos, aterramento e proteção.</w:t>
      </w:r>
    </w:p>
    <w:p>
      <w:pPr>
        <w:pStyle w:val="ListBullet"/>
      </w:pPr>
      <w:r>
        <w:t>Diagnosticar falhas e realizar reparos autorizados.</w:t>
      </w:r>
    </w:p>
    <w:p>
      <w:pPr>
        <w:pStyle w:val="ListBullet"/>
      </w:pPr>
      <w:r>
        <w:t>Aplicar bloqueio, verificação de ausência de tensão e EPI.</w:t>
      </w:r>
    </w:p>
    <w:p>
      <w:pPr>
        <w:pStyle w:val="ListBullet"/>
      </w:pPr>
      <w:r>
        <w:t>Inspecionar e documentar conformidade.</w:t>
      </w:r>
    </w:p>
    <w:p>
      <w:pPr>
        <w:pStyle w:val="ListBullet"/>
      </w:pPr>
      <w:r>
        <w:t>Coordenar energização e entrega segura.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Ler plantas, diagramas e especificações.</w:t>
      </w:r>
    </w:p>
    <w:p>
      <w:pPr>
        <w:pStyle w:val="ListBullet"/>
      </w:pPr>
      <w:r>
        <w:t>Instalar conduítes, cabos, dispositivos e painéis.</w:t>
      </w:r>
    </w:p>
    <w:p>
      <w:pPr>
        <w:pStyle w:val="ListBullet"/>
      </w:pPr>
      <w:r>
        <w:t>Testar circuitos, aterramento e proteção.</w:t>
      </w:r>
    </w:p>
    <w:p>
      <w:pPr>
        <w:pStyle w:val="ListBullet"/>
      </w:pPr>
      <w:r>
        <w:t>Diagnosticar falhas e realizar reparos autorizados.</w:t>
      </w:r>
    </w:p>
    <w:p>
      <w:pPr>
        <w:pStyle w:val="ListBullet"/>
      </w:pPr>
      <w:r>
        <w:t>Aplicar bloqueio, verificação de ausência de tensão e EPI.</w:t>
      </w:r>
    </w:p>
    <w:p>
      <w:pPr>
        <w:pStyle w:val="ListBullet"/>
      </w:pPr>
      <w:r>
        <w:t>Inspecionar e documentar conformidade.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Multímetros, alicates amperímetros e testadores.</w:t>
      </w:r>
    </w:p>
    <w:p>
      <w:pPr>
        <w:pStyle w:val="ListBullet"/>
      </w:pPr>
      <w:r>
        <w:t>Ferramentas isoladas, dobradores e puxadores de cabo.</w:t>
      </w:r>
    </w:p>
    <w:p>
      <w:pPr>
        <w:pStyle w:val="ListBullet"/>
      </w:pPr>
      <w:r>
        <w:t>Escadas, plataformas e EPI elétrico.</w:t>
      </w:r>
    </w:p>
    <w:p>
      <w:pPr>
        <w:pStyle w:val="ListBullet"/>
      </w:pPr>
      <w:r>
        <w:t>Plantas, códigos e diagramas.</w:t>
      </w:r>
    </w:p>
    <w:p>
      <w:pPr>
        <w:pStyle w:val="ListBullet"/>
      </w:pPr>
      <w:r>
        <w:t>Dispositivos de bloqueio e registros de teste.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trabalhar energizado salvo procedimento excepcional autorizado.</w:t>
      </w:r>
    </w:p>
    <w:p>
      <w:pPr>
        <w:pStyle w:val="ListBullet"/>
      </w:pPr>
      <w:r>
        <w:t>Não exceder licença, classificação ou autoridade.</w:t>
      </w:r>
    </w:p>
    <w:p>
      <w:pPr>
        <w:pStyle w:val="ListBullet"/>
      </w:pPr>
      <w:r>
        <w:t>Não substituir proteção por solução improvisada.</w:t>
      </w:r>
    </w:p>
    <w:p>
      <w:pPr>
        <w:pStyle w:val="ListBullet"/>
      </w:pPr>
      <w:r>
        <w:t>Não energizar circuito sem inspeção e comunicação.</w:t>
      </w:r>
    </w:p>
    <w:p>
      <w:pPr>
        <w:pStyle w:val="ListBullet"/>
      </w:pPr>
      <w:r>
        <w:t>Escalonar arco elétrico, incêndio, choque, aterramento ausente e risco público.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Use dados BLS de eletricistas e compare aprendizagem, licença, sindicato, construção e manutenção.</w:t>
      </w:r>
    </w:p>
    <w:p>
      <w:r>
        <w:t>Horas extras, viagens, plantão e classificação de licença afetam remuneração.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A aprendizagem remunerada é um caminho comum, combinando trabalho supervisionado e instrução.</w:t>
      </w:r>
    </w:p>
    <w:p>
      <w:r>
        <w:t>Estados e localidades podem exigir licença, horas, exame e educação continuada. Verifique antes de trabalhar de forma independente.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Eletricista qualificado ou técnico.</w:t>
      </w:r>
    </w:p>
    <w:p>
      <w:pPr>
        <w:pStyle w:val="ListBullet"/>
      </w:pPr>
      <w:r>
        <w:t>Eletricista mestre, especialista em controles ou inspetor conforme licença.</w:t>
      </w:r>
    </w:p>
    <w:p>
      <w:pPr>
        <w:pStyle w:val="ListBullet"/>
      </w:pPr>
      <w:r>
        <w:t>Supervisor, estimador, gerente de projeto ou contratante licenciado.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https://www.bls.gov/ooh/construction-and-extraction/electricians.htm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Eletricista e Técnico Elétrico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