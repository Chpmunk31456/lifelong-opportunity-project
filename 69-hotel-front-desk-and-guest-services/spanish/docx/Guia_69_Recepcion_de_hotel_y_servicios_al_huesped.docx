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RECEPCIÓN DE HOTEL Y SERVICIOS AL HUÉSPED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Recepción de hotel y servicios al huésped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El personal de recepción y servicios al huésped administra reservas, llegadas, salidas, pagos, solicitudes, quejas, comunicaciones, registros y coordinación nocturna o de emergencia.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Recepción de hotel y servicios al huésped.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El personal de recepción y servicios al huésped administra reservas, llegadas, salidas, pagos, solicitudes, quejas, comunicaciones, registros y coordinación nocturna o de emergencia.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Crear, modificar y verificar reservas.</w:t>
      </w:r>
    </w:p>
    <w:p>
      <w:pPr>
        <w:pStyle w:val="ListBullet"/>
      </w:pPr>
      <w:r>
        <w:t>Registrar huéspedes y proteger identidad, pagos e información de habitación.</w:t>
      </w:r>
    </w:p>
    <w:p>
      <w:pPr>
        <w:pStyle w:val="ListBullet"/>
      </w:pPr>
      <w:r>
        <w:t>Asignar habitaciones y explicar los servicios del establecimiento.</w:t>
      </w:r>
    </w:p>
    <w:p>
      <w:pPr>
        <w:pStyle w:val="ListBullet"/>
      </w:pPr>
      <w:r>
        <w:t>Registrar cargos, cobrar pagos y conciliar registros del turno.</w:t>
      </w:r>
    </w:p>
    <w:p>
      <w:pPr>
        <w:pStyle w:val="ListBullet"/>
      </w:pPr>
      <w:r>
        <w:t>Responder a quejas, solicitudes de accesibilidad y recuperación del servicio.</w:t>
      </w:r>
    </w:p>
    <w:p>
      <w:pPr>
        <w:pStyle w:val="ListBullet"/>
      </w:pPr>
      <w:r>
        <w:t>Coordinar limpieza, mantenimiento, seguridad, transporte y gerencia.</w:t>
      </w:r>
    </w:p>
    <w:p>
      <w:pPr>
        <w:pStyle w:val="ListBullet"/>
      </w:pPr>
      <w:r>
        <w:t>Seguir procedimientos de emergencia, llaves perdidas, personas desaparecidas, privacidad e incidentes.</w:t>
      </w:r>
    </w:p>
    <w:p>
      <w:pPr>
        <w:pStyle w:val="ListBullet"/>
      </w:pPr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Crear, modificar y verificar reservas.</w:t>
      </w:r>
    </w:p>
    <w:p>
      <w:pPr>
        <w:pStyle w:val="ListBullet"/>
      </w:pPr>
      <w:r>
        <w:t>Registrar huéspedes y proteger identidad, pagos e información de habitación.</w:t>
      </w:r>
    </w:p>
    <w:p>
      <w:pPr>
        <w:pStyle w:val="ListBullet"/>
      </w:pPr>
      <w:r>
        <w:t>Asignar habitaciones y explicar los servicios del establecimiento.</w:t>
      </w:r>
    </w:p>
    <w:p>
      <w:pPr>
        <w:pStyle w:val="ListBullet"/>
      </w:pPr>
      <w:r>
        <w:t>Registrar cargos, cobrar pagos y conciliar registros del turno.</w:t>
      </w:r>
    </w:p>
    <w:p>
      <w:pPr>
        <w:pStyle w:val="ListBullet"/>
      </w:pPr>
      <w:r>
        <w:t>Responder a quejas, solicitudes de accesibilidad y recuperación del servicio.</w:t>
      </w:r>
    </w:p>
    <w:p>
      <w:pPr>
        <w:pStyle w:val="ListBullet"/>
      </w:pPr>
      <w:r>
        <w:t>Coordinar limpieza, mantenimiento, seguridad, transporte y gerencia.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administración de propiedades y reservas.</w:t>
      </w:r>
    </w:p>
    <w:p>
      <w:pPr>
        <w:pStyle w:val="ListBullet"/>
      </w:pPr>
      <w:r>
        <w:t>Terminales de pago y controles de efectivo.</w:t>
      </w:r>
    </w:p>
    <w:p>
      <w:pPr>
        <w:pStyle w:val="ListBullet"/>
      </w:pPr>
      <w:r>
        <w:t>Teléfonos, radios, mensajería y sistemas de relaciones con clientes.</w:t>
      </w:r>
    </w:p>
    <w:p>
      <w:pPr>
        <w:pStyle w:val="ListBullet"/>
      </w:pPr>
      <w:r>
        <w:t>Tarjetas llave y reportes de ocupación, auditoría e incidentes.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anunciar números de habitación ni divulgar indebidamente información de huéspedes.</w:t>
      </w:r>
    </w:p>
    <w:p>
      <w:pPr>
        <w:pStyle w:val="ListBullet"/>
      </w:pPr>
      <w:r>
        <w:t>No entregar llaves sin verificar identidad y autorización.</w:t>
      </w:r>
    </w:p>
    <w:p>
      <w:pPr>
        <w:pStyle w:val="ListBullet"/>
      </w:pPr>
      <w:r>
        <w:t>No entrar solo a habitaciones cuando la política exige seguridad u otro empleado.</w:t>
      </w:r>
    </w:p>
    <w:p>
      <w:pPr>
        <w:pStyle w:val="ListBullet"/>
      </w:pPr>
      <w:r>
        <w:t>Escalar violencia, indicios de trata, emergencias médicas, fraude de pagos, alarmas de incendio, huéspedes desaparecidos y brechas de datos.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pPr/>
      <w:r>
        <w:t>BLS informó para mayo de 2024 un salario mediano anual de USD 34.270 para empleados de recepción de hoteles, moteles y complejos turísticos. No sustituya este dato por la mediana más amplia de empleados de información.</w:t>
      </w:r>
    </w:p>
    <w:p>
      <w:pPr/>
      <w:r>
        <w:t>BLS proyecta un crecimiento del 4 % entre 2024 y 2034. La automatización puede reducir tareas rutinarias y aumentar la gestión de excepciones y apoyo al huésped.</w:t>
      </w:r>
    </w:p>
    <w:p>
      <w:pPr/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pPr/>
      <w:r>
        <w:t>La mayoría de los puestos acepta diploma de secundaria y capacitación del empleador. Certificados o títulos de hotelería pueden apoyar el avance, pero deben compararse con el costo y los requisitos reales.</w:t>
      </w:r>
    </w:p>
    <w:p>
      <w:pPr/>
      <w:r>
        <w:t>No existe una licencia universal. Verifique capacitación en sistemas, caja, idiomas, conducción, servicio de alcohol y seguridad.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Agente de recepción o aprendiz de auditor nocturno.</w:t>
      </w:r>
    </w:p>
    <w:p>
      <w:pPr>
        <w:pStyle w:val="ListBullet"/>
      </w:pPr>
      <w:r>
        <w:t>Agente sénior, conserje o coordinador de servicios al huésped.</w:t>
      </w:r>
    </w:p>
    <w:p>
      <w:pPr>
        <w:pStyle w:val="ListBullet"/>
      </w:pPr>
      <w:r>
        <w:t>Supervisor de recepción o subgerente.</w:t>
      </w:r>
    </w:p>
    <w:p>
      <w:pPr>
        <w:pStyle w:val="ListBullet"/>
      </w:pPr>
      <w:r>
        <w:t>Gerente de alojamiento o funciones de ventas, ingresos, eventos u operaciones.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https://www.bls.gov/ooh/office-and-administrative-support/information-clerks.htm</w:t>
      </w:r>
    </w:p>
    <w:p>
      <w:pPr>
        <w:pStyle w:val="ListBullet"/>
      </w:pPr>
      <w:r>
        <w:t>https://www.bls.gov/ooh/management/lodging-managers.htm</w:t>
      </w:r>
    </w:p>
    <w:p>
      <w:pPr>
        <w:pStyle w:val="ListBullet"/>
      </w:pPr>
      <w:r>
        <w:t>https://www.bls.gov/ors/factsheet/hotel-motel-and-resort-desk-clerks.htm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Guías de Oportunidades para Toda la Vida | Recepción de hotel y servicios al huésped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