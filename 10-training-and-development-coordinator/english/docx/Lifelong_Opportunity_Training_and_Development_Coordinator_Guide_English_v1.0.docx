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21D80" w14:textId="77777777" w:rsidR="00AB7126" w:rsidRDefault="00000000">
      <w:pPr>
        <w:jc w:val="center"/>
      </w:pPr>
      <w:r>
        <w:rPr>
          <w:b/>
          <w:color w:val="1F4E79"/>
          <w:sz w:val="28"/>
        </w:rPr>
        <w:t>LIFELONG OPPORTUNITY</w:t>
      </w:r>
    </w:p>
    <w:p w14:paraId="6202972F" w14:textId="77777777" w:rsidR="00AB7126" w:rsidRDefault="00000000">
      <w:pPr>
        <w:pStyle w:val="Title"/>
        <w:jc w:val="center"/>
      </w:pPr>
      <w:r>
        <w:t>TRAINING AND DEVELOPMENT COORDINATOR</w:t>
      </w:r>
    </w:p>
    <w:p w14:paraId="186EBE31" w14:textId="77777777" w:rsidR="00AB7126" w:rsidRDefault="00000000">
      <w:pPr>
        <w:jc w:val="center"/>
      </w:pPr>
      <w:r>
        <w:rPr>
          <w:b/>
          <w:sz w:val="28"/>
        </w:rPr>
        <w:t>A Free Guide to Career Fit, Affordable Education, Accessibility,</w:t>
      </w:r>
      <w:r>
        <w:rPr>
          <w:b/>
          <w:sz w:val="28"/>
        </w:rPr>
        <w:br/>
        <w:t>Ethical Decision-Making, and Lifelong Reinvention</w:t>
      </w:r>
    </w:p>
    <w:p w14:paraId="6B8328A7" w14:textId="77777777" w:rsidR="00AB7126" w:rsidRDefault="00000000">
      <w:pPr>
        <w:jc w:val="center"/>
      </w:pPr>
      <w:r>
        <w:rPr>
          <w:i/>
        </w:rPr>
        <w:t>For people of all ages, abilities, backgrounds, and income levels</w:t>
      </w:r>
    </w:p>
    <w:p w14:paraId="21BB7A1E" w14:textId="77777777" w:rsidR="00AB7126" w:rsidRDefault="00000000">
      <w:pPr>
        <w:jc w:val="center"/>
      </w:pPr>
      <w:r>
        <w:t>Alberto (Al) Leiva</w:t>
      </w:r>
    </w:p>
    <w:p w14:paraId="304896A8" w14:textId="77777777" w:rsidR="00AB7126" w:rsidRDefault="00000000">
      <w:pPr>
        <w:jc w:val="center"/>
      </w:pPr>
      <w:r>
        <w:t>Created and directed by Alberto (Al) Leiva</w:t>
      </w:r>
    </w:p>
    <w:p w14:paraId="6BC888FD" w14:textId="77777777" w:rsidR="00AB7126" w:rsidRDefault="00000000">
      <w:pPr>
        <w:jc w:val="center"/>
      </w:pPr>
      <w:r>
        <w:t>Research, organization, editing, and document preparation assisted by ChatGPT, OpenAI</w:t>
      </w:r>
    </w:p>
    <w:p w14:paraId="073C4993" w14:textId="77777777" w:rsidR="00AB7126" w:rsidRDefault="00000000">
      <w:pPr>
        <w:jc w:val="center"/>
      </w:pPr>
      <w:r>
        <w:t>English Edition • Version 1.0 • July 2026</w:t>
      </w:r>
    </w:p>
    <w:p w14:paraId="2EDF4307" w14:textId="77777777" w:rsidR="00AB7126" w:rsidRDefault="00AB7126"/>
    <w:p w14:paraId="461B26FA" w14:textId="77777777" w:rsidR="00AB7126" w:rsidRDefault="00000000">
      <w:pPr>
        <w:pStyle w:val="Callout"/>
      </w:pPr>
      <w:r>
        <w:rPr>
          <w:b/>
        </w:rPr>
        <w:t xml:space="preserve">The promise of this guide: </w:t>
      </w:r>
      <w:r>
        <w:t>This guide does not promise that Training and Development Coordinator work is right for everyone, that education will be free, or that a credential will lead to a job. It helps you understand training coordination, accessibility, learning evidence, records, and the path toward training-specialist work.</w:t>
      </w:r>
    </w:p>
    <w:p w14:paraId="1AB330F2" w14:textId="77777777" w:rsidR="00AB7126" w:rsidRDefault="00000000">
      <w:r>
        <w:br w:type="page"/>
      </w:r>
    </w:p>
    <w:p w14:paraId="67696B82" w14:textId="77777777" w:rsidR="00AB7126" w:rsidRDefault="00000000">
      <w:pPr>
        <w:pStyle w:val="Heading1"/>
      </w:pPr>
      <w:bookmarkStart w:id="0" w:name="_Toc235528526"/>
      <w:r>
        <w:lastRenderedPageBreak/>
        <w:t>Why I Created This Guide</w:t>
      </w:r>
      <w:bookmarkEnd w:id="0"/>
    </w:p>
    <w:p w14:paraId="524E51E3" w14:textId="77777777" w:rsidR="00AB7126"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21A84E61" w14:textId="77777777" w:rsidR="00AB7126" w:rsidRDefault="00000000">
      <w:r>
        <w:t>Training and Development Coordinator can be a practical career or a bridge to related work. The purpose of this manual is to show the real tasks, risks, education choices, funding options, worker protections, and exit paths before a reader spends money or accepts obligations.</w:t>
      </w:r>
    </w:p>
    <w:p w14:paraId="50D39BB4" w14:textId="77777777" w:rsidR="00AB7126" w:rsidRDefault="00000000">
      <w:pPr>
        <w:pStyle w:val="Heading1"/>
      </w:pPr>
      <w:bookmarkStart w:id="1" w:name="_Toc235528527"/>
      <w:r>
        <w:t>Acknowledgment of AI Assistance</w:t>
      </w:r>
      <w:bookmarkEnd w:id="1"/>
    </w:p>
    <w:p w14:paraId="610938A2" w14:textId="77777777" w:rsidR="00AB7126"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39CE7C70" w14:textId="77777777" w:rsidR="00AB7126" w:rsidRDefault="00000000">
      <w:pPr>
        <w:pStyle w:val="Heading1"/>
      </w:pPr>
      <w:bookmarkStart w:id="2" w:name="_Toc235528528"/>
      <w:r>
        <w:t>Ethical and Practical Limits</w:t>
      </w:r>
      <w:bookmarkEnd w:id="2"/>
    </w:p>
    <w:p w14:paraId="4188A982" w14:textId="77777777" w:rsidR="00AB7126" w:rsidRDefault="00000000">
      <w:pPr>
        <w:pStyle w:val="ListBullet"/>
        <w:ind w:left="403" w:hanging="259"/>
      </w:pPr>
      <w:r>
        <w:t>No career assessment can guarantee enjoyment, employment, promotion, funding, licensing, or income.</w:t>
      </w:r>
    </w:p>
    <w:p w14:paraId="32DBAB61" w14:textId="77777777" w:rsidR="00AB7126" w:rsidRDefault="00000000">
      <w:pPr>
        <w:pStyle w:val="ListBullet"/>
        <w:ind w:left="403" w:hanging="259"/>
      </w:pPr>
      <w:r>
        <w:t>Requirements differ by employer, industry, jurisdiction, and work setting.</w:t>
      </w:r>
    </w:p>
    <w:p w14:paraId="304A8932" w14:textId="77777777" w:rsidR="00AB7126" w:rsidRDefault="00000000">
      <w:pPr>
        <w:pStyle w:val="ListBullet"/>
        <w:ind w:left="403" w:hanging="259"/>
      </w:pPr>
      <w:r>
        <w:t>This guide provides general education and navigation, not individualized legal, tax, medical, mental-health, immigration, financial, or licensed vocational advice.</w:t>
      </w:r>
    </w:p>
    <w:p w14:paraId="367E1EA7" w14:textId="77777777" w:rsidR="00AB7126" w:rsidRDefault="00000000">
      <w:pPr>
        <w:pStyle w:val="ListBullet"/>
        <w:ind w:left="403" w:hanging="259"/>
      </w:pPr>
      <w:r>
        <w:t>Do not pay a large nonrefundable fee, borrow money, or sign a repayment agreement because someone pressures you to act immediately.</w:t>
      </w:r>
    </w:p>
    <w:p w14:paraId="1F6ABE31" w14:textId="77777777" w:rsidR="00AB7126" w:rsidRDefault="00000000">
      <w:pPr>
        <w:pStyle w:val="ListBullet"/>
        <w:ind w:left="403" w:hanging="259"/>
      </w:pPr>
      <w:r>
        <w:t>Verify high-impact facts with current official sources before making a financial, educational, employment, or legal commitment.</w:t>
      </w:r>
    </w:p>
    <w:p w14:paraId="5D0F2941" w14:textId="77777777" w:rsidR="00AB7126" w:rsidRDefault="00000000">
      <w:pPr>
        <w:pStyle w:val="Heading1"/>
      </w:pPr>
      <w:bookmarkStart w:id="3" w:name="_Toc235528529"/>
      <w:r>
        <w:t>How This Guide Relates to the Foundation Guide</w:t>
      </w:r>
      <w:bookmarkEnd w:id="3"/>
    </w:p>
    <w:p w14:paraId="29AE7915" w14:textId="77777777" w:rsidR="00AB7126" w:rsidRDefault="00000000">
      <w:r>
        <w:t>The Foundation Guide explains the project-wide decision process, school verification, education funding, accessibility, worker protections, ethical AI, and release standards. This manual applies those standards to this occupation.</w:t>
      </w:r>
    </w:p>
    <w:p w14:paraId="2567E5A2" w14:textId="77777777" w:rsidR="00AB7126" w:rsidRDefault="00000000">
      <w:r>
        <w:br w:type="page"/>
      </w:r>
    </w:p>
    <w:p w14:paraId="1DE14AE0" w14:textId="77777777" w:rsidR="00AB7126" w:rsidRDefault="00000000">
      <w:pPr>
        <w:pStyle w:val="Heading1"/>
      </w:pPr>
      <w:bookmarkStart w:id="4" w:name="_Toc235528530"/>
      <w:r>
        <w:lastRenderedPageBreak/>
        <w:t>Table of Contents</w:t>
      </w:r>
      <w:bookmarkEnd w:id="4"/>
    </w:p>
    <w:p w14:paraId="21499F31" w14:textId="4CBED061" w:rsidR="00FC15D6" w:rsidRDefault="00FC15D6">
      <w:pPr>
        <w:pStyle w:val="TOC1"/>
        <w:tabs>
          <w:tab w:val="right" w:leader="dot" w:pos="10156"/>
        </w:tabs>
        <w:rPr>
          <w:noProof/>
        </w:rPr>
      </w:pPr>
      <w:r>
        <w:fldChar w:fldCharType="begin"/>
      </w:r>
      <w:r>
        <w:instrText xml:space="preserve"> TOC \o "1-2" \h \z \u </w:instrText>
      </w:r>
      <w:r>
        <w:fldChar w:fldCharType="separate"/>
      </w:r>
      <w:hyperlink w:anchor="_Toc235528526" w:history="1">
        <w:r w:rsidRPr="00565E5F">
          <w:rPr>
            <w:rStyle w:val="Hyperlink"/>
            <w:noProof/>
          </w:rPr>
          <w:t>Why I Created This Guide</w:t>
        </w:r>
        <w:r>
          <w:rPr>
            <w:noProof/>
            <w:webHidden/>
          </w:rPr>
          <w:tab/>
        </w:r>
        <w:r>
          <w:rPr>
            <w:noProof/>
            <w:webHidden/>
          </w:rPr>
          <w:fldChar w:fldCharType="begin"/>
        </w:r>
        <w:r>
          <w:rPr>
            <w:noProof/>
            <w:webHidden/>
          </w:rPr>
          <w:instrText xml:space="preserve"> PAGEREF _Toc235528526 \h </w:instrText>
        </w:r>
        <w:r>
          <w:rPr>
            <w:noProof/>
            <w:webHidden/>
          </w:rPr>
        </w:r>
        <w:r>
          <w:rPr>
            <w:noProof/>
            <w:webHidden/>
          </w:rPr>
          <w:fldChar w:fldCharType="separate"/>
        </w:r>
        <w:r>
          <w:rPr>
            <w:noProof/>
            <w:webHidden/>
          </w:rPr>
          <w:t>2</w:t>
        </w:r>
        <w:r>
          <w:rPr>
            <w:noProof/>
            <w:webHidden/>
          </w:rPr>
          <w:fldChar w:fldCharType="end"/>
        </w:r>
      </w:hyperlink>
    </w:p>
    <w:p w14:paraId="206CDE63" w14:textId="70BB883C" w:rsidR="00FC15D6" w:rsidRDefault="00FC15D6">
      <w:pPr>
        <w:pStyle w:val="TOC1"/>
        <w:tabs>
          <w:tab w:val="right" w:leader="dot" w:pos="10156"/>
        </w:tabs>
        <w:rPr>
          <w:noProof/>
        </w:rPr>
      </w:pPr>
      <w:hyperlink w:anchor="_Toc235528527" w:history="1">
        <w:r w:rsidRPr="00565E5F">
          <w:rPr>
            <w:rStyle w:val="Hyperlink"/>
            <w:noProof/>
          </w:rPr>
          <w:t>Acknowledgment of AI Assistance</w:t>
        </w:r>
        <w:r>
          <w:rPr>
            <w:noProof/>
            <w:webHidden/>
          </w:rPr>
          <w:tab/>
        </w:r>
        <w:r>
          <w:rPr>
            <w:noProof/>
            <w:webHidden/>
          </w:rPr>
          <w:fldChar w:fldCharType="begin"/>
        </w:r>
        <w:r>
          <w:rPr>
            <w:noProof/>
            <w:webHidden/>
          </w:rPr>
          <w:instrText xml:space="preserve"> PAGEREF _Toc235528527 \h </w:instrText>
        </w:r>
        <w:r>
          <w:rPr>
            <w:noProof/>
            <w:webHidden/>
          </w:rPr>
        </w:r>
        <w:r>
          <w:rPr>
            <w:noProof/>
            <w:webHidden/>
          </w:rPr>
          <w:fldChar w:fldCharType="separate"/>
        </w:r>
        <w:r>
          <w:rPr>
            <w:noProof/>
            <w:webHidden/>
          </w:rPr>
          <w:t>2</w:t>
        </w:r>
        <w:r>
          <w:rPr>
            <w:noProof/>
            <w:webHidden/>
          </w:rPr>
          <w:fldChar w:fldCharType="end"/>
        </w:r>
      </w:hyperlink>
    </w:p>
    <w:p w14:paraId="0B9C4FAA" w14:textId="2394E90F" w:rsidR="00FC15D6" w:rsidRDefault="00FC15D6">
      <w:pPr>
        <w:pStyle w:val="TOC1"/>
        <w:tabs>
          <w:tab w:val="right" w:leader="dot" w:pos="10156"/>
        </w:tabs>
        <w:rPr>
          <w:noProof/>
        </w:rPr>
      </w:pPr>
      <w:hyperlink w:anchor="_Toc235528528" w:history="1">
        <w:r w:rsidRPr="00565E5F">
          <w:rPr>
            <w:rStyle w:val="Hyperlink"/>
            <w:noProof/>
          </w:rPr>
          <w:t>Ethical and Practical Limits</w:t>
        </w:r>
        <w:r>
          <w:rPr>
            <w:noProof/>
            <w:webHidden/>
          </w:rPr>
          <w:tab/>
        </w:r>
        <w:r>
          <w:rPr>
            <w:noProof/>
            <w:webHidden/>
          </w:rPr>
          <w:fldChar w:fldCharType="begin"/>
        </w:r>
        <w:r>
          <w:rPr>
            <w:noProof/>
            <w:webHidden/>
          </w:rPr>
          <w:instrText xml:space="preserve"> PAGEREF _Toc235528528 \h </w:instrText>
        </w:r>
        <w:r>
          <w:rPr>
            <w:noProof/>
            <w:webHidden/>
          </w:rPr>
        </w:r>
        <w:r>
          <w:rPr>
            <w:noProof/>
            <w:webHidden/>
          </w:rPr>
          <w:fldChar w:fldCharType="separate"/>
        </w:r>
        <w:r>
          <w:rPr>
            <w:noProof/>
            <w:webHidden/>
          </w:rPr>
          <w:t>2</w:t>
        </w:r>
        <w:r>
          <w:rPr>
            <w:noProof/>
            <w:webHidden/>
          </w:rPr>
          <w:fldChar w:fldCharType="end"/>
        </w:r>
      </w:hyperlink>
    </w:p>
    <w:p w14:paraId="06A8DC1E" w14:textId="63AD14E4" w:rsidR="00FC15D6" w:rsidRDefault="00FC15D6">
      <w:pPr>
        <w:pStyle w:val="TOC1"/>
        <w:tabs>
          <w:tab w:val="right" w:leader="dot" w:pos="10156"/>
        </w:tabs>
        <w:rPr>
          <w:noProof/>
        </w:rPr>
      </w:pPr>
      <w:hyperlink w:anchor="_Toc235528529" w:history="1">
        <w:r w:rsidRPr="00565E5F">
          <w:rPr>
            <w:rStyle w:val="Hyperlink"/>
            <w:noProof/>
          </w:rPr>
          <w:t>How This Guide Relates to the Foundation Guide</w:t>
        </w:r>
        <w:r>
          <w:rPr>
            <w:noProof/>
            <w:webHidden/>
          </w:rPr>
          <w:tab/>
        </w:r>
        <w:r>
          <w:rPr>
            <w:noProof/>
            <w:webHidden/>
          </w:rPr>
          <w:fldChar w:fldCharType="begin"/>
        </w:r>
        <w:r>
          <w:rPr>
            <w:noProof/>
            <w:webHidden/>
          </w:rPr>
          <w:instrText xml:space="preserve"> PAGEREF _Toc235528529 \h </w:instrText>
        </w:r>
        <w:r>
          <w:rPr>
            <w:noProof/>
            <w:webHidden/>
          </w:rPr>
        </w:r>
        <w:r>
          <w:rPr>
            <w:noProof/>
            <w:webHidden/>
          </w:rPr>
          <w:fldChar w:fldCharType="separate"/>
        </w:r>
        <w:r>
          <w:rPr>
            <w:noProof/>
            <w:webHidden/>
          </w:rPr>
          <w:t>2</w:t>
        </w:r>
        <w:r>
          <w:rPr>
            <w:noProof/>
            <w:webHidden/>
          </w:rPr>
          <w:fldChar w:fldCharType="end"/>
        </w:r>
      </w:hyperlink>
    </w:p>
    <w:p w14:paraId="17111696" w14:textId="6DEE691B" w:rsidR="00FC15D6" w:rsidRDefault="00FC15D6">
      <w:pPr>
        <w:pStyle w:val="TOC1"/>
        <w:tabs>
          <w:tab w:val="right" w:leader="dot" w:pos="10156"/>
        </w:tabs>
        <w:rPr>
          <w:noProof/>
        </w:rPr>
      </w:pPr>
      <w:hyperlink w:anchor="_Toc235528530" w:history="1">
        <w:r w:rsidRPr="00565E5F">
          <w:rPr>
            <w:rStyle w:val="Hyperlink"/>
            <w:noProof/>
          </w:rPr>
          <w:t>Table of Contents</w:t>
        </w:r>
        <w:r>
          <w:rPr>
            <w:noProof/>
            <w:webHidden/>
          </w:rPr>
          <w:tab/>
        </w:r>
        <w:r>
          <w:rPr>
            <w:noProof/>
            <w:webHidden/>
          </w:rPr>
          <w:fldChar w:fldCharType="begin"/>
        </w:r>
        <w:r>
          <w:rPr>
            <w:noProof/>
            <w:webHidden/>
          </w:rPr>
          <w:instrText xml:space="preserve"> PAGEREF _Toc235528530 \h </w:instrText>
        </w:r>
        <w:r>
          <w:rPr>
            <w:noProof/>
            <w:webHidden/>
          </w:rPr>
        </w:r>
        <w:r>
          <w:rPr>
            <w:noProof/>
            <w:webHidden/>
          </w:rPr>
          <w:fldChar w:fldCharType="separate"/>
        </w:r>
        <w:r>
          <w:rPr>
            <w:noProof/>
            <w:webHidden/>
          </w:rPr>
          <w:t>3</w:t>
        </w:r>
        <w:r>
          <w:rPr>
            <w:noProof/>
            <w:webHidden/>
          </w:rPr>
          <w:fldChar w:fldCharType="end"/>
        </w:r>
      </w:hyperlink>
    </w:p>
    <w:p w14:paraId="059C2800" w14:textId="237CC02D" w:rsidR="00FC15D6" w:rsidRDefault="00FC15D6">
      <w:pPr>
        <w:pStyle w:val="TOC1"/>
        <w:tabs>
          <w:tab w:val="right" w:leader="dot" w:pos="10156"/>
        </w:tabs>
        <w:rPr>
          <w:noProof/>
        </w:rPr>
      </w:pPr>
      <w:hyperlink w:anchor="_Toc235528531" w:history="1">
        <w:r w:rsidRPr="00565E5F">
          <w:rPr>
            <w:rStyle w:val="Hyperlink"/>
            <w:noProof/>
          </w:rPr>
          <w:t>1. How to Use This Guide</w:t>
        </w:r>
        <w:r>
          <w:rPr>
            <w:noProof/>
            <w:webHidden/>
          </w:rPr>
          <w:tab/>
        </w:r>
        <w:r>
          <w:rPr>
            <w:noProof/>
            <w:webHidden/>
          </w:rPr>
          <w:fldChar w:fldCharType="begin"/>
        </w:r>
        <w:r>
          <w:rPr>
            <w:noProof/>
            <w:webHidden/>
          </w:rPr>
          <w:instrText xml:space="preserve"> PAGEREF _Toc235528531 \h </w:instrText>
        </w:r>
        <w:r>
          <w:rPr>
            <w:noProof/>
            <w:webHidden/>
          </w:rPr>
        </w:r>
        <w:r>
          <w:rPr>
            <w:noProof/>
            <w:webHidden/>
          </w:rPr>
          <w:fldChar w:fldCharType="separate"/>
        </w:r>
        <w:r>
          <w:rPr>
            <w:noProof/>
            <w:webHidden/>
          </w:rPr>
          <w:t>5</w:t>
        </w:r>
        <w:r>
          <w:rPr>
            <w:noProof/>
            <w:webHidden/>
          </w:rPr>
          <w:fldChar w:fldCharType="end"/>
        </w:r>
      </w:hyperlink>
    </w:p>
    <w:p w14:paraId="52B7419E" w14:textId="0EF3CC71" w:rsidR="00FC15D6" w:rsidRDefault="00FC15D6">
      <w:pPr>
        <w:pStyle w:val="TOC2"/>
        <w:tabs>
          <w:tab w:val="right" w:leader="dot" w:pos="10156"/>
        </w:tabs>
        <w:rPr>
          <w:noProof/>
        </w:rPr>
      </w:pPr>
      <w:hyperlink w:anchor="_Toc235528532" w:history="1">
        <w:r w:rsidRPr="00565E5F">
          <w:rPr>
            <w:rStyle w:val="Hyperlink"/>
            <w:noProof/>
          </w:rPr>
          <w:t>Decision rules</w:t>
        </w:r>
        <w:r>
          <w:rPr>
            <w:noProof/>
            <w:webHidden/>
          </w:rPr>
          <w:tab/>
        </w:r>
        <w:r>
          <w:rPr>
            <w:noProof/>
            <w:webHidden/>
          </w:rPr>
          <w:fldChar w:fldCharType="begin"/>
        </w:r>
        <w:r>
          <w:rPr>
            <w:noProof/>
            <w:webHidden/>
          </w:rPr>
          <w:instrText xml:space="preserve"> PAGEREF _Toc235528532 \h </w:instrText>
        </w:r>
        <w:r>
          <w:rPr>
            <w:noProof/>
            <w:webHidden/>
          </w:rPr>
        </w:r>
        <w:r>
          <w:rPr>
            <w:noProof/>
            <w:webHidden/>
          </w:rPr>
          <w:fldChar w:fldCharType="separate"/>
        </w:r>
        <w:r>
          <w:rPr>
            <w:noProof/>
            <w:webHidden/>
          </w:rPr>
          <w:t>5</w:t>
        </w:r>
        <w:r>
          <w:rPr>
            <w:noProof/>
            <w:webHidden/>
          </w:rPr>
          <w:fldChar w:fldCharType="end"/>
        </w:r>
      </w:hyperlink>
    </w:p>
    <w:p w14:paraId="5B5D3E63" w14:textId="4C2B795E" w:rsidR="00FC15D6" w:rsidRDefault="00FC15D6">
      <w:pPr>
        <w:pStyle w:val="TOC1"/>
        <w:tabs>
          <w:tab w:val="right" w:leader="dot" w:pos="10156"/>
        </w:tabs>
        <w:rPr>
          <w:noProof/>
        </w:rPr>
      </w:pPr>
      <w:hyperlink w:anchor="_Toc235528533" w:history="1">
        <w:r w:rsidRPr="00565E5F">
          <w:rPr>
            <w:rStyle w:val="Hyperlink"/>
            <w:noProof/>
          </w:rPr>
          <w:t>2. What the Work Is</w:t>
        </w:r>
        <w:r>
          <w:rPr>
            <w:noProof/>
            <w:webHidden/>
          </w:rPr>
          <w:tab/>
        </w:r>
        <w:r>
          <w:rPr>
            <w:noProof/>
            <w:webHidden/>
          </w:rPr>
          <w:fldChar w:fldCharType="begin"/>
        </w:r>
        <w:r>
          <w:rPr>
            <w:noProof/>
            <w:webHidden/>
          </w:rPr>
          <w:instrText xml:space="preserve"> PAGEREF _Toc235528533 \h </w:instrText>
        </w:r>
        <w:r>
          <w:rPr>
            <w:noProof/>
            <w:webHidden/>
          </w:rPr>
        </w:r>
        <w:r>
          <w:rPr>
            <w:noProof/>
            <w:webHidden/>
          </w:rPr>
          <w:fldChar w:fldCharType="separate"/>
        </w:r>
        <w:r>
          <w:rPr>
            <w:noProof/>
            <w:webHidden/>
          </w:rPr>
          <w:t>5</w:t>
        </w:r>
        <w:r>
          <w:rPr>
            <w:noProof/>
            <w:webHidden/>
          </w:rPr>
          <w:fldChar w:fldCharType="end"/>
        </w:r>
      </w:hyperlink>
    </w:p>
    <w:p w14:paraId="232F3CB3" w14:textId="208AD3FB" w:rsidR="00FC15D6" w:rsidRDefault="00FC15D6">
      <w:pPr>
        <w:pStyle w:val="TOC2"/>
        <w:tabs>
          <w:tab w:val="right" w:leader="dot" w:pos="10156"/>
        </w:tabs>
        <w:rPr>
          <w:noProof/>
        </w:rPr>
      </w:pPr>
      <w:hyperlink w:anchor="_Toc235528534" w:history="1">
        <w:r w:rsidRPr="00565E5F">
          <w:rPr>
            <w:rStyle w:val="Hyperlink"/>
            <w:noProof/>
          </w:rPr>
          <w:t>Definition, titles, and settings</w:t>
        </w:r>
        <w:r>
          <w:rPr>
            <w:noProof/>
            <w:webHidden/>
          </w:rPr>
          <w:tab/>
        </w:r>
        <w:r>
          <w:rPr>
            <w:noProof/>
            <w:webHidden/>
          </w:rPr>
          <w:fldChar w:fldCharType="begin"/>
        </w:r>
        <w:r>
          <w:rPr>
            <w:noProof/>
            <w:webHidden/>
          </w:rPr>
          <w:instrText xml:space="preserve"> PAGEREF _Toc235528534 \h </w:instrText>
        </w:r>
        <w:r>
          <w:rPr>
            <w:noProof/>
            <w:webHidden/>
          </w:rPr>
        </w:r>
        <w:r>
          <w:rPr>
            <w:noProof/>
            <w:webHidden/>
          </w:rPr>
          <w:fldChar w:fldCharType="separate"/>
        </w:r>
        <w:r>
          <w:rPr>
            <w:noProof/>
            <w:webHidden/>
          </w:rPr>
          <w:t>5</w:t>
        </w:r>
        <w:r>
          <w:rPr>
            <w:noProof/>
            <w:webHidden/>
          </w:rPr>
          <w:fldChar w:fldCharType="end"/>
        </w:r>
      </w:hyperlink>
    </w:p>
    <w:p w14:paraId="6638659C" w14:textId="6FC2B5A5" w:rsidR="00FC15D6" w:rsidRDefault="00FC15D6">
      <w:pPr>
        <w:pStyle w:val="TOC1"/>
        <w:tabs>
          <w:tab w:val="right" w:leader="dot" w:pos="10156"/>
        </w:tabs>
        <w:rPr>
          <w:noProof/>
        </w:rPr>
      </w:pPr>
      <w:hyperlink w:anchor="_Toc235528535" w:history="1">
        <w:r w:rsidRPr="00565E5F">
          <w:rPr>
            <w:rStyle w:val="Hyperlink"/>
            <w:noProof/>
          </w:rPr>
          <w:t>3. Duties, Tools, and Work Cycles</w:t>
        </w:r>
        <w:r>
          <w:rPr>
            <w:noProof/>
            <w:webHidden/>
          </w:rPr>
          <w:tab/>
        </w:r>
        <w:r>
          <w:rPr>
            <w:noProof/>
            <w:webHidden/>
          </w:rPr>
          <w:fldChar w:fldCharType="begin"/>
        </w:r>
        <w:r>
          <w:rPr>
            <w:noProof/>
            <w:webHidden/>
          </w:rPr>
          <w:instrText xml:space="preserve"> PAGEREF _Toc235528535 \h </w:instrText>
        </w:r>
        <w:r>
          <w:rPr>
            <w:noProof/>
            <w:webHidden/>
          </w:rPr>
        </w:r>
        <w:r>
          <w:rPr>
            <w:noProof/>
            <w:webHidden/>
          </w:rPr>
          <w:fldChar w:fldCharType="separate"/>
        </w:r>
        <w:r>
          <w:rPr>
            <w:noProof/>
            <w:webHidden/>
          </w:rPr>
          <w:t>5</w:t>
        </w:r>
        <w:r>
          <w:rPr>
            <w:noProof/>
            <w:webHidden/>
          </w:rPr>
          <w:fldChar w:fldCharType="end"/>
        </w:r>
      </w:hyperlink>
    </w:p>
    <w:p w14:paraId="1C9EEF8F" w14:textId="1A79DC7C" w:rsidR="00FC15D6" w:rsidRDefault="00FC15D6">
      <w:pPr>
        <w:pStyle w:val="TOC2"/>
        <w:tabs>
          <w:tab w:val="right" w:leader="dot" w:pos="10156"/>
        </w:tabs>
        <w:rPr>
          <w:noProof/>
        </w:rPr>
      </w:pPr>
      <w:hyperlink w:anchor="_Toc235528536" w:history="1">
        <w:r w:rsidRPr="00565E5F">
          <w:rPr>
            <w:rStyle w:val="Hyperlink"/>
            <w:noProof/>
          </w:rPr>
          <w:t>Core duties</w:t>
        </w:r>
        <w:r>
          <w:rPr>
            <w:noProof/>
            <w:webHidden/>
          </w:rPr>
          <w:tab/>
        </w:r>
        <w:r>
          <w:rPr>
            <w:noProof/>
            <w:webHidden/>
          </w:rPr>
          <w:fldChar w:fldCharType="begin"/>
        </w:r>
        <w:r>
          <w:rPr>
            <w:noProof/>
            <w:webHidden/>
          </w:rPr>
          <w:instrText xml:space="preserve"> PAGEREF _Toc235528536 \h </w:instrText>
        </w:r>
        <w:r>
          <w:rPr>
            <w:noProof/>
            <w:webHidden/>
          </w:rPr>
        </w:r>
        <w:r>
          <w:rPr>
            <w:noProof/>
            <w:webHidden/>
          </w:rPr>
          <w:fldChar w:fldCharType="separate"/>
        </w:r>
        <w:r>
          <w:rPr>
            <w:noProof/>
            <w:webHidden/>
          </w:rPr>
          <w:t>5</w:t>
        </w:r>
        <w:r>
          <w:rPr>
            <w:noProof/>
            <w:webHidden/>
          </w:rPr>
          <w:fldChar w:fldCharType="end"/>
        </w:r>
      </w:hyperlink>
    </w:p>
    <w:p w14:paraId="18590B48" w14:textId="03557BAB" w:rsidR="00FC15D6" w:rsidRDefault="00FC15D6">
      <w:pPr>
        <w:pStyle w:val="TOC2"/>
        <w:tabs>
          <w:tab w:val="right" w:leader="dot" w:pos="10156"/>
        </w:tabs>
        <w:rPr>
          <w:noProof/>
        </w:rPr>
      </w:pPr>
      <w:hyperlink w:anchor="_Toc235528537" w:history="1">
        <w:r w:rsidRPr="00565E5F">
          <w:rPr>
            <w:rStyle w:val="Hyperlink"/>
            <w:noProof/>
          </w:rPr>
          <w:t>A realistic work cycle</w:t>
        </w:r>
        <w:r>
          <w:rPr>
            <w:noProof/>
            <w:webHidden/>
          </w:rPr>
          <w:tab/>
        </w:r>
        <w:r>
          <w:rPr>
            <w:noProof/>
            <w:webHidden/>
          </w:rPr>
          <w:fldChar w:fldCharType="begin"/>
        </w:r>
        <w:r>
          <w:rPr>
            <w:noProof/>
            <w:webHidden/>
          </w:rPr>
          <w:instrText xml:space="preserve"> PAGEREF _Toc235528537 \h </w:instrText>
        </w:r>
        <w:r>
          <w:rPr>
            <w:noProof/>
            <w:webHidden/>
          </w:rPr>
        </w:r>
        <w:r>
          <w:rPr>
            <w:noProof/>
            <w:webHidden/>
          </w:rPr>
          <w:fldChar w:fldCharType="separate"/>
        </w:r>
        <w:r>
          <w:rPr>
            <w:noProof/>
            <w:webHidden/>
          </w:rPr>
          <w:t>5</w:t>
        </w:r>
        <w:r>
          <w:rPr>
            <w:noProof/>
            <w:webHidden/>
          </w:rPr>
          <w:fldChar w:fldCharType="end"/>
        </w:r>
      </w:hyperlink>
    </w:p>
    <w:p w14:paraId="2B1283D4" w14:textId="28820B6B" w:rsidR="00FC15D6" w:rsidRDefault="00FC15D6">
      <w:pPr>
        <w:pStyle w:val="TOC1"/>
        <w:tabs>
          <w:tab w:val="right" w:leader="dot" w:pos="10156"/>
        </w:tabs>
        <w:rPr>
          <w:noProof/>
        </w:rPr>
      </w:pPr>
      <w:hyperlink w:anchor="_Toc235528538" w:history="1">
        <w:r w:rsidRPr="00565E5F">
          <w:rPr>
            <w:rStyle w:val="Hyperlink"/>
            <w:noProof/>
          </w:rPr>
          <w:t>4. Fit, Conditions, and Safety</w:t>
        </w:r>
        <w:r>
          <w:rPr>
            <w:noProof/>
            <w:webHidden/>
          </w:rPr>
          <w:tab/>
        </w:r>
        <w:r>
          <w:rPr>
            <w:noProof/>
            <w:webHidden/>
          </w:rPr>
          <w:fldChar w:fldCharType="begin"/>
        </w:r>
        <w:r>
          <w:rPr>
            <w:noProof/>
            <w:webHidden/>
          </w:rPr>
          <w:instrText xml:space="preserve"> PAGEREF _Toc235528538 \h </w:instrText>
        </w:r>
        <w:r>
          <w:rPr>
            <w:noProof/>
            <w:webHidden/>
          </w:rPr>
        </w:r>
        <w:r>
          <w:rPr>
            <w:noProof/>
            <w:webHidden/>
          </w:rPr>
          <w:fldChar w:fldCharType="separate"/>
        </w:r>
        <w:r>
          <w:rPr>
            <w:noProof/>
            <w:webHidden/>
          </w:rPr>
          <w:t>5</w:t>
        </w:r>
        <w:r>
          <w:rPr>
            <w:noProof/>
            <w:webHidden/>
          </w:rPr>
          <w:fldChar w:fldCharType="end"/>
        </w:r>
      </w:hyperlink>
    </w:p>
    <w:p w14:paraId="0058181D" w14:textId="408361C9" w:rsidR="00FC15D6" w:rsidRDefault="00FC15D6">
      <w:pPr>
        <w:pStyle w:val="TOC2"/>
        <w:tabs>
          <w:tab w:val="right" w:leader="dot" w:pos="10156"/>
        </w:tabs>
        <w:rPr>
          <w:noProof/>
        </w:rPr>
      </w:pPr>
      <w:hyperlink w:anchor="_Toc235528539" w:history="1">
        <w:r w:rsidRPr="00565E5F">
          <w:rPr>
            <w:rStyle w:val="Hyperlink"/>
            <w:noProof/>
          </w:rPr>
          <w:t>Career-fit questions</w:t>
        </w:r>
        <w:r>
          <w:rPr>
            <w:noProof/>
            <w:webHidden/>
          </w:rPr>
          <w:tab/>
        </w:r>
        <w:r>
          <w:rPr>
            <w:noProof/>
            <w:webHidden/>
          </w:rPr>
          <w:fldChar w:fldCharType="begin"/>
        </w:r>
        <w:r>
          <w:rPr>
            <w:noProof/>
            <w:webHidden/>
          </w:rPr>
          <w:instrText xml:space="preserve"> PAGEREF _Toc235528539 \h </w:instrText>
        </w:r>
        <w:r>
          <w:rPr>
            <w:noProof/>
            <w:webHidden/>
          </w:rPr>
        </w:r>
        <w:r>
          <w:rPr>
            <w:noProof/>
            <w:webHidden/>
          </w:rPr>
          <w:fldChar w:fldCharType="separate"/>
        </w:r>
        <w:r>
          <w:rPr>
            <w:noProof/>
            <w:webHidden/>
          </w:rPr>
          <w:t>5</w:t>
        </w:r>
        <w:r>
          <w:rPr>
            <w:noProof/>
            <w:webHidden/>
          </w:rPr>
          <w:fldChar w:fldCharType="end"/>
        </w:r>
      </w:hyperlink>
    </w:p>
    <w:p w14:paraId="4EA1B792" w14:textId="60792DD1" w:rsidR="00FC15D6" w:rsidRDefault="00FC15D6">
      <w:pPr>
        <w:pStyle w:val="TOC2"/>
        <w:tabs>
          <w:tab w:val="right" w:leader="dot" w:pos="10156"/>
        </w:tabs>
        <w:rPr>
          <w:noProof/>
        </w:rPr>
      </w:pPr>
      <w:hyperlink w:anchor="_Toc235528540" w:history="1">
        <w:r w:rsidRPr="00565E5F">
          <w:rPr>
            <w:rStyle w:val="Hyperlink"/>
            <w:noProof/>
          </w:rPr>
          <w:t>Who should pause</w:t>
        </w:r>
        <w:r>
          <w:rPr>
            <w:noProof/>
            <w:webHidden/>
          </w:rPr>
          <w:tab/>
        </w:r>
        <w:r>
          <w:rPr>
            <w:noProof/>
            <w:webHidden/>
          </w:rPr>
          <w:fldChar w:fldCharType="begin"/>
        </w:r>
        <w:r>
          <w:rPr>
            <w:noProof/>
            <w:webHidden/>
          </w:rPr>
          <w:instrText xml:space="preserve"> PAGEREF _Toc235528540 \h </w:instrText>
        </w:r>
        <w:r>
          <w:rPr>
            <w:noProof/>
            <w:webHidden/>
          </w:rPr>
        </w:r>
        <w:r>
          <w:rPr>
            <w:noProof/>
            <w:webHidden/>
          </w:rPr>
          <w:fldChar w:fldCharType="separate"/>
        </w:r>
        <w:r>
          <w:rPr>
            <w:noProof/>
            <w:webHidden/>
          </w:rPr>
          <w:t>6</w:t>
        </w:r>
        <w:r>
          <w:rPr>
            <w:noProof/>
            <w:webHidden/>
          </w:rPr>
          <w:fldChar w:fldCharType="end"/>
        </w:r>
      </w:hyperlink>
    </w:p>
    <w:p w14:paraId="2D0C4E3C" w14:textId="52C6CFEC" w:rsidR="00FC15D6" w:rsidRDefault="00FC15D6">
      <w:pPr>
        <w:pStyle w:val="TOC1"/>
        <w:tabs>
          <w:tab w:val="right" w:leader="dot" w:pos="10156"/>
        </w:tabs>
        <w:rPr>
          <w:noProof/>
        </w:rPr>
      </w:pPr>
      <w:hyperlink w:anchor="_Toc235528541" w:history="1">
        <w:r w:rsidRPr="00565E5F">
          <w:rPr>
            <w:rStyle w:val="Hyperlink"/>
            <w:noProof/>
          </w:rPr>
          <w:t>5. Ethics, Boundaries, and Escalation</w:t>
        </w:r>
        <w:r>
          <w:rPr>
            <w:noProof/>
            <w:webHidden/>
          </w:rPr>
          <w:tab/>
        </w:r>
        <w:r>
          <w:rPr>
            <w:noProof/>
            <w:webHidden/>
          </w:rPr>
          <w:fldChar w:fldCharType="begin"/>
        </w:r>
        <w:r>
          <w:rPr>
            <w:noProof/>
            <w:webHidden/>
          </w:rPr>
          <w:instrText xml:space="preserve"> PAGEREF _Toc235528541 \h </w:instrText>
        </w:r>
        <w:r>
          <w:rPr>
            <w:noProof/>
            <w:webHidden/>
          </w:rPr>
        </w:r>
        <w:r>
          <w:rPr>
            <w:noProof/>
            <w:webHidden/>
          </w:rPr>
          <w:fldChar w:fldCharType="separate"/>
        </w:r>
        <w:r>
          <w:rPr>
            <w:noProof/>
            <w:webHidden/>
          </w:rPr>
          <w:t>6</w:t>
        </w:r>
        <w:r>
          <w:rPr>
            <w:noProof/>
            <w:webHidden/>
          </w:rPr>
          <w:fldChar w:fldCharType="end"/>
        </w:r>
      </w:hyperlink>
    </w:p>
    <w:p w14:paraId="4C220EC4" w14:textId="5D1AB446" w:rsidR="00FC15D6" w:rsidRDefault="00FC15D6">
      <w:pPr>
        <w:pStyle w:val="TOC2"/>
        <w:tabs>
          <w:tab w:val="right" w:leader="dot" w:pos="10156"/>
        </w:tabs>
        <w:rPr>
          <w:noProof/>
        </w:rPr>
      </w:pPr>
      <w:hyperlink w:anchor="_Toc235528542" w:history="1">
        <w:r w:rsidRPr="00565E5F">
          <w:rPr>
            <w:rStyle w:val="Hyperlink"/>
            <w:noProof/>
          </w:rPr>
          <w:t>Scope and stop-work rules</w:t>
        </w:r>
        <w:r>
          <w:rPr>
            <w:noProof/>
            <w:webHidden/>
          </w:rPr>
          <w:tab/>
        </w:r>
        <w:r>
          <w:rPr>
            <w:noProof/>
            <w:webHidden/>
          </w:rPr>
          <w:fldChar w:fldCharType="begin"/>
        </w:r>
        <w:r>
          <w:rPr>
            <w:noProof/>
            <w:webHidden/>
          </w:rPr>
          <w:instrText xml:space="preserve"> PAGEREF _Toc235528542 \h </w:instrText>
        </w:r>
        <w:r>
          <w:rPr>
            <w:noProof/>
            <w:webHidden/>
          </w:rPr>
        </w:r>
        <w:r>
          <w:rPr>
            <w:noProof/>
            <w:webHidden/>
          </w:rPr>
          <w:fldChar w:fldCharType="separate"/>
        </w:r>
        <w:r>
          <w:rPr>
            <w:noProof/>
            <w:webHidden/>
          </w:rPr>
          <w:t>6</w:t>
        </w:r>
        <w:r>
          <w:rPr>
            <w:noProof/>
            <w:webHidden/>
          </w:rPr>
          <w:fldChar w:fldCharType="end"/>
        </w:r>
      </w:hyperlink>
    </w:p>
    <w:p w14:paraId="519D4D2B" w14:textId="0AB8254E" w:rsidR="00FC15D6" w:rsidRDefault="00FC15D6">
      <w:pPr>
        <w:pStyle w:val="TOC1"/>
        <w:tabs>
          <w:tab w:val="right" w:leader="dot" w:pos="10156"/>
        </w:tabs>
        <w:rPr>
          <w:noProof/>
        </w:rPr>
      </w:pPr>
      <w:hyperlink w:anchor="_Toc235528543" w:history="1">
        <w:r w:rsidRPr="00565E5F">
          <w:rPr>
            <w:rStyle w:val="Hyperlink"/>
            <w:noProof/>
          </w:rPr>
          <w:t>6. Pay, Benefits, and Outlook</w:t>
        </w:r>
        <w:r>
          <w:rPr>
            <w:noProof/>
            <w:webHidden/>
          </w:rPr>
          <w:tab/>
        </w:r>
        <w:r>
          <w:rPr>
            <w:noProof/>
            <w:webHidden/>
          </w:rPr>
          <w:fldChar w:fldCharType="begin"/>
        </w:r>
        <w:r>
          <w:rPr>
            <w:noProof/>
            <w:webHidden/>
          </w:rPr>
          <w:instrText xml:space="preserve"> PAGEREF _Toc235528543 \h </w:instrText>
        </w:r>
        <w:r>
          <w:rPr>
            <w:noProof/>
            <w:webHidden/>
          </w:rPr>
        </w:r>
        <w:r>
          <w:rPr>
            <w:noProof/>
            <w:webHidden/>
          </w:rPr>
          <w:fldChar w:fldCharType="separate"/>
        </w:r>
        <w:r>
          <w:rPr>
            <w:noProof/>
            <w:webHidden/>
          </w:rPr>
          <w:t>6</w:t>
        </w:r>
        <w:r>
          <w:rPr>
            <w:noProof/>
            <w:webHidden/>
          </w:rPr>
          <w:fldChar w:fldCharType="end"/>
        </w:r>
      </w:hyperlink>
    </w:p>
    <w:p w14:paraId="1AA64DE7" w14:textId="0B29FB08" w:rsidR="00FC15D6" w:rsidRDefault="00FC15D6">
      <w:pPr>
        <w:pStyle w:val="TOC2"/>
        <w:tabs>
          <w:tab w:val="right" w:leader="dot" w:pos="10156"/>
        </w:tabs>
        <w:rPr>
          <w:noProof/>
        </w:rPr>
      </w:pPr>
      <w:hyperlink w:anchor="_Toc235528544" w:history="1">
        <w:r w:rsidRPr="00565E5F">
          <w:rPr>
            <w:rStyle w:val="Hyperlink"/>
            <w:noProof/>
          </w:rPr>
          <w:t>National context</w:t>
        </w:r>
        <w:r>
          <w:rPr>
            <w:noProof/>
            <w:webHidden/>
          </w:rPr>
          <w:tab/>
        </w:r>
        <w:r>
          <w:rPr>
            <w:noProof/>
            <w:webHidden/>
          </w:rPr>
          <w:fldChar w:fldCharType="begin"/>
        </w:r>
        <w:r>
          <w:rPr>
            <w:noProof/>
            <w:webHidden/>
          </w:rPr>
          <w:instrText xml:space="preserve"> PAGEREF _Toc235528544 \h </w:instrText>
        </w:r>
        <w:r>
          <w:rPr>
            <w:noProof/>
            <w:webHidden/>
          </w:rPr>
        </w:r>
        <w:r>
          <w:rPr>
            <w:noProof/>
            <w:webHidden/>
          </w:rPr>
          <w:fldChar w:fldCharType="separate"/>
        </w:r>
        <w:r>
          <w:rPr>
            <w:noProof/>
            <w:webHidden/>
          </w:rPr>
          <w:t>6</w:t>
        </w:r>
        <w:r>
          <w:rPr>
            <w:noProof/>
            <w:webHidden/>
          </w:rPr>
          <w:fldChar w:fldCharType="end"/>
        </w:r>
      </w:hyperlink>
    </w:p>
    <w:p w14:paraId="7907643E" w14:textId="0599ED66" w:rsidR="00FC15D6" w:rsidRDefault="00FC15D6">
      <w:pPr>
        <w:pStyle w:val="TOC2"/>
        <w:tabs>
          <w:tab w:val="right" w:leader="dot" w:pos="10156"/>
        </w:tabs>
        <w:rPr>
          <w:noProof/>
        </w:rPr>
      </w:pPr>
      <w:hyperlink w:anchor="_Toc235528545" w:history="1">
        <w:r w:rsidRPr="00565E5F">
          <w:rPr>
            <w:rStyle w:val="Hyperlink"/>
            <w:noProof/>
          </w:rPr>
          <w:t>Local wage research</w:t>
        </w:r>
        <w:r>
          <w:rPr>
            <w:noProof/>
            <w:webHidden/>
          </w:rPr>
          <w:tab/>
        </w:r>
        <w:r>
          <w:rPr>
            <w:noProof/>
            <w:webHidden/>
          </w:rPr>
          <w:fldChar w:fldCharType="begin"/>
        </w:r>
        <w:r>
          <w:rPr>
            <w:noProof/>
            <w:webHidden/>
          </w:rPr>
          <w:instrText xml:space="preserve"> PAGEREF _Toc235528545 \h </w:instrText>
        </w:r>
        <w:r>
          <w:rPr>
            <w:noProof/>
            <w:webHidden/>
          </w:rPr>
        </w:r>
        <w:r>
          <w:rPr>
            <w:noProof/>
            <w:webHidden/>
          </w:rPr>
          <w:fldChar w:fldCharType="separate"/>
        </w:r>
        <w:r>
          <w:rPr>
            <w:noProof/>
            <w:webHidden/>
          </w:rPr>
          <w:t>6</w:t>
        </w:r>
        <w:r>
          <w:rPr>
            <w:noProof/>
            <w:webHidden/>
          </w:rPr>
          <w:fldChar w:fldCharType="end"/>
        </w:r>
      </w:hyperlink>
    </w:p>
    <w:p w14:paraId="2B9D89BF" w14:textId="79D54513" w:rsidR="00FC15D6" w:rsidRDefault="00FC15D6">
      <w:pPr>
        <w:pStyle w:val="TOC1"/>
        <w:tabs>
          <w:tab w:val="right" w:leader="dot" w:pos="10156"/>
        </w:tabs>
        <w:rPr>
          <w:noProof/>
        </w:rPr>
      </w:pPr>
      <w:hyperlink w:anchor="_Toc235528546" w:history="1">
        <w:r w:rsidRPr="00565E5F">
          <w:rPr>
            <w:rStyle w:val="Hyperlink"/>
            <w:noProof/>
          </w:rPr>
          <w:t>7. Education and Credentials</w:t>
        </w:r>
        <w:r>
          <w:rPr>
            <w:noProof/>
            <w:webHidden/>
          </w:rPr>
          <w:tab/>
        </w:r>
        <w:r>
          <w:rPr>
            <w:noProof/>
            <w:webHidden/>
          </w:rPr>
          <w:fldChar w:fldCharType="begin"/>
        </w:r>
        <w:r>
          <w:rPr>
            <w:noProof/>
            <w:webHidden/>
          </w:rPr>
          <w:instrText xml:space="preserve"> PAGEREF _Toc235528546 \h </w:instrText>
        </w:r>
        <w:r>
          <w:rPr>
            <w:noProof/>
            <w:webHidden/>
          </w:rPr>
        </w:r>
        <w:r>
          <w:rPr>
            <w:noProof/>
            <w:webHidden/>
          </w:rPr>
          <w:fldChar w:fldCharType="separate"/>
        </w:r>
        <w:r>
          <w:rPr>
            <w:noProof/>
            <w:webHidden/>
          </w:rPr>
          <w:t>6</w:t>
        </w:r>
        <w:r>
          <w:rPr>
            <w:noProof/>
            <w:webHidden/>
          </w:rPr>
          <w:fldChar w:fldCharType="end"/>
        </w:r>
      </w:hyperlink>
    </w:p>
    <w:p w14:paraId="55BA3B87" w14:textId="5EBAFE98" w:rsidR="00FC15D6" w:rsidRDefault="00FC15D6">
      <w:pPr>
        <w:pStyle w:val="TOC2"/>
        <w:tabs>
          <w:tab w:val="right" w:leader="dot" w:pos="10156"/>
        </w:tabs>
        <w:rPr>
          <w:noProof/>
        </w:rPr>
      </w:pPr>
      <w:hyperlink w:anchor="_Toc235528547" w:history="1">
        <w:r w:rsidRPr="00565E5F">
          <w:rPr>
            <w:rStyle w:val="Hyperlink"/>
            <w:noProof/>
          </w:rPr>
          <w:t>Free-first pathway</w:t>
        </w:r>
        <w:r>
          <w:rPr>
            <w:noProof/>
            <w:webHidden/>
          </w:rPr>
          <w:tab/>
        </w:r>
        <w:r>
          <w:rPr>
            <w:noProof/>
            <w:webHidden/>
          </w:rPr>
          <w:fldChar w:fldCharType="begin"/>
        </w:r>
        <w:r>
          <w:rPr>
            <w:noProof/>
            <w:webHidden/>
          </w:rPr>
          <w:instrText xml:space="preserve"> PAGEREF _Toc235528547 \h </w:instrText>
        </w:r>
        <w:r>
          <w:rPr>
            <w:noProof/>
            <w:webHidden/>
          </w:rPr>
        </w:r>
        <w:r>
          <w:rPr>
            <w:noProof/>
            <w:webHidden/>
          </w:rPr>
          <w:fldChar w:fldCharType="separate"/>
        </w:r>
        <w:r>
          <w:rPr>
            <w:noProof/>
            <w:webHidden/>
          </w:rPr>
          <w:t>6</w:t>
        </w:r>
        <w:r>
          <w:rPr>
            <w:noProof/>
            <w:webHidden/>
          </w:rPr>
          <w:fldChar w:fldCharType="end"/>
        </w:r>
      </w:hyperlink>
    </w:p>
    <w:p w14:paraId="648A8D65" w14:textId="30F61F5B" w:rsidR="00FC15D6" w:rsidRDefault="00FC15D6">
      <w:pPr>
        <w:pStyle w:val="TOC2"/>
        <w:tabs>
          <w:tab w:val="right" w:leader="dot" w:pos="10156"/>
        </w:tabs>
        <w:rPr>
          <w:noProof/>
        </w:rPr>
      </w:pPr>
      <w:hyperlink w:anchor="_Toc235528548" w:history="1">
        <w:r w:rsidRPr="00565E5F">
          <w:rPr>
            <w:rStyle w:val="Hyperlink"/>
            <w:noProof/>
          </w:rPr>
          <w:t>School and credential verification</w:t>
        </w:r>
        <w:r>
          <w:rPr>
            <w:noProof/>
            <w:webHidden/>
          </w:rPr>
          <w:tab/>
        </w:r>
        <w:r>
          <w:rPr>
            <w:noProof/>
            <w:webHidden/>
          </w:rPr>
          <w:fldChar w:fldCharType="begin"/>
        </w:r>
        <w:r>
          <w:rPr>
            <w:noProof/>
            <w:webHidden/>
          </w:rPr>
          <w:instrText xml:space="preserve"> PAGEREF _Toc235528548 \h </w:instrText>
        </w:r>
        <w:r>
          <w:rPr>
            <w:noProof/>
            <w:webHidden/>
          </w:rPr>
        </w:r>
        <w:r>
          <w:rPr>
            <w:noProof/>
            <w:webHidden/>
          </w:rPr>
          <w:fldChar w:fldCharType="separate"/>
        </w:r>
        <w:r>
          <w:rPr>
            <w:noProof/>
            <w:webHidden/>
          </w:rPr>
          <w:t>6</w:t>
        </w:r>
        <w:r>
          <w:rPr>
            <w:noProof/>
            <w:webHidden/>
          </w:rPr>
          <w:fldChar w:fldCharType="end"/>
        </w:r>
      </w:hyperlink>
    </w:p>
    <w:p w14:paraId="325F565A" w14:textId="2777A1D3" w:rsidR="00FC15D6" w:rsidRDefault="00FC15D6">
      <w:pPr>
        <w:pStyle w:val="TOC1"/>
        <w:tabs>
          <w:tab w:val="right" w:leader="dot" w:pos="10156"/>
        </w:tabs>
        <w:rPr>
          <w:noProof/>
        </w:rPr>
      </w:pPr>
      <w:hyperlink w:anchor="_Toc235528549" w:history="1">
        <w:r w:rsidRPr="00565E5F">
          <w:rPr>
            <w:rStyle w:val="Hyperlink"/>
            <w:noProof/>
          </w:rPr>
          <w:t>8. Employer-Supported Learning</w:t>
        </w:r>
        <w:r>
          <w:rPr>
            <w:noProof/>
            <w:webHidden/>
          </w:rPr>
          <w:tab/>
        </w:r>
        <w:r>
          <w:rPr>
            <w:noProof/>
            <w:webHidden/>
          </w:rPr>
          <w:fldChar w:fldCharType="begin"/>
        </w:r>
        <w:r>
          <w:rPr>
            <w:noProof/>
            <w:webHidden/>
          </w:rPr>
          <w:instrText xml:space="preserve"> PAGEREF _Toc235528549 \h </w:instrText>
        </w:r>
        <w:r>
          <w:rPr>
            <w:noProof/>
            <w:webHidden/>
          </w:rPr>
        </w:r>
        <w:r>
          <w:rPr>
            <w:noProof/>
            <w:webHidden/>
          </w:rPr>
          <w:fldChar w:fldCharType="separate"/>
        </w:r>
        <w:r>
          <w:rPr>
            <w:noProof/>
            <w:webHidden/>
          </w:rPr>
          <w:t>7</w:t>
        </w:r>
        <w:r>
          <w:rPr>
            <w:noProof/>
            <w:webHidden/>
          </w:rPr>
          <w:fldChar w:fldCharType="end"/>
        </w:r>
      </w:hyperlink>
    </w:p>
    <w:p w14:paraId="0E807B70" w14:textId="017A391B" w:rsidR="00FC15D6" w:rsidRDefault="00FC15D6">
      <w:pPr>
        <w:pStyle w:val="TOC2"/>
        <w:tabs>
          <w:tab w:val="right" w:leader="dot" w:pos="10156"/>
        </w:tabs>
        <w:rPr>
          <w:noProof/>
        </w:rPr>
      </w:pPr>
      <w:hyperlink w:anchor="_Toc235528550" w:history="1">
        <w:r w:rsidRPr="00565E5F">
          <w:rPr>
            <w:rStyle w:val="Hyperlink"/>
            <w:noProof/>
          </w:rPr>
          <w:t>Tuition benefits and repayment</w:t>
        </w:r>
        <w:r>
          <w:rPr>
            <w:noProof/>
            <w:webHidden/>
          </w:rPr>
          <w:tab/>
        </w:r>
        <w:r>
          <w:rPr>
            <w:noProof/>
            <w:webHidden/>
          </w:rPr>
          <w:fldChar w:fldCharType="begin"/>
        </w:r>
        <w:r>
          <w:rPr>
            <w:noProof/>
            <w:webHidden/>
          </w:rPr>
          <w:instrText xml:space="preserve"> PAGEREF _Toc235528550 \h </w:instrText>
        </w:r>
        <w:r>
          <w:rPr>
            <w:noProof/>
            <w:webHidden/>
          </w:rPr>
        </w:r>
        <w:r>
          <w:rPr>
            <w:noProof/>
            <w:webHidden/>
          </w:rPr>
          <w:fldChar w:fldCharType="separate"/>
        </w:r>
        <w:r>
          <w:rPr>
            <w:noProof/>
            <w:webHidden/>
          </w:rPr>
          <w:t>7</w:t>
        </w:r>
        <w:r>
          <w:rPr>
            <w:noProof/>
            <w:webHidden/>
          </w:rPr>
          <w:fldChar w:fldCharType="end"/>
        </w:r>
      </w:hyperlink>
    </w:p>
    <w:p w14:paraId="720C28C3" w14:textId="57BE2FC3" w:rsidR="00FC15D6" w:rsidRDefault="00FC15D6">
      <w:pPr>
        <w:pStyle w:val="TOC2"/>
        <w:tabs>
          <w:tab w:val="right" w:leader="dot" w:pos="10156"/>
        </w:tabs>
        <w:rPr>
          <w:noProof/>
        </w:rPr>
      </w:pPr>
      <w:hyperlink w:anchor="_Toc235528551" w:history="1">
        <w:r w:rsidRPr="00565E5F">
          <w:rPr>
            <w:rStyle w:val="Hyperlink"/>
            <w:noProof/>
          </w:rPr>
          <w:t>Internships, apprenticeships, and career ladders</w:t>
        </w:r>
        <w:r>
          <w:rPr>
            <w:noProof/>
            <w:webHidden/>
          </w:rPr>
          <w:tab/>
        </w:r>
        <w:r>
          <w:rPr>
            <w:noProof/>
            <w:webHidden/>
          </w:rPr>
          <w:fldChar w:fldCharType="begin"/>
        </w:r>
        <w:r>
          <w:rPr>
            <w:noProof/>
            <w:webHidden/>
          </w:rPr>
          <w:instrText xml:space="preserve"> PAGEREF _Toc235528551 \h </w:instrText>
        </w:r>
        <w:r>
          <w:rPr>
            <w:noProof/>
            <w:webHidden/>
          </w:rPr>
        </w:r>
        <w:r>
          <w:rPr>
            <w:noProof/>
            <w:webHidden/>
          </w:rPr>
          <w:fldChar w:fldCharType="separate"/>
        </w:r>
        <w:r>
          <w:rPr>
            <w:noProof/>
            <w:webHidden/>
          </w:rPr>
          <w:t>7</w:t>
        </w:r>
        <w:r>
          <w:rPr>
            <w:noProof/>
            <w:webHidden/>
          </w:rPr>
          <w:fldChar w:fldCharType="end"/>
        </w:r>
      </w:hyperlink>
    </w:p>
    <w:p w14:paraId="5784C011" w14:textId="177D263D" w:rsidR="00FC15D6" w:rsidRDefault="00FC15D6">
      <w:pPr>
        <w:pStyle w:val="TOC1"/>
        <w:tabs>
          <w:tab w:val="right" w:leader="dot" w:pos="10156"/>
        </w:tabs>
        <w:rPr>
          <w:noProof/>
        </w:rPr>
      </w:pPr>
      <w:hyperlink w:anchor="_Toc235528552" w:history="1">
        <w:r w:rsidRPr="00565E5F">
          <w:rPr>
            <w:rStyle w:val="Hyperlink"/>
            <w:noProof/>
          </w:rPr>
          <w:t>9. Accessibility and Inclusion</w:t>
        </w:r>
        <w:r>
          <w:rPr>
            <w:noProof/>
            <w:webHidden/>
          </w:rPr>
          <w:tab/>
        </w:r>
        <w:r>
          <w:rPr>
            <w:noProof/>
            <w:webHidden/>
          </w:rPr>
          <w:fldChar w:fldCharType="begin"/>
        </w:r>
        <w:r>
          <w:rPr>
            <w:noProof/>
            <w:webHidden/>
          </w:rPr>
          <w:instrText xml:space="preserve"> PAGEREF _Toc235528552 \h </w:instrText>
        </w:r>
        <w:r>
          <w:rPr>
            <w:noProof/>
            <w:webHidden/>
          </w:rPr>
        </w:r>
        <w:r>
          <w:rPr>
            <w:noProof/>
            <w:webHidden/>
          </w:rPr>
          <w:fldChar w:fldCharType="separate"/>
        </w:r>
        <w:r>
          <w:rPr>
            <w:noProof/>
            <w:webHidden/>
          </w:rPr>
          <w:t>7</w:t>
        </w:r>
        <w:r>
          <w:rPr>
            <w:noProof/>
            <w:webHidden/>
          </w:rPr>
          <w:fldChar w:fldCharType="end"/>
        </w:r>
      </w:hyperlink>
    </w:p>
    <w:p w14:paraId="1AC93680" w14:textId="6040D088" w:rsidR="00FC15D6" w:rsidRDefault="00FC15D6">
      <w:pPr>
        <w:pStyle w:val="TOC2"/>
        <w:tabs>
          <w:tab w:val="right" w:leader="dot" w:pos="10156"/>
        </w:tabs>
        <w:rPr>
          <w:noProof/>
        </w:rPr>
      </w:pPr>
      <w:hyperlink w:anchor="_Toc235528553" w:history="1">
        <w:r w:rsidRPr="00565E5F">
          <w:rPr>
            <w:rStyle w:val="Hyperlink"/>
            <w:noProof/>
          </w:rPr>
          <w:t>Accommodations across the pathway</w:t>
        </w:r>
        <w:r>
          <w:rPr>
            <w:noProof/>
            <w:webHidden/>
          </w:rPr>
          <w:tab/>
        </w:r>
        <w:r>
          <w:rPr>
            <w:noProof/>
            <w:webHidden/>
          </w:rPr>
          <w:fldChar w:fldCharType="begin"/>
        </w:r>
        <w:r>
          <w:rPr>
            <w:noProof/>
            <w:webHidden/>
          </w:rPr>
          <w:instrText xml:space="preserve"> PAGEREF _Toc235528553 \h </w:instrText>
        </w:r>
        <w:r>
          <w:rPr>
            <w:noProof/>
            <w:webHidden/>
          </w:rPr>
        </w:r>
        <w:r>
          <w:rPr>
            <w:noProof/>
            <w:webHidden/>
          </w:rPr>
          <w:fldChar w:fldCharType="separate"/>
        </w:r>
        <w:r>
          <w:rPr>
            <w:noProof/>
            <w:webHidden/>
          </w:rPr>
          <w:t>7</w:t>
        </w:r>
        <w:r>
          <w:rPr>
            <w:noProof/>
            <w:webHidden/>
          </w:rPr>
          <w:fldChar w:fldCharType="end"/>
        </w:r>
      </w:hyperlink>
    </w:p>
    <w:p w14:paraId="343C9CAD" w14:textId="04633EC6" w:rsidR="00FC15D6" w:rsidRDefault="00FC15D6">
      <w:pPr>
        <w:pStyle w:val="TOC1"/>
        <w:tabs>
          <w:tab w:val="right" w:leader="dot" w:pos="10156"/>
        </w:tabs>
        <w:rPr>
          <w:noProof/>
        </w:rPr>
      </w:pPr>
      <w:hyperlink w:anchor="_Toc235528554" w:history="1">
        <w:r w:rsidRPr="00565E5F">
          <w:rPr>
            <w:rStyle w:val="Hyperlink"/>
            <w:noProof/>
          </w:rPr>
          <w:t>10. Privacy, Cybersecurity, and Ethical AI</w:t>
        </w:r>
        <w:r>
          <w:rPr>
            <w:noProof/>
            <w:webHidden/>
          </w:rPr>
          <w:tab/>
        </w:r>
        <w:r>
          <w:rPr>
            <w:noProof/>
            <w:webHidden/>
          </w:rPr>
          <w:fldChar w:fldCharType="begin"/>
        </w:r>
        <w:r>
          <w:rPr>
            <w:noProof/>
            <w:webHidden/>
          </w:rPr>
          <w:instrText xml:space="preserve"> PAGEREF _Toc235528554 \h </w:instrText>
        </w:r>
        <w:r>
          <w:rPr>
            <w:noProof/>
            <w:webHidden/>
          </w:rPr>
        </w:r>
        <w:r>
          <w:rPr>
            <w:noProof/>
            <w:webHidden/>
          </w:rPr>
          <w:fldChar w:fldCharType="separate"/>
        </w:r>
        <w:r>
          <w:rPr>
            <w:noProof/>
            <w:webHidden/>
          </w:rPr>
          <w:t>7</w:t>
        </w:r>
        <w:r>
          <w:rPr>
            <w:noProof/>
            <w:webHidden/>
          </w:rPr>
          <w:fldChar w:fldCharType="end"/>
        </w:r>
      </w:hyperlink>
    </w:p>
    <w:p w14:paraId="145359F7" w14:textId="3CD3B260" w:rsidR="00FC15D6" w:rsidRDefault="00FC15D6">
      <w:pPr>
        <w:pStyle w:val="TOC2"/>
        <w:tabs>
          <w:tab w:val="right" w:leader="dot" w:pos="10156"/>
        </w:tabs>
        <w:rPr>
          <w:noProof/>
        </w:rPr>
      </w:pPr>
      <w:hyperlink w:anchor="_Toc235528555" w:history="1">
        <w:r w:rsidRPr="00565E5F">
          <w:rPr>
            <w:rStyle w:val="Hyperlink"/>
            <w:noProof/>
          </w:rPr>
          <w:t>Responsible information use</w:t>
        </w:r>
        <w:r>
          <w:rPr>
            <w:noProof/>
            <w:webHidden/>
          </w:rPr>
          <w:tab/>
        </w:r>
        <w:r>
          <w:rPr>
            <w:noProof/>
            <w:webHidden/>
          </w:rPr>
          <w:fldChar w:fldCharType="begin"/>
        </w:r>
        <w:r>
          <w:rPr>
            <w:noProof/>
            <w:webHidden/>
          </w:rPr>
          <w:instrText xml:space="preserve"> PAGEREF _Toc235528555 \h </w:instrText>
        </w:r>
        <w:r>
          <w:rPr>
            <w:noProof/>
            <w:webHidden/>
          </w:rPr>
        </w:r>
        <w:r>
          <w:rPr>
            <w:noProof/>
            <w:webHidden/>
          </w:rPr>
          <w:fldChar w:fldCharType="separate"/>
        </w:r>
        <w:r>
          <w:rPr>
            <w:noProof/>
            <w:webHidden/>
          </w:rPr>
          <w:t>7</w:t>
        </w:r>
        <w:r>
          <w:rPr>
            <w:noProof/>
            <w:webHidden/>
          </w:rPr>
          <w:fldChar w:fldCharType="end"/>
        </w:r>
      </w:hyperlink>
    </w:p>
    <w:p w14:paraId="5CAF0649" w14:textId="593F9008" w:rsidR="00FC15D6" w:rsidRDefault="00FC15D6">
      <w:pPr>
        <w:pStyle w:val="TOC1"/>
        <w:tabs>
          <w:tab w:val="right" w:leader="dot" w:pos="10156"/>
        </w:tabs>
        <w:rPr>
          <w:noProof/>
        </w:rPr>
      </w:pPr>
      <w:hyperlink w:anchor="_Toc235528556" w:history="1">
        <w:r w:rsidRPr="00565E5F">
          <w:rPr>
            <w:rStyle w:val="Hyperlink"/>
            <w:noProof/>
          </w:rPr>
          <w:t>11. Build Evidence of Ability</w:t>
        </w:r>
        <w:r>
          <w:rPr>
            <w:noProof/>
            <w:webHidden/>
          </w:rPr>
          <w:tab/>
        </w:r>
        <w:r>
          <w:rPr>
            <w:noProof/>
            <w:webHidden/>
          </w:rPr>
          <w:fldChar w:fldCharType="begin"/>
        </w:r>
        <w:r>
          <w:rPr>
            <w:noProof/>
            <w:webHidden/>
          </w:rPr>
          <w:instrText xml:space="preserve"> PAGEREF _Toc235528556 \h </w:instrText>
        </w:r>
        <w:r>
          <w:rPr>
            <w:noProof/>
            <w:webHidden/>
          </w:rPr>
        </w:r>
        <w:r>
          <w:rPr>
            <w:noProof/>
            <w:webHidden/>
          </w:rPr>
          <w:fldChar w:fldCharType="separate"/>
        </w:r>
        <w:r>
          <w:rPr>
            <w:noProof/>
            <w:webHidden/>
          </w:rPr>
          <w:t>8</w:t>
        </w:r>
        <w:r>
          <w:rPr>
            <w:noProof/>
            <w:webHidden/>
          </w:rPr>
          <w:fldChar w:fldCharType="end"/>
        </w:r>
      </w:hyperlink>
    </w:p>
    <w:p w14:paraId="41910925" w14:textId="767A4F17" w:rsidR="00FC15D6" w:rsidRDefault="00FC15D6">
      <w:pPr>
        <w:pStyle w:val="TOC2"/>
        <w:tabs>
          <w:tab w:val="right" w:leader="dot" w:pos="10156"/>
        </w:tabs>
        <w:rPr>
          <w:noProof/>
        </w:rPr>
      </w:pPr>
      <w:hyperlink w:anchor="_Toc235528557" w:history="1">
        <w:r w:rsidRPr="00565E5F">
          <w:rPr>
            <w:rStyle w:val="Hyperlink"/>
            <w:noProof/>
          </w:rPr>
          <w:t>Portfolio projects and résumé evidence</w:t>
        </w:r>
        <w:r>
          <w:rPr>
            <w:noProof/>
            <w:webHidden/>
          </w:rPr>
          <w:tab/>
        </w:r>
        <w:r>
          <w:rPr>
            <w:noProof/>
            <w:webHidden/>
          </w:rPr>
          <w:fldChar w:fldCharType="begin"/>
        </w:r>
        <w:r>
          <w:rPr>
            <w:noProof/>
            <w:webHidden/>
          </w:rPr>
          <w:instrText xml:space="preserve"> PAGEREF _Toc235528557 \h </w:instrText>
        </w:r>
        <w:r>
          <w:rPr>
            <w:noProof/>
            <w:webHidden/>
          </w:rPr>
        </w:r>
        <w:r>
          <w:rPr>
            <w:noProof/>
            <w:webHidden/>
          </w:rPr>
          <w:fldChar w:fldCharType="separate"/>
        </w:r>
        <w:r>
          <w:rPr>
            <w:noProof/>
            <w:webHidden/>
          </w:rPr>
          <w:t>8</w:t>
        </w:r>
        <w:r>
          <w:rPr>
            <w:noProof/>
            <w:webHidden/>
          </w:rPr>
          <w:fldChar w:fldCharType="end"/>
        </w:r>
      </w:hyperlink>
    </w:p>
    <w:p w14:paraId="7418961F" w14:textId="20E1D90C" w:rsidR="00FC15D6" w:rsidRDefault="00FC15D6">
      <w:pPr>
        <w:pStyle w:val="TOC1"/>
        <w:tabs>
          <w:tab w:val="right" w:leader="dot" w:pos="10156"/>
        </w:tabs>
        <w:rPr>
          <w:noProof/>
        </w:rPr>
      </w:pPr>
      <w:hyperlink w:anchor="_Toc235528558" w:history="1">
        <w:r w:rsidRPr="00565E5F">
          <w:rPr>
            <w:rStyle w:val="Hyperlink"/>
            <w:noProof/>
          </w:rPr>
          <w:t>12. Interview Preparation</w:t>
        </w:r>
        <w:r>
          <w:rPr>
            <w:noProof/>
            <w:webHidden/>
          </w:rPr>
          <w:tab/>
        </w:r>
        <w:r>
          <w:rPr>
            <w:noProof/>
            <w:webHidden/>
          </w:rPr>
          <w:fldChar w:fldCharType="begin"/>
        </w:r>
        <w:r>
          <w:rPr>
            <w:noProof/>
            <w:webHidden/>
          </w:rPr>
          <w:instrText xml:space="preserve"> PAGEREF _Toc235528558 \h </w:instrText>
        </w:r>
        <w:r>
          <w:rPr>
            <w:noProof/>
            <w:webHidden/>
          </w:rPr>
        </w:r>
        <w:r>
          <w:rPr>
            <w:noProof/>
            <w:webHidden/>
          </w:rPr>
          <w:fldChar w:fldCharType="separate"/>
        </w:r>
        <w:r>
          <w:rPr>
            <w:noProof/>
            <w:webHidden/>
          </w:rPr>
          <w:t>8</w:t>
        </w:r>
        <w:r>
          <w:rPr>
            <w:noProof/>
            <w:webHidden/>
          </w:rPr>
          <w:fldChar w:fldCharType="end"/>
        </w:r>
      </w:hyperlink>
    </w:p>
    <w:p w14:paraId="6E44209D" w14:textId="0FC45A06" w:rsidR="00FC15D6" w:rsidRDefault="00FC15D6">
      <w:pPr>
        <w:pStyle w:val="TOC2"/>
        <w:tabs>
          <w:tab w:val="right" w:leader="dot" w:pos="10156"/>
        </w:tabs>
        <w:rPr>
          <w:noProof/>
        </w:rPr>
      </w:pPr>
      <w:hyperlink w:anchor="_Toc235528559" w:history="1">
        <w:r w:rsidRPr="00565E5F">
          <w:rPr>
            <w:rStyle w:val="Hyperlink"/>
            <w:noProof/>
          </w:rPr>
          <w:t>Questions and answer guidance</w:t>
        </w:r>
        <w:r>
          <w:rPr>
            <w:noProof/>
            <w:webHidden/>
          </w:rPr>
          <w:tab/>
        </w:r>
        <w:r>
          <w:rPr>
            <w:noProof/>
            <w:webHidden/>
          </w:rPr>
          <w:fldChar w:fldCharType="begin"/>
        </w:r>
        <w:r>
          <w:rPr>
            <w:noProof/>
            <w:webHidden/>
          </w:rPr>
          <w:instrText xml:space="preserve"> PAGEREF _Toc235528559 \h </w:instrText>
        </w:r>
        <w:r>
          <w:rPr>
            <w:noProof/>
            <w:webHidden/>
          </w:rPr>
        </w:r>
        <w:r>
          <w:rPr>
            <w:noProof/>
            <w:webHidden/>
          </w:rPr>
          <w:fldChar w:fldCharType="separate"/>
        </w:r>
        <w:r>
          <w:rPr>
            <w:noProof/>
            <w:webHidden/>
          </w:rPr>
          <w:t>8</w:t>
        </w:r>
        <w:r>
          <w:rPr>
            <w:noProof/>
            <w:webHidden/>
          </w:rPr>
          <w:fldChar w:fldCharType="end"/>
        </w:r>
      </w:hyperlink>
    </w:p>
    <w:p w14:paraId="46A422E4" w14:textId="730A0AF3" w:rsidR="00FC15D6" w:rsidRDefault="00FC15D6">
      <w:pPr>
        <w:pStyle w:val="TOC1"/>
        <w:tabs>
          <w:tab w:val="right" w:leader="dot" w:pos="10156"/>
        </w:tabs>
        <w:rPr>
          <w:noProof/>
        </w:rPr>
      </w:pPr>
      <w:hyperlink w:anchor="_Toc235528560" w:history="1">
        <w:r w:rsidRPr="00565E5F">
          <w:rPr>
            <w:rStyle w:val="Hyperlink"/>
            <w:noProof/>
          </w:rPr>
          <w:t>13. First 30, 60, and 90 Days</w:t>
        </w:r>
        <w:r>
          <w:rPr>
            <w:noProof/>
            <w:webHidden/>
          </w:rPr>
          <w:tab/>
        </w:r>
        <w:r>
          <w:rPr>
            <w:noProof/>
            <w:webHidden/>
          </w:rPr>
          <w:fldChar w:fldCharType="begin"/>
        </w:r>
        <w:r>
          <w:rPr>
            <w:noProof/>
            <w:webHidden/>
          </w:rPr>
          <w:instrText xml:space="preserve"> PAGEREF _Toc235528560 \h </w:instrText>
        </w:r>
        <w:r>
          <w:rPr>
            <w:noProof/>
            <w:webHidden/>
          </w:rPr>
        </w:r>
        <w:r>
          <w:rPr>
            <w:noProof/>
            <w:webHidden/>
          </w:rPr>
          <w:fldChar w:fldCharType="separate"/>
        </w:r>
        <w:r>
          <w:rPr>
            <w:noProof/>
            <w:webHidden/>
          </w:rPr>
          <w:t>8</w:t>
        </w:r>
        <w:r>
          <w:rPr>
            <w:noProof/>
            <w:webHidden/>
          </w:rPr>
          <w:fldChar w:fldCharType="end"/>
        </w:r>
      </w:hyperlink>
    </w:p>
    <w:p w14:paraId="21DB6869" w14:textId="00B4433B" w:rsidR="00FC15D6" w:rsidRDefault="00FC15D6">
      <w:pPr>
        <w:pStyle w:val="TOC2"/>
        <w:tabs>
          <w:tab w:val="right" w:leader="dot" w:pos="10156"/>
        </w:tabs>
        <w:rPr>
          <w:noProof/>
        </w:rPr>
      </w:pPr>
      <w:hyperlink w:anchor="_Toc235528561" w:history="1">
        <w:r w:rsidRPr="00565E5F">
          <w:rPr>
            <w:rStyle w:val="Hyperlink"/>
            <w:noProof/>
          </w:rPr>
          <w:t>Entry plan</w:t>
        </w:r>
        <w:r>
          <w:rPr>
            <w:noProof/>
            <w:webHidden/>
          </w:rPr>
          <w:tab/>
        </w:r>
        <w:r>
          <w:rPr>
            <w:noProof/>
            <w:webHidden/>
          </w:rPr>
          <w:fldChar w:fldCharType="begin"/>
        </w:r>
        <w:r>
          <w:rPr>
            <w:noProof/>
            <w:webHidden/>
          </w:rPr>
          <w:instrText xml:space="preserve"> PAGEREF _Toc235528561 \h </w:instrText>
        </w:r>
        <w:r>
          <w:rPr>
            <w:noProof/>
            <w:webHidden/>
          </w:rPr>
        </w:r>
        <w:r>
          <w:rPr>
            <w:noProof/>
            <w:webHidden/>
          </w:rPr>
          <w:fldChar w:fldCharType="separate"/>
        </w:r>
        <w:r>
          <w:rPr>
            <w:noProof/>
            <w:webHidden/>
          </w:rPr>
          <w:t>8</w:t>
        </w:r>
        <w:r>
          <w:rPr>
            <w:noProof/>
            <w:webHidden/>
          </w:rPr>
          <w:fldChar w:fldCharType="end"/>
        </w:r>
      </w:hyperlink>
    </w:p>
    <w:p w14:paraId="794146FA" w14:textId="46C5FF10" w:rsidR="00FC15D6" w:rsidRDefault="00FC15D6">
      <w:pPr>
        <w:pStyle w:val="TOC1"/>
        <w:tabs>
          <w:tab w:val="right" w:leader="dot" w:pos="10156"/>
        </w:tabs>
        <w:rPr>
          <w:noProof/>
        </w:rPr>
      </w:pPr>
      <w:hyperlink w:anchor="_Toc235528562" w:history="1">
        <w:r w:rsidRPr="00565E5F">
          <w:rPr>
            <w:rStyle w:val="Hyperlink"/>
            <w:noProof/>
          </w:rPr>
          <w:t>14. Advancement, Portability, and Exit Planning</w:t>
        </w:r>
        <w:r>
          <w:rPr>
            <w:noProof/>
            <w:webHidden/>
          </w:rPr>
          <w:tab/>
        </w:r>
        <w:r>
          <w:rPr>
            <w:noProof/>
            <w:webHidden/>
          </w:rPr>
          <w:fldChar w:fldCharType="begin"/>
        </w:r>
        <w:r>
          <w:rPr>
            <w:noProof/>
            <w:webHidden/>
          </w:rPr>
          <w:instrText xml:space="preserve"> PAGEREF _Toc235528562 \h </w:instrText>
        </w:r>
        <w:r>
          <w:rPr>
            <w:noProof/>
            <w:webHidden/>
          </w:rPr>
        </w:r>
        <w:r>
          <w:rPr>
            <w:noProof/>
            <w:webHidden/>
          </w:rPr>
          <w:fldChar w:fldCharType="separate"/>
        </w:r>
        <w:r>
          <w:rPr>
            <w:noProof/>
            <w:webHidden/>
          </w:rPr>
          <w:t>8</w:t>
        </w:r>
        <w:r>
          <w:rPr>
            <w:noProof/>
            <w:webHidden/>
          </w:rPr>
          <w:fldChar w:fldCharType="end"/>
        </w:r>
      </w:hyperlink>
    </w:p>
    <w:p w14:paraId="584CE5EC" w14:textId="3586826D" w:rsidR="00FC15D6" w:rsidRDefault="00FC15D6">
      <w:pPr>
        <w:pStyle w:val="TOC2"/>
        <w:tabs>
          <w:tab w:val="right" w:leader="dot" w:pos="10156"/>
        </w:tabs>
        <w:rPr>
          <w:noProof/>
        </w:rPr>
      </w:pPr>
      <w:hyperlink w:anchor="_Toc235528563" w:history="1">
        <w:r w:rsidRPr="00565E5F">
          <w:rPr>
            <w:rStyle w:val="Hyperlink"/>
            <w:noProof/>
          </w:rPr>
          <w:t>Career movement and retained value</w:t>
        </w:r>
        <w:r>
          <w:rPr>
            <w:noProof/>
            <w:webHidden/>
          </w:rPr>
          <w:tab/>
        </w:r>
        <w:r>
          <w:rPr>
            <w:noProof/>
            <w:webHidden/>
          </w:rPr>
          <w:fldChar w:fldCharType="begin"/>
        </w:r>
        <w:r>
          <w:rPr>
            <w:noProof/>
            <w:webHidden/>
          </w:rPr>
          <w:instrText xml:space="preserve"> PAGEREF _Toc235528563 \h </w:instrText>
        </w:r>
        <w:r>
          <w:rPr>
            <w:noProof/>
            <w:webHidden/>
          </w:rPr>
        </w:r>
        <w:r>
          <w:rPr>
            <w:noProof/>
            <w:webHidden/>
          </w:rPr>
          <w:fldChar w:fldCharType="separate"/>
        </w:r>
        <w:r>
          <w:rPr>
            <w:noProof/>
            <w:webHidden/>
          </w:rPr>
          <w:t>8</w:t>
        </w:r>
        <w:r>
          <w:rPr>
            <w:noProof/>
            <w:webHidden/>
          </w:rPr>
          <w:fldChar w:fldCharType="end"/>
        </w:r>
      </w:hyperlink>
    </w:p>
    <w:p w14:paraId="191D6761" w14:textId="18EF25E7" w:rsidR="00FC15D6" w:rsidRDefault="00FC15D6">
      <w:pPr>
        <w:pStyle w:val="TOC1"/>
        <w:tabs>
          <w:tab w:val="right" w:leader="dot" w:pos="10156"/>
        </w:tabs>
        <w:rPr>
          <w:noProof/>
        </w:rPr>
      </w:pPr>
      <w:hyperlink w:anchor="_Toc235528564" w:history="1">
        <w:r w:rsidRPr="00565E5F">
          <w:rPr>
            <w:rStyle w:val="Hyperlink"/>
            <w:noProof/>
          </w:rPr>
          <w:t>15. Before You Enroll or Sign</w:t>
        </w:r>
        <w:r>
          <w:rPr>
            <w:noProof/>
            <w:webHidden/>
          </w:rPr>
          <w:tab/>
        </w:r>
        <w:r>
          <w:rPr>
            <w:noProof/>
            <w:webHidden/>
          </w:rPr>
          <w:fldChar w:fldCharType="begin"/>
        </w:r>
        <w:r>
          <w:rPr>
            <w:noProof/>
            <w:webHidden/>
          </w:rPr>
          <w:instrText xml:space="preserve"> PAGEREF _Toc235528564 \h </w:instrText>
        </w:r>
        <w:r>
          <w:rPr>
            <w:noProof/>
            <w:webHidden/>
          </w:rPr>
        </w:r>
        <w:r>
          <w:rPr>
            <w:noProof/>
            <w:webHidden/>
          </w:rPr>
          <w:fldChar w:fldCharType="separate"/>
        </w:r>
        <w:r>
          <w:rPr>
            <w:noProof/>
            <w:webHidden/>
          </w:rPr>
          <w:t>8</w:t>
        </w:r>
        <w:r>
          <w:rPr>
            <w:noProof/>
            <w:webHidden/>
          </w:rPr>
          <w:fldChar w:fldCharType="end"/>
        </w:r>
      </w:hyperlink>
    </w:p>
    <w:p w14:paraId="1813A325" w14:textId="3E676E5D" w:rsidR="00FC15D6" w:rsidRDefault="00FC15D6">
      <w:pPr>
        <w:pStyle w:val="TOC2"/>
        <w:tabs>
          <w:tab w:val="right" w:leader="dot" w:pos="10156"/>
        </w:tabs>
        <w:rPr>
          <w:noProof/>
        </w:rPr>
      </w:pPr>
      <w:hyperlink w:anchor="_Toc235528565" w:history="1">
        <w:r w:rsidRPr="00565E5F">
          <w:rPr>
            <w:rStyle w:val="Hyperlink"/>
            <w:noProof/>
          </w:rPr>
          <w:t>Verification checklist</w:t>
        </w:r>
        <w:r>
          <w:rPr>
            <w:noProof/>
            <w:webHidden/>
          </w:rPr>
          <w:tab/>
        </w:r>
        <w:r>
          <w:rPr>
            <w:noProof/>
            <w:webHidden/>
          </w:rPr>
          <w:fldChar w:fldCharType="begin"/>
        </w:r>
        <w:r>
          <w:rPr>
            <w:noProof/>
            <w:webHidden/>
          </w:rPr>
          <w:instrText xml:space="preserve"> PAGEREF _Toc235528565 \h </w:instrText>
        </w:r>
        <w:r>
          <w:rPr>
            <w:noProof/>
            <w:webHidden/>
          </w:rPr>
        </w:r>
        <w:r>
          <w:rPr>
            <w:noProof/>
            <w:webHidden/>
          </w:rPr>
          <w:fldChar w:fldCharType="separate"/>
        </w:r>
        <w:r>
          <w:rPr>
            <w:noProof/>
            <w:webHidden/>
          </w:rPr>
          <w:t>8</w:t>
        </w:r>
        <w:r>
          <w:rPr>
            <w:noProof/>
            <w:webHidden/>
          </w:rPr>
          <w:fldChar w:fldCharType="end"/>
        </w:r>
      </w:hyperlink>
    </w:p>
    <w:p w14:paraId="4466910B" w14:textId="5B0FEF92" w:rsidR="00FC15D6" w:rsidRDefault="00FC15D6">
      <w:pPr>
        <w:pStyle w:val="TOC1"/>
        <w:tabs>
          <w:tab w:val="right" w:leader="dot" w:pos="10156"/>
        </w:tabs>
        <w:rPr>
          <w:noProof/>
        </w:rPr>
      </w:pPr>
      <w:hyperlink w:anchor="_Toc235528566" w:history="1">
        <w:r w:rsidRPr="00565E5F">
          <w:rPr>
            <w:rStyle w:val="Hyperlink"/>
            <w:noProof/>
          </w:rPr>
          <w:t>16. Is This Career Right for Me?</w:t>
        </w:r>
        <w:r>
          <w:rPr>
            <w:noProof/>
            <w:webHidden/>
          </w:rPr>
          <w:tab/>
        </w:r>
        <w:r>
          <w:rPr>
            <w:noProof/>
            <w:webHidden/>
          </w:rPr>
          <w:fldChar w:fldCharType="begin"/>
        </w:r>
        <w:r>
          <w:rPr>
            <w:noProof/>
            <w:webHidden/>
          </w:rPr>
          <w:instrText xml:space="preserve"> PAGEREF _Toc235528566 \h </w:instrText>
        </w:r>
        <w:r>
          <w:rPr>
            <w:noProof/>
            <w:webHidden/>
          </w:rPr>
        </w:r>
        <w:r>
          <w:rPr>
            <w:noProof/>
            <w:webHidden/>
          </w:rPr>
          <w:fldChar w:fldCharType="separate"/>
        </w:r>
        <w:r>
          <w:rPr>
            <w:noProof/>
            <w:webHidden/>
          </w:rPr>
          <w:t>9</w:t>
        </w:r>
        <w:r>
          <w:rPr>
            <w:noProof/>
            <w:webHidden/>
          </w:rPr>
          <w:fldChar w:fldCharType="end"/>
        </w:r>
      </w:hyperlink>
    </w:p>
    <w:p w14:paraId="2DD71B3A" w14:textId="36011882" w:rsidR="00FC15D6" w:rsidRDefault="00FC15D6">
      <w:pPr>
        <w:pStyle w:val="TOC2"/>
        <w:tabs>
          <w:tab w:val="right" w:leader="dot" w:pos="10156"/>
        </w:tabs>
        <w:rPr>
          <w:noProof/>
        </w:rPr>
      </w:pPr>
      <w:hyperlink w:anchor="_Toc235528567" w:history="1">
        <w:r w:rsidRPr="00565E5F">
          <w:rPr>
            <w:rStyle w:val="Hyperlink"/>
            <w:noProof/>
          </w:rPr>
          <w:t>Decision scorecard</w:t>
        </w:r>
        <w:r>
          <w:rPr>
            <w:noProof/>
            <w:webHidden/>
          </w:rPr>
          <w:tab/>
        </w:r>
        <w:r>
          <w:rPr>
            <w:noProof/>
            <w:webHidden/>
          </w:rPr>
          <w:fldChar w:fldCharType="begin"/>
        </w:r>
        <w:r>
          <w:rPr>
            <w:noProof/>
            <w:webHidden/>
          </w:rPr>
          <w:instrText xml:space="preserve"> PAGEREF _Toc235528567 \h </w:instrText>
        </w:r>
        <w:r>
          <w:rPr>
            <w:noProof/>
            <w:webHidden/>
          </w:rPr>
        </w:r>
        <w:r>
          <w:rPr>
            <w:noProof/>
            <w:webHidden/>
          </w:rPr>
          <w:fldChar w:fldCharType="separate"/>
        </w:r>
        <w:r>
          <w:rPr>
            <w:noProof/>
            <w:webHidden/>
          </w:rPr>
          <w:t>9</w:t>
        </w:r>
        <w:r>
          <w:rPr>
            <w:noProof/>
            <w:webHidden/>
          </w:rPr>
          <w:fldChar w:fldCharType="end"/>
        </w:r>
      </w:hyperlink>
    </w:p>
    <w:p w14:paraId="303C5DCF" w14:textId="610E4AB0" w:rsidR="00FC15D6" w:rsidRDefault="00FC15D6">
      <w:pPr>
        <w:pStyle w:val="TOC1"/>
        <w:tabs>
          <w:tab w:val="right" w:leader="dot" w:pos="10156"/>
        </w:tabs>
        <w:rPr>
          <w:noProof/>
        </w:rPr>
      </w:pPr>
      <w:hyperlink w:anchor="_Toc235528568" w:history="1">
        <w:r w:rsidRPr="00565E5F">
          <w:rPr>
            <w:rStyle w:val="Hyperlink"/>
            <w:noProof/>
          </w:rPr>
          <w:t>17. Twelve-Week Action Plan</w:t>
        </w:r>
        <w:r>
          <w:rPr>
            <w:noProof/>
            <w:webHidden/>
          </w:rPr>
          <w:tab/>
        </w:r>
        <w:r>
          <w:rPr>
            <w:noProof/>
            <w:webHidden/>
          </w:rPr>
          <w:fldChar w:fldCharType="begin"/>
        </w:r>
        <w:r>
          <w:rPr>
            <w:noProof/>
            <w:webHidden/>
          </w:rPr>
          <w:instrText xml:space="preserve"> PAGEREF _Toc235528568 \h </w:instrText>
        </w:r>
        <w:r>
          <w:rPr>
            <w:noProof/>
            <w:webHidden/>
          </w:rPr>
        </w:r>
        <w:r>
          <w:rPr>
            <w:noProof/>
            <w:webHidden/>
          </w:rPr>
          <w:fldChar w:fldCharType="separate"/>
        </w:r>
        <w:r>
          <w:rPr>
            <w:noProof/>
            <w:webHidden/>
          </w:rPr>
          <w:t>9</w:t>
        </w:r>
        <w:r>
          <w:rPr>
            <w:noProof/>
            <w:webHidden/>
          </w:rPr>
          <w:fldChar w:fldCharType="end"/>
        </w:r>
      </w:hyperlink>
    </w:p>
    <w:p w14:paraId="16E78A98" w14:textId="46D937FE" w:rsidR="00FC15D6" w:rsidRDefault="00FC15D6">
      <w:pPr>
        <w:pStyle w:val="TOC2"/>
        <w:tabs>
          <w:tab w:val="right" w:leader="dot" w:pos="10156"/>
        </w:tabs>
        <w:rPr>
          <w:noProof/>
        </w:rPr>
      </w:pPr>
      <w:hyperlink w:anchor="_Toc235528569" w:history="1">
        <w:r w:rsidRPr="00565E5F">
          <w:rPr>
            <w:rStyle w:val="Hyperlink"/>
            <w:noProof/>
          </w:rPr>
          <w:t>Sequential plan</w:t>
        </w:r>
        <w:r>
          <w:rPr>
            <w:noProof/>
            <w:webHidden/>
          </w:rPr>
          <w:tab/>
        </w:r>
        <w:r>
          <w:rPr>
            <w:noProof/>
            <w:webHidden/>
          </w:rPr>
          <w:fldChar w:fldCharType="begin"/>
        </w:r>
        <w:r>
          <w:rPr>
            <w:noProof/>
            <w:webHidden/>
          </w:rPr>
          <w:instrText xml:space="preserve"> PAGEREF _Toc235528569 \h </w:instrText>
        </w:r>
        <w:r>
          <w:rPr>
            <w:noProof/>
            <w:webHidden/>
          </w:rPr>
        </w:r>
        <w:r>
          <w:rPr>
            <w:noProof/>
            <w:webHidden/>
          </w:rPr>
          <w:fldChar w:fldCharType="separate"/>
        </w:r>
        <w:r>
          <w:rPr>
            <w:noProof/>
            <w:webHidden/>
          </w:rPr>
          <w:t>9</w:t>
        </w:r>
        <w:r>
          <w:rPr>
            <w:noProof/>
            <w:webHidden/>
          </w:rPr>
          <w:fldChar w:fldCharType="end"/>
        </w:r>
      </w:hyperlink>
    </w:p>
    <w:p w14:paraId="4BBCAC21" w14:textId="127EDAB1" w:rsidR="00FC15D6" w:rsidRDefault="00FC15D6">
      <w:pPr>
        <w:pStyle w:val="TOC1"/>
        <w:tabs>
          <w:tab w:val="right" w:leader="dot" w:pos="10156"/>
        </w:tabs>
        <w:rPr>
          <w:noProof/>
        </w:rPr>
      </w:pPr>
      <w:hyperlink w:anchor="_Toc235528570" w:history="1">
        <w:r w:rsidRPr="00565E5F">
          <w:rPr>
            <w:rStyle w:val="Hyperlink"/>
            <w:noProof/>
          </w:rPr>
          <w:t>18. Worksheets</w:t>
        </w:r>
        <w:r>
          <w:rPr>
            <w:noProof/>
            <w:webHidden/>
          </w:rPr>
          <w:tab/>
        </w:r>
        <w:r>
          <w:rPr>
            <w:noProof/>
            <w:webHidden/>
          </w:rPr>
          <w:fldChar w:fldCharType="begin"/>
        </w:r>
        <w:r>
          <w:rPr>
            <w:noProof/>
            <w:webHidden/>
          </w:rPr>
          <w:instrText xml:space="preserve"> PAGEREF _Toc235528570 \h </w:instrText>
        </w:r>
        <w:r>
          <w:rPr>
            <w:noProof/>
            <w:webHidden/>
          </w:rPr>
        </w:r>
        <w:r>
          <w:rPr>
            <w:noProof/>
            <w:webHidden/>
          </w:rPr>
          <w:fldChar w:fldCharType="separate"/>
        </w:r>
        <w:r>
          <w:rPr>
            <w:noProof/>
            <w:webHidden/>
          </w:rPr>
          <w:t>9</w:t>
        </w:r>
        <w:r>
          <w:rPr>
            <w:noProof/>
            <w:webHidden/>
          </w:rPr>
          <w:fldChar w:fldCharType="end"/>
        </w:r>
      </w:hyperlink>
    </w:p>
    <w:p w14:paraId="20244FB2" w14:textId="20A19DFB" w:rsidR="00FC15D6" w:rsidRDefault="00FC15D6">
      <w:pPr>
        <w:pStyle w:val="TOC2"/>
        <w:tabs>
          <w:tab w:val="right" w:leader="dot" w:pos="10156"/>
        </w:tabs>
        <w:rPr>
          <w:noProof/>
        </w:rPr>
      </w:pPr>
      <w:hyperlink w:anchor="_Toc235528571" w:history="1">
        <w:r w:rsidRPr="00565E5F">
          <w:rPr>
            <w:rStyle w:val="Hyperlink"/>
            <w:noProof/>
          </w:rPr>
          <w:t>Cost and agreement worksheets</w:t>
        </w:r>
        <w:r>
          <w:rPr>
            <w:noProof/>
            <w:webHidden/>
          </w:rPr>
          <w:tab/>
        </w:r>
        <w:r>
          <w:rPr>
            <w:noProof/>
            <w:webHidden/>
          </w:rPr>
          <w:fldChar w:fldCharType="begin"/>
        </w:r>
        <w:r>
          <w:rPr>
            <w:noProof/>
            <w:webHidden/>
          </w:rPr>
          <w:instrText xml:space="preserve"> PAGEREF _Toc235528571 \h </w:instrText>
        </w:r>
        <w:r>
          <w:rPr>
            <w:noProof/>
            <w:webHidden/>
          </w:rPr>
        </w:r>
        <w:r>
          <w:rPr>
            <w:noProof/>
            <w:webHidden/>
          </w:rPr>
          <w:fldChar w:fldCharType="separate"/>
        </w:r>
        <w:r>
          <w:rPr>
            <w:noProof/>
            <w:webHidden/>
          </w:rPr>
          <w:t>9</w:t>
        </w:r>
        <w:r>
          <w:rPr>
            <w:noProof/>
            <w:webHidden/>
          </w:rPr>
          <w:fldChar w:fldCharType="end"/>
        </w:r>
      </w:hyperlink>
    </w:p>
    <w:p w14:paraId="2C12341C" w14:textId="08A1687B" w:rsidR="00FC15D6" w:rsidRDefault="00FC15D6">
      <w:pPr>
        <w:pStyle w:val="TOC1"/>
        <w:tabs>
          <w:tab w:val="right" w:leader="dot" w:pos="10156"/>
        </w:tabs>
        <w:rPr>
          <w:noProof/>
        </w:rPr>
      </w:pPr>
      <w:hyperlink w:anchor="_Toc235528572" w:history="1">
        <w:r w:rsidRPr="00565E5F">
          <w:rPr>
            <w:rStyle w:val="Hyperlink"/>
            <w:noProof/>
          </w:rPr>
          <w:t>19. Sources, Versioning, and Maintenance</w:t>
        </w:r>
        <w:r>
          <w:rPr>
            <w:noProof/>
            <w:webHidden/>
          </w:rPr>
          <w:tab/>
        </w:r>
        <w:r>
          <w:rPr>
            <w:noProof/>
            <w:webHidden/>
          </w:rPr>
          <w:fldChar w:fldCharType="begin"/>
        </w:r>
        <w:r>
          <w:rPr>
            <w:noProof/>
            <w:webHidden/>
          </w:rPr>
          <w:instrText xml:space="preserve"> PAGEREF _Toc235528572 \h </w:instrText>
        </w:r>
        <w:r>
          <w:rPr>
            <w:noProof/>
            <w:webHidden/>
          </w:rPr>
        </w:r>
        <w:r>
          <w:rPr>
            <w:noProof/>
            <w:webHidden/>
          </w:rPr>
          <w:fldChar w:fldCharType="separate"/>
        </w:r>
        <w:r>
          <w:rPr>
            <w:noProof/>
            <w:webHidden/>
          </w:rPr>
          <w:t>10</w:t>
        </w:r>
        <w:r>
          <w:rPr>
            <w:noProof/>
            <w:webHidden/>
          </w:rPr>
          <w:fldChar w:fldCharType="end"/>
        </w:r>
      </w:hyperlink>
    </w:p>
    <w:p w14:paraId="5165E4D9" w14:textId="1F245F39" w:rsidR="00FC15D6" w:rsidRDefault="00FC15D6">
      <w:pPr>
        <w:pStyle w:val="TOC2"/>
        <w:tabs>
          <w:tab w:val="right" w:leader="dot" w:pos="10156"/>
        </w:tabs>
        <w:rPr>
          <w:noProof/>
        </w:rPr>
      </w:pPr>
      <w:hyperlink w:anchor="_Toc235528573" w:history="1">
        <w:r w:rsidRPr="00565E5F">
          <w:rPr>
            <w:rStyle w:val="Hyperlink"/>
            <w:noProof/>
          </w:rPr>
          <w:t>Official sources and review policy</w:t>
        </w:r>
        <w:r>
          <w:rPr>
            <w:noProof/>
            <w:webHidden/>
          </w:rPr>
          <w:tab/>
        </w:r>
        <w:r>
          <w:rPr>
            <w:noProof/>
            <w:webHidden/>
          </w:rPr>
          <w:fldChar w:fldCharType="begin"/>
        </w:r>
        <w:r>
          <w:rPr>
            <w:noProof/>
            <w:webHidden/>
          </w:rPr>
          <w:instrText xml:space="preserve"> PAGEREF _Toc235528573 \h </w:instrText>
        </w:r>
        <w:r>
          <w:rPr>
            <w:noProof/>
            <w:webHidden/>
          </w:rPr>
        </w:r>
        <w:r>
          <w:rPr>
            <w:noProof/>
            <w:webHidden/>
          </w:rPr>
          <w:fldChar w:fldCharType="separate"/>
        </w:r>
        <w:r>
          <w:rPr>
            <w:noProof/>
            <w:webHidden/>
          </w:rPr>
          <w:t>10</w:t>
        </w:r>
        <w:r>
          <w:rPr>
            <w:noProof/>
            <w:webHidden/>
          </w:rPr>
          <w:fldChar w:fldCharType="end"/>
        </w:r>
      </w:hyperlink>
    </w:p>
    <w:p w14:paraId="758B0D41" w14:textId="4D092808" w:rsidR="00AB7126" w:rsidRDefault="00FC15D6">
      <w:r>
        <w:fldChar w:fldCharType="end"/>
      </w:r>
      <w:r w:rsidR="00000000">
        <w:br w:type="page"/>
      </w:r>
    </w:p>
    <w:p w14:paraId="7288740A" w14:textId="77777777" w:rsidR="00AB7126" w:rsidRDefault="00000000">
      <w:pPr>
        <w:pStyle w:val="Heading1"/>
      </w:pPr>
      <w:bookmarkStart w:id="5" w:name="_Toc235528531"/>
      <w:r>
        <w:lastRenderedPageBreak/>
        <w:t>1. How to Use This Guide</w:t>
      </w:r>
      <w:bookmarkEnd w:id="5"/>
    </w:p>
    <w:p w14:paraId="77D8A688" w14:textId="77777777" w:rsidR="00AB7126" w:rsidRDefault="00000000">
      <w:pPr>
        <w:pStyle w:val="Heading2"/>
      </w:pPr>
      <w:bookmarkStart w:id="6" w:name="_Toc235528532"/>
      <w:r>
        <w:t>Decision rules</w:t>
      </w:r>
      <w:bookmarkEnd w:id="6"/>
    </w:p>
    <w:p w14:paraId="4D7995D5" w14:textId="77777777" w:rsidR="00AB7126" w:rsidRDefault="00000000">
      <w:pPr>
        <w:pStyle w:val="ListBullet"/>
        <w:ind w:left="403" w:hanging="259"/>
      </w:pPr>
      <w:r>
        <w:t>Do not begin by choosing a school. Begin by understanding the actual work and local requirements.</w:t>
      </w:r>
    </w:p>
    <w:p w14:paraId="4C75F1E8" w14:textId="77777777" w:rsidR="00AB7126" w:rsidRDefault="00000000">
      <w:pPr>
        <w:pStyle w:val="ListBullet"/>
        <w:ind w:left="403" w:hanging="259"/>
      </w:pPr>
      <w:r>
        <w:t>Separate legal requirements, common employer preferences, and optional advantages.</w:t>
      </w:r>
    </w:p>
    <w:p w14:paraId="63CE2FD7" w14:textId="77777777" w:rsidR="00AB7126" w:rsidRDefault="00000000">
      <w:pPr>
        <w:pStyle w:val="ListBullet"/>
        <w:ind w:left="403" w:hanging="259"/>
      </w:pPr>
      <w:r>
        <w:t>Review current local job postings and official sources before relying on national summaries.</w:t>
      </w:r>
    </w:p>
    <w:p w14:paraId="780E2DC8" w14:textId="77777777" w:rsidR="00AB7126" w:rsidRDefault="00000000">
      <w:pPr>
        <w:pStyle w:val="ListBullet"/>
        <w:ind w:left="403" w:hanging="259"/>
      </w:pPr>
      <w:r>
        <w:t>Use bullet-point checklists for comparison; use numbered lists only for genuine sequences.</w:t>
      </w:r>
    </w:p>
    <w:p w14:paraId="52FF5A53" w14:textId="77777777" w:rsidR="00AB7126" w:rsidRDefault="00000000">
      <w:pPr>
        <w:pStyle w:val="ListBullet"/>
        <w:ind w:left="403" w:hanging="259"/>
      </w:pPr>
      <w:r>
        <w:t>Pause before paying, borrowing, relocating, or signing an employment service commitment.</w:t>
      </w:r>
    </w:p>
    <w:p w14:paraId="293907FB" w14:textId="77777777" w:rsidR="00AB7126" w:rsidRDefault="00000000">
      <w:pPr>
        <w:pStyle w:val="Heading1"/>
      </w:pPr>
      <w:bookmarkStart w:id="7" w:name="_Toc235528533"/>
      <w:r>
        <w:t>2. What the Work Is</w:t>
      </w:r>
      <w:bookmarkEnd w:id="7"/>
    </w:p>
    <w:p w14:paraId="0BF3FC42" w14:textId="77777777" w:rsidR="00AB7126" w:rsidRDefault="00000000">
      <w:pPr>
        <w:pStyle w:val="Heading2"/>
      </w:pPr>
      <w:bookmarkStart w:id="8" w:name="_Toc235528534"/>
      <w:r>
        <w:t>Definition, titles, and settings</w:t>
      </w:r>
      <w:bookmarkEnd w:id="8"/>
    </w:p>
    <w:p w14:paraId="2A211BD0" w14:textId="77777777" w:rsidR="00AB7126" w:rsidRDefault="00000000">
      <w:r>
        <w:t>Training and development coordinators schedule and support learning programs, maintain enrollment and completion records, prepare materials and systems, communicate with learners and instructors, and help evaluate whether training occurred as intended.</w:t>
      </w:r>
    </w:p>
    <w:tbl>
      <w:tblPr>
        <w:tblStyle w:val="TableGrid"/>
        <w:tblW w:w="0" w:type="auto"/>
        <w:jc w:val="center"/>
        <w:tblLook w:val="04A0" w:firstRow="1" w:lastRow="0" w:firstColumn="1" w:lastColumn="0" w:noHBand="0" w:noVBand="1"/>
      </w:tblPr>
      <w:tblGrid>
        <w:gridCol w:w="5083"/>
        <w:gridCol w:w="5083"/>
      </w:tblGrid>
      <w:tr w:rsidR="00AB7126" w14:paraId="64B9982F" w14:textId="77777777">
        <w:trPr>
          <w:tblHeader/>
          <w:jc w:val="center"/>
        </w:trPr>
        <w:tc>
          <w:tcPr>
            <w:tcW w:w="5083" w:type="dxa"/>
            <w:shd w:val="clear" w:color="auto" w:fill="D9EAF7"/>
          </w:tcPr>
          <w:p w14:paraId="5334B801" w14:textId="77777777" w:rsidR="00AB7126" w:rsidRDefault="00000000">
            <w:pPr>
              <w:spacing w:after="20"/>
            </w:pPr>
            <w:r>
              <w:rPr>
                <w:b/>
                <w:sz w:val="17"/>
              </w:rPr>
              <w:t>Common titles</w:t>
            </w:r>
          </w:p>
        </w:tc>
        <w:tc>
          <w:tcPr>
            <w:tcW w:w="5083" w:type="dxa"/>
            <w:shd w:val="clear" w:color="auto" w:fill="D9EAF7"/>
          </w:tcPr>
          <w:p w14:paraId="2883D61B" w14:textId="77777777" w:rsidR="00AB7126" w:rsidRDefault="00000000">
            <w:pPr>
              <w:spacing w:after="20"/>
            </w:pPr>
            <w:r>
              <w:rPr>
                <w:b/>
                <w:sz w:val="17"/>
              </w:rPr>
              <w:t>Common settings</w:t>
            </w:r>
          </w:p>
        </w:tc>
      </w:tr>
      <w:tr w:rsidR="00AB7126" w14:paraId="06DD2ED3" w14:textId="77777777">
        <w:trPr>
          <w:jc w:val="center"/>
        </w:trPr>
        <w:tc>
          <w:tcPr>
            <w:tcW w:w="5083" w:type="dxa"/>
          </w:tcPr>
          <w:p w14:paraId="3F101CC4" w14:textId="77777777" w:rsidR="00AB7126" w:rsidRDefault="00000000">
            <w:pPr>
              <w:spacing w:after="20"/>
            </w:pPr>
            <w:r>
              <w:rPr>
                <w:sz w:val="17"/>
              </w:rPr>
              <w:t>training coordinator</w:t>
            </w:r>
          </w:p>
        </w:tc>
        <w:tc>
          <w:tcPr>
            <w:tcW w:w="5083" w:type="dxa"/>
          </w:tcPr>
          <w:p w14:paraId="682C4EF0" w14:textId="77777777" w:rsidR="00AB7126" w:rsidRDefault="00000000">
            <w:pPr>
              <w:spacing w:after="20"/>
            </w:pPr>
            <w:r>
              <w:rPr>
                <w:sz w:val="17"/>
              </w:rPr>
              <w:t>corporations</w:t>
            </w:r>
          </w:p>
        </w:tc>
      </w:tr>
      <w:tr w:rsidR="00AB7126" w14:paraId="14C20BE7" w14:textId="77777777">
        <w:trPr>
          <w:jc w:val="center"/>
        </w:trPr>
        <w:tc>
          <w:tcPr>
            <w:tcW w:w="5083" w:type="dxa"/>
          </w:tcPr>
          <w:p w14:paraId="6E59FBC3" w14:textId="77777777" w:rsidR="00AB7126" w:rsidRDefault="00000000">
            <w:pPr>
              <w:spacing w:after="20"/>
            </w:pPr>
            <w:r>
              <w:rPr>
                <w:sz w:val="17"/>
              </w:rPr>
              <w:t>learning and development coordinator</w:t>
            </w:r>
          </w:p>
        </w:tc>
        <w:tc>
          <w:tcPr>
            <w:tcW w:w="5083" w:type="dxa"/>
          </w:tcPr>
          <w:p w14:paraId="0D1C6101" w14:textId="77777777" w:rsidR="00AB7126" w:rsidRDefault="00000000">
            <w:pPr>
              <w:spacing w:after="20"/>
            </w:pPr>
            <w:r>
              <w:rPr>
                <w:sz w:val="17"/>
              </w:rPr>
              <w:t>healthcare</w:t>
            </w:r>
          </w:p>
        </w:tc>
      </w:tr>
      <w:tr w:rsidR="00AB7126" w14:paraId="657EE845" w14:textId="77777777">
        <w:trPr>
          <w:jc w:val="center"/>
        </w:trPr>
        <w:tc>
          <w:tcPr>
            <w:tcW w:w="5083" w:type="dxa"/>
          </w:tcPr>
          <w:p w14:paraId="734F5AA8" w14:textId="77777777" w:rsidR="00AB7126" w:rsidRDefault="00000000">
            <w:pPr>
              <w:spacing w:after="20"/>
            </w:pPr>
            <w:r>
              <w:rPr>
                <w:sz w:val="17"/>
              </w:rPr>
              <w:t>staff development coordinator</w:t>
            </w:r>
          </w:p>
        </w:tc>
        <w:tc>
          <w:tcPr>
            <w:tcW w:w="5083" w:type="dxa"/>
          </w:tcPr>
          <w:p w14:paraId="4655D2A5" w14:textId="77777777" w:rsidR="00AB7126" w:rsidRDefault="00000000">
            <w:pPr>
              <w:spacing w:after="20"/>
            </w:pPr>
            <w:r>
              <w:rPr>
                <w:sz w:val="17"/>
              </w:rPr>
              <w:t>education</w:t>
            </w:r>
          </w:p>
        </w:tc>
      </w:tr>
      <w:tr w:rsidR="00AB7126" w14:paraId="687FACE4" w14:textId="77777777">
        <w:trPr>
          <w:jc w:val="center"/>
        </w:trPr>
        <w:tc>
          <w:tcPr>
            <w:tcW w:w="5083" w:type="dxa"/>
          </w:tcPr>
          <w:p w14:paraId="50A18139" w14:textId="77777777" w:rsidR="00AB7126" w:rsidRDefault="00000000">
            <w:pPr>
              <w:spacing w:after="20"/>
            </w:pPr>
            <w:r>
              <w:rPr>
                <w:sz w:val="17"/>
              </w:rPr>
              <w:t>learning operations coordinator</w:t>
            </w:r>
          </w:p>
        </w:tc>
        <w:tc>
          <w:tcPr>
            <w:tcW w:w="5083" w:type="dxa"/>
          </w:tcPr>
          <w:p w14:paraId="5EE73F99" w14:textId="77777777" w:rsidR="00AB7126" w:rsidRDefault="00000000">
            <w:pPr>
              <w:spacing w:after="20"/>
            </w:pPr>
            <w:r>
              <w:rPr>
                <w:sz w:val="17"/>
              </w:rPr>
              <w:t>government</w:t>
            </w:r>
          </w:p>
        </w:tc>
      </w:tr>
      <w:tr w:rsidR="00AB7126" w14:paraId="11AA4667" w14:textId="77777777">
        <w:trPr>
          <w:jc w:val="center"/>
        </w:trPr>
        <w:tc>
          <w:tcPr>
            <w:tcW w:w="5083" w:type="dxa"/>
          </w:tcPr>
          <w:p w14:paraId="05189EA4" w14:textId="77777777" w:rsidR="00AB7126" w:rsidRDefault="00000000">
            <w:pPr>
              <w:spacing w:after="20"/>
            </w:pPr>
            <w:r>
              <w:rPr>
                <w:sz w:val="17"/>
              </w:rPr>
              <w:t>training administrator</w:t>
            </w:r>
          </w:p>
        </w:tc>
        <w:tc>
          <w:tcPr>
            <w:tcW w:w="5083" w:type="dxa"/>
          </w:tcPr>
          <w:p w14:paraId="1C8ABE11" w14:textId="77777777" w:rsidR="00AB7126" w:rsidRDefault="00000000">
            <w:pPr>
              <w:spacing w:after="20"/>
            </w:pPr>
            <w:r>
              <w:rPr>
                <w:sz w:val="17"/>
              </w:rPr>
              <w:t>professional services</w:t>
            </w:r>
          </w:p>
        </w:tc>
      </w:tr>
      <w:tr w:rsidR="00AB7126" w14:paraId="128B31E5" w14:textId="77777777">
        <w:trPr>
          <w:jc w:val="center"/>
        </w:trPr>
        <w:tc>
          <w:tcPr>
            <w:tcW w:w="5083" w:type="dxa"/>
          </w:tcPr>
          <w:p w14:paraId="4C5BA80C" w14:textId="77777777" w:rsidR="00AB7126" w:rsidRDefault="00000000">
            <w:pPr>
              <w:spacing w:after="20"/>
            </w:pPr>
            <w:r>
              <w:rPr>
                <w:sz w:val="17"/>
              </w:rPr>
              <w:t>education program coordinator</w:t>
            </w:r>
          </w:p>
        </w:tc>
        <w:tc>
          <w:tcPr>
            <w:tcW w:w="5083" w:type="dxa"/>
          </w:tcPr>
          <w:p w14:paraId="734AAAE6" w14:textId="77777777" w:rsidR="00AB7126" w:rsidRDefault="00000000">
            <w:pPr>
              <w:spacing w:after="20"/>
            </w:pPr>
            <w:r>
              <w:rPr>
                <w:sz w:val="17"/>
              </w:rPr>
              <w:t>nonprofits</w:t>
            </w:r>
          </w:p>
        </w:tc>
      </w:tr>
    </w:tbl>
    <w:p w14:paraId="0105C6E2" w14:textId="77777777" w:rsidR="00AB7126" w:rsidRDefault="00000000">
      <w:pPr>
        <w:pStyle w:val="Heading1"/>
      </w:pPr>
      <w:bookmarkStart w:id="9" w:name="_Toc235528535"/>
      <w:r>
        <w:t>3. Duties, Tools, and Work Cycles</w:t>
      </w:r>
      <w:bookmarkEnd w:id="9"/>
    </w:p>
    <w:p w14:paraId="55AB716A" w14:textId="77777777" w:rsidR="00AB7126" w:rsidRDefault="00000000">
      <w:pPr>
        <w:pStyle w:val="Heading2"/>
      </w:pPr>
      <w:bookmarkStart w:id="10" w:name="_Toc235528536"/>
      <w:r>
        <w:t>Core duties</w:t>
      </w:r>
      <w:bookmarkEnd w:id="10"/>
    </w:p>
    <w:p w14:paraId="2D2ADAE2" w14:textId="77777777" w:rsidR="00AB7126" w:rsidRDefault="00000000">
      <w:pPr>
        <w:pStyle w:val="ListBullet"/>
        <w:ind w:left="403" w:hanging="259"/>
      </w:pPr>
      <w:r>
        <w:t>Coordinate schedules, enrollment, instructors, rooms, virtual platforms, materials, and equipment.</w:t>
      </w:r>
    </w:p>
    <w:p w14:paraId="601BDA34" w14:textId="77777777" w:rsidR="00AB7126" w:rsidRDefault="00000000">
      <w:pPr>
        <w:pStyle w:val="ListBullet"/>
        <w:ind w:left="403" w:hanging="259"/>
      </w:pPr>
      <w:r>
        <w:t>Maintain accurate attendance, completion, assessment, credential, and continuing-education records.</w:t>
      </w:r>
    </w:p>
    <w:p w14:paraId="278EEF62" w14:textId="77777777" w:rsidR="00AB7126" w:rsidRDefault="00000000">
      <w:pPr>
        <w:pStyle w:val="ListBullet"/>
        <w:ind w:left="403" w:hanging="259"/>
      </w:pPr>
      <w:r>
        <w:t>Support accessible delivery and approved accommodations.</w:t>
      </w:r>
    </w:p>
    <w:p w14:paraId="31824B0F" w14:textId="77777777" w:rsidR="00AB7126" w:rsidRDefault="00000000">
      <w:pPr>
        <w:pStyle w:val="ListBullet"/>
        <w:ind w:left="403" w:hanging="259"/>
      </w:pPr>
      <w:r>
        <w:t>Collect feedback and evidence without overstating learning impact.</w:t>
      </w:r>
    </w:p>
    <w:p w14:paraId="6E864AB9" w14:textId="77777777" w:rsidR="00AB7126" w:rsidRDefault="00000000">
      <w:pPr>
        <w:pStyle w:val="ListBullet"/>
        <w:ind w:left="403" w:hanging="259"/>
      </w:pPr>
      <w:r>
        <w:t>Escalate safety, discrimination, privacy, credential, compliance, or content-accuracy concerns.</w:t>
      </w:r>
    </w:p>
    <w:p w14:paraId="30ED97F7" w14:textId="77777777" w:rsidR="00AB7126" w:rsidRDefault="00000000">
      <w:pPr>
        <w:pStyle w:val="Heading2"/>
      </w:pPr>
      <w:bookmarkStart w:id="11" w:name="_Toc235528537"/>
      <w:r>
        <w:t>A realistic work cycle</w:t>
      </w:r>
      <w:bookmarkEnd w:id="11"/>
    </w:p>
    <w:p w14:paraId="25EBA2D8" w14:textId="77777777" w:rsidR="00AB7126" w:rsidRDefault="00000000">
      <w:pPr>
        <w:pStyle w:val="ListNumber"/>
      </w:pPr>
      <w:r>
        <w:t>Confirm the learning objective, audience, owner, requirements, and evidence standard.</w:t>
      </w:r>
    </w:p>
    <w:p w14:paraId="5BD2F037" w14:textId="77777777" w:rsidR="00AB7126" w:rsidRDefault="00000000">
      <w:pPr>
        <w:pStyle w:val="ListNumber"/>
      </w:pPr>
      <w:r>
        <w:t>Schedule resources and communicate accessible participation details.</w:t>
      </w:r>
    </w:p>
    <w:p w14:paraId="46564D37" w14:textId="77777777" w:rsidR="00AB7126" w:rsidRDefault="00000000">
      <w:pPr>
        <w:pStyle w:val="ListNumber"/>
      </w:pPr>
      <w:r>
        <w:t>Prepare materials, systems, rosters, and contingency plans.</w:t>
      </w:r>
    </w:p>
    <w:p w14:paraId="77DD0BA5" w14:textId="77777777" w:rsidR="00AB7126" w:rsidRDefault="00000000">
      <w:pPr>
        <w:pStyle w:val="ListNumber"/>
      </w:pPr>
      <w:r>
        <w:t>Support delivery and record attendance or completion accurately.</w:t>
      </w:r>
    </w:p>
    <w:p w14:paraId="7614C2E2" w14:textId="77777777" w:rsidR="00AB7126" w:rsidRDefault="00000000">
      <w:pPr>
        <w:pStyle w:val="ListNumber"/>
      </w:pPr>
      <w:r>
        <w:t>Collect assessments, feedback, and issues.</w:t>
      </w:r>
    </w:p>
    <w:p w14:paraId="15854161" w14:textId="77777777" w:rsidR="00AB7126" w:rsidRDefault="00000000">
      <w:pPr>
        <w:pStyle w:val="ListNumber"/>
      </w:pPr>
      <w:r>
        <w:t>Route remediation, accommodation, safety, or content concerns.</w:t>
      </w:r>
    </w:p>
    <w:p w14:paraId="3429E1A8" w14:textId="77777777" w:rsidR="00AB7126" w:rsidRDefault="00000000">
      <w:pPr>
        <w:pStyle w:val="ListNumber"/>
      </w:pPr>
      <w:r>
        <w:t>Close records and report results with appropriate limitations.</w:t>
      </w:r>
    </w:p>
    <w:p w14:paraId="45C2C572" w14:textId="77777777" w:rsidR="00AB7126" w:rsidRDefault="00000000">
      <w:r>
        <w:t>The sequence above is illustrative. Actual procedures must follow employer policy, applicable law, system controls, supervision, and safety requirements.</w:t>
      </w:r>
    </w:p>
    <w:p w14:paraId="5C1D70F7" w14:textId="77777777" w:rsidR="00AB7126" w:rsidRDefault="00000000">
      <w:pPr>
        <w:pStyle w:val="Heading1"/>
      </w:pPr>
      <w:bookmarkStart w:id="12" w:name="_Toc235528538"/>
      <w:r>
        <w:t>4. Fit, Conditions, and Safety</w:t>
      </w:r>
      <w:bookmarkEnd w:id="12"/>
    </w:p>
    <w:p w14:paraId="7083A9AA" w14:textId="77777777" w:rsidR="00AB7126" w:rsidRDefault="00000000">
      <w:pPr>
        <w:pStyle w:val="Heading2"/>
      </w:pPr>
      <w:bookmarkStart w:id="13" w:name="_Toc235528539"/>
      <w:r>
        <w:t>Career-fit questions</w:t>
      </w:r>
      <w:bookmarkEnd w:id="13"/>
    </w:p>
    <w:p w14:paraId="0610DB38" w14:textId="77777777" w:rsidR="00AB7126" w:rsidRDefault="00000000">
      <w:pPr>
        <w:pStyle w:val="ListBullet"/>
        <w:ind w:left="403" w:hanging="259"/>
      </w:pPr>
      <w:r>
        <w:t>Do the repeated daily tasks fit your interests and attention style?</w:t>
      </w:r>
    </w:p>
    <w:p w14:paraId="4FB69B94" w14:textId="77777777" w:rsidR="00AB7126" w:rsidRDefault="00000000">
      <w:pPr>
        <w:pStyle w:val="ListBullet"/>
        <w:ind w:left="403" w:hanging="259"/>
      </w:pPr>
      <w:r>
        <w:t>Can you manage the pace, interruptions, emotional labor, physical demands, or screen time?</w:t>
      </w:r>
    </w:p>
    <w:p w14:paraId="2B7B6B5D" w14:textId="77777777" w:rsidR="00AB7126" w:rsidRDefault="00000000">
      <w:pPr>
        <w:pStyle w:val="ListBullet"/>
        <w:ind w:left="403" w:hanging="259"/>
      </w:pPr>
      <w:r>
        <w:t>Can the schedule, travel, transportation, and caregiving demands work for your household?</w:t>
      </w:r>
    </w:p>
    <w:p w14:paraId="38D28628" w14:textId="77777777" w:rsidR="00AB7126" w:rsidRDefault="00000000">
      <w:pPr>
        <w:pStyle w:val="ListBullet"/>
        <w:ind w:left="403" w:hanging="259"/>
      </w:pPr>
      <w:r>
        <w:t>What accommodations, assistive technology, language access, or predictable scheduling would make the pathway sustainable?</w:t>
      </w:r>
    </w:p>
    <w:p w14:paraId="7F718F48" w14:textId="77777777" w:rsidR="00AB7126" w:rsidRDefault="00000000">
      <w:pPr>
        <w:pStyle w:val="ListBullet"/>
        <w:ind w:left="403" w:hanging="259"/>
      </w:pPr>
      <w:r>
        <w:lastRenderedPageBreak/>
        <w:t>Can you enter without unsustainable debt or an unfair service obligation?</w:t>
      </w:r>
    </w:p>
    <w:p w14:paraId="4292CCCB" w14:textId="77777777" w:rsidR="00AB7126" w:rsidRDefault="00000000">
      <w:pPr>
        <w:pStyle w:val="Heading2"/>
      </w:pPr>
      <w:bookmarkStart w:id="14" w:name="_Toc235528540"/>
      <w:r>
        <w:t>Who should pause</w:t>
      </w:r>
      <w:bookmarkEnd w:id="14"/>
    </w:p>
    <w:p w14:paraId="14C76988" w14:textId="77777777" w:rsidR="00AB7126" w:rsidRDefault="00000000">
      <w:pPr>
        <w:pStyle w:val="ListBullet"/>
        <w:ind w:left="403" w:hanging="259"/>
      </w:pPr>
      <w:r>
        <w:t>A licensing, background, physical, or work-authorization barrier has not been verified.</w:t>
      </w:r>
    </w:p>
    <w:p w14:paraId="41283B75" w14:textId="77777777" w:rsidR="00AB7126" w:rsidRDefault="00000000">
      <w:pPr>
        <w:pStyle w:val="ListBullet"/>
        <w:ind w:left="403" w:hanging="259"/>
      </w:pPr>
      <w:r>
        <w:t>The school refuses to provide written cost, outcome, accreditation, placement, or refund information.</w:t>
      </w:r>
    </w:p>
    <w:p w14:paraId="3F7DC20F" w14:textId="77777777" w:rsidR="00AB7126" w:rsidRDefault="00000000">
      <w:pPr>
        <w:pStyle w:val="ListBullet"/>
        <w:ind w:left="403" w:hanging="259"/>
      </w:pPr>
      <w:r>
        <w:t>The employer expects duties beyond the title, training, authority, or compensation.</w:t>
      </w:r>
    </w:p>
    <w:p w14:paraId="568A8906" w14:textId="77777777" w:rsidR="00AB7126" w:rsidRDefault="00000000">
      <w:pPr>
        <w:pStyle w:val="ListBullet"/>
        <w:ind w:left="403" w:hanging="259"/>
      </w:pPr>
      <w:r>
        <w:t>The work creates an unresolved safety, health, accessibility, transportation, or caregiving conflict.</w:t>
      </w:r>
    </w:p>
    <w:p w14:paraId="1BB78146" w14:textId="77777777" w:rsidR="00AB7126" w:rsidRDefault="00000000">
      <w:pPr>
        <w:pStyle w:val="Heading1"/>
      </w:pPr>
      <w:bookmarkStart w:id="15" w:name="_Toc235528541"/>
      <w:r>
        <w:t>5. Ethics, Boundaries, and Escalation</w:t>
      </w:r>
      <w:bookmarkEnd w:id="15"/>
    </w:p>
    <w:p w14:paraId="69E728F4" w14:textId="77777777" w:rsidR="00AB7126" w:rsidRDefault="00000000">
      <w:pPr>
        <w:pStyle w:val="Heading2"/>
      </w:pPr>
      <w:bookmarkStart w:id="16" w:name="_Toc235528542"/>
      <w:r>
        <w:t>Scope and stop-work rules</w:t>
      </w:r>
      <w:bookmarkEnd w:id="16"/>
    </w:p>
    <w:p w14:paraId="641B0044" w14:textId="77777777" w:rsidR="00AB7126" w:rsidRDefault="00000000">
      <w:pPr>
        <w:pStyle w:val="ListBullet"/>
        <w:ind w:left="403" w:hanging="259"/>
      </w:pPr>
      <w:r>
        <w:t>Do not certify competence merely because someone attended.</w:t>
      </w:r>
    </w:p>
    <w:p w14:paraId="7AE6128E" w14:textId="77777777" w:rsidR="00AB7126" w:rsidRDefault="00000000">
      <w:pPr>
        <w:pStyle w:val="ListBullet"/>
        <w:ind w:left="403" w:hanging="259"/>
      </w:pPr>
      <w:r>
        <w:t>Do not alter completion records, assessment results, or continuing-education evidence.</w:t>
      </w:r>
    </w:p>
    <w:p w14:paraId="6762DA54" w14:textId="77777777" w:rsidR="00AB7126" w:rsidRDefault="00000000">
      <w:pPr>
        <w:pStyle w:val="ListBullet"/>
        <w:ind w:left="403" w:hanging="259"/>
      </w:pPr>
      <w:r>
        <w:t>Do not publish learner data, recordings, or work samples without authorization.</w:t>
      </w:r>
    </w:p>
    <w:p w14:paraId="565EB563" w14:textId="77777777" w:rsidR="00AB7126" w:rsidRDefault="00000000">
      <w:pPr>
        <w:pStyle w:val="ListBullet"/>
        <w:ind w:left="403" w:hanging="259"/>
      </w:pPr>
      <w:r>
        <w:t>Stop and escalate when evidence is missing, authority is unclear, safety may be compromised, or a regulated decision is required.</w:t>
      </w:r>
    </w:p>
    <w:p w14:paraId="0A616DE3" w14:textId="77777777" w:rsidR="00AB7126" w:rsidRDefault="00000000">
      <w:pPr>
        <w:pStyle w:val="ListBullet"/>
        <w:ind w:left="403" w:hanging="259"/>
      </w:pPr>
      <w:r>
        <w:t>Document facts, actions, approvals, and unresolved risk without exaggeration or retaliation.</w:t>
      </w:r>
    </w:p>
    <w:p w14:paraId="56C1458D" w14:textId="77777777" w:rsidR="00AB7126" w:rsidRDefault="00000000">
      <w:pPr>
        <w:pStyle w:val="ListBullet"/>
        <w:ind w:left="403" w:hanging="259"/>
      </w:pPr>
      <w:r>
        <w:t>Do not let productivity metrics override safety, accuracy, privacy, accessibility, or lawful treatment.</w:t>
      </w:r>
    </w:p>
    <w:p w14:paraId="4F9612E1" w14:textId="77777777" w:rsidR="00AB7126" w:rsidRDefault="00000000">
      <w:pPr>
        <w:pStyle w:val="Heading1"/>
      </w:pPr>
      <w:bookmarkStart w:id="17" w:name="_Toc235528543"/>
      <w:r>
        <w:t>6. Pay, Benefits, and Outlook</w:t>
      </w:r>
      <w:bookmarkEnd w:id="17"/>
    </w:p>
    <w:p w14:paraId="4B5F27B7" w14:textId="77777777" w:rsidR="00AB7126" w:rsidRDefault="00000000">
      <w:pPr>
        <w:pStyle w:val="Heading2"/>
      </w:pPr>
      <w:bookmarkStart w:id="18" w:name="_Toc235528544"/>
      <w:r>
        <w:t>National context</w:t>
      </w:r>
      <w:bookmarkEnd w:id="18"/>
    </w:p>
    <w:p w14:paraId="1C83797D" w14:textId="77777777" w:rsidR="00AB7126" w:rsidRDefault="00000000">
      <w:r>
        <w:t>BLS reported a May 2024 median annual wage of $65,850 for training and development specialists. Coordinator roles may be more junior and should be researched separately in the local market.</w:t>
      </w:r>
    </w:p>
    <w:p w14:paraId="7AD87A5C" w14:textId="77777777" w:rsidR="00AB7126" w:rsidRDefault="00000000">
      <w:r>
        <w:t>BLS projects 11 percent growth for training and development specialists from 2024 to 2034, with about 43,900 openings per year. Technology change, compliance, and continuous upskilling support demand.</w:t>
      </w:r>
    </w:p>
    <w:p w14:paraId="5DDB2656" w14:textId="77777777" w:rsidR="00AB7126" w:rsidRDefault="00000000">
      <w:pPr>
        <w:pStyle w:val="Heading2"/>
      </w:pPr>
      <w:bookmarkStart w:id="19" w:name="_Toc235528545"/>
      <w:r>
        <w:t>Local wage research</w:t>
      </w:r>
      <w:bookmarkEnd w:id="19"/>
    </w:p>
    <w:p w14:paraId="3B5AA874" w14:textId="77777777" w:rsidR="00AB7126" w:rsidRDefault="00000000">
      <w:pPr>
        <w:pStyle w:val="ListBullet"/>
        <w:ind w:left="403" w:hanging="259"/>
      </w:pPr>
      <w:r>
        <w:t>Compare hourly and annual pay for the exact title and duties.</w:t>
      </w:r>
    </w:p>
    <w:p w14:paraId="1FFD439B" w14:textId="77777777" w:rsidR="00AB7126" w:rsidRDefault="00000000">
      <w:pPr>
        <w:pStyle w:val="ListBullet"/>
        <w:ind w:left="403" w:hanging="259"/>
      </w:pPr>
      <w:r>
        <w:t>Separate base pay from overtime, bonuses, differentials, commissions, or per-diem rates.</w:t>
      </w:r>
    </w:p>
    <w:p w14:paraId="52176680" w14:textId="77777777" w:rsidR="00AB7126" w:rsidRDefault="00000000">
      <w:pPr>
        <w:pStyle w:val="ListBullet"/>
        <w:ind w:left="403" w:hanging="259"/>
      </w:pPr>
      <w:r>
        <w:t>Estimate health insurance, retirement, paid leave, tuition assistance, union benefits, and required unpaid costs.</w:t>
      </w:r>
    </w:p>
    <w:p w14:paraId="66C42A7E" w14:textId="77777777" w:rsidR="00AB7126" w:rsidRDefault="00000000">
      <w:pPr>
        <w:pStyle w:val="ListBullet"/>
        <w:ind w:left="403" w:hanging="259"/>
      </w:pPr>
      <w:r>
        <w:t>Record the posting date, location, schedule, employment status, education, experience, and software requirements.</w:t>
      </w:r>
    </w:p>
    <w:p w14:paraId="0E9F167E" w14:textId="77777777" w:rsidR="00AB7126" w:rsidRDefault="00000000">
      <w:pPr>
        <w:pStyle w:val="ListBullet"/>
        <w:ind w:left="403" w:hanging="259"/>
      </w:pPr>
      <w:r>
        <w:t>Do not present a broader or higher-level occupation’s wage as if it were guaranteed for this role.</w:t>
      </w:r>
    </w:p>
    <w:p w14:paraId="082E96C6" w14:textId="77777777" w:rsidR="00AB7126" w:rsidRDefault="00000000">
      <w:pPr>
        <w:pStyle w:val="Heading1"/>
      </w:pPr>
      <w:bookmarkStart w:id="20" w:name="_Toc235528546"/>
      <w:r>
        <w:t>7. Education and Credentials</w:t>
      </w:r>
      <w:bookmarkEnd w:id="20"/>
    </w:p>
    <w:p w14:paraId="7E5AE9D7" w14:textId="77777777" w:rsidR="00AB7126" w:rsidRDefault="00000000">
      <w:pPr>
        <w:pStyle w:val="Heading2"/>
      </w:pPr>
      <w:bookmarkStart w:id="21" w:name="_Toc235528547"/>
      <w:r>
        <w:t>Free-first pathway</w:t>
      </w:r>
      <w:bookmarkEnd w:id="21"/>
    </w:p>
    <w:p w14:paraId="00C9DAFD" w14:textId="77777777" w:rsidR="00AB7126" w:rsidRDefault="00000000">
      <w:r>
        <w:t>Coordinator roles may accept administrative, teaching, facilitation, HR, or industry experience. Training and development specialist roles commonly prefer a bachelor’s degree and related experience, but BLS notes that relevant experience may qualify some candidates without a degree.</w:t>
      </w:r>
    </w:p>
    <w:p w14:paraId="5AE2D561" w14:textId="77777777" w:rsidR="00AB7126" w:rsidRDefault="00000000">
      <w:pPr>
        <w:pStyle w:val="ListBullet"/>
        <w:ind w:left="403" w:hanging="259"/>
      </w:pPr>
      <w:r>
        <w:t>Begin with public libraries, adult education, reputable open courses, employer training, and public workforce resources.</w:t>
      </w:r>
    </w:p>
    <w:p w14:paraId="4B20D04B" w14:textId="77777777" w:rsidR="00AB7126" w:rsidRDefault="00000000">
      <w:pPr>
        <w:pStyle w:val="ListBullet"/>
        <w:ind w:left="403" w:hanging="259"/>
      </w:pPr>
      <w:r>
        <w:t>Compare community colleges, technical colleges, public universities, unions, registered apprenticeships, and recognized nonprofit programs.</w:t>
      </w:r>
    </w:p>
    <w:p w14:paraId="44E39B52" w14:textId="77777777" w:rsidR="00AB7126" w:rsidRDefault="00000000">
      <w:pPr>
        <w:pStyle w:val="ListBullet"/>
        <w:ind w:left="403" w:hanging="259"/>
      </w:pPr>
      <w:r>
        <w:t>Pay only when the program produces a verified next step such as exam eligibility, transferable credit, supervised practice, or an employer-recognized credential.</w:t>
      </w:r>
    </w:p>
    <w:p w14:paraId="6ACA7CF7" w14:textId="77777777" w:rsidR="00AB7126" w:rsidRDefault="00000000">
      <w:pPr>
        <w:pStyle w:val="Heading2"/>
      </w:pPr>
      <w:bookmarkStart w:id="22" w:name="_Toc235528548"/>
      <w:r>
        <w:t>School and credential verification</w:t>
      </w:r>
      <w:bookmarkEnd w:id="22"/>
    </w:p>
    <w:p w14:paraId="75290A4F" w14:textId="77777777" w:rsidR="00AB7126" w:rsidRDefault="00000000">
      <w:pPr>
        <w:pStyle w:val="ListBullet"/>
        <w:ind w:left="403" w:hanging="259"/>
      </w:pPr>
      <w:r>
        <w:t>Verify institutional accreditation and any required programmatic accreditation.</w:t>
      </w:r>
    </w:p>
    <w:p w14:paraId="427D7F32" w14:textId="77777777" w:rsidR="00AB7126" w:rsidRDefault="00000000">
      <w:pPr>
        <w:pStyle w:val="ListBullet"/>
        <w:ind w:left="403" w:hanging="259"/>
      </w:pPr>
      <w:r>
        <w:t>Confirm licensing-board or certification-body approval and exam eligibility.</w:t>
      </w:r>
    </w:p>
    <w:p w14:paraId="63857CCD" w14:textId="77777777" w:rsidR="00AB7126" w:rsidRDefault="00000000">
      <w:pPr>
        <w:pStyle w:val="ListBullet"/>
        <w:ind w:left="403" w:hanging="259"/>
      </w:pPr>
      <w:r>
        <w:lastRenderedPageBreak/>
        <w:t>Ask whether credits, clinical hours, apprenticeship hours, and credentials transfer.</w:t>
      </w:r>
    </w:p>
    <w:p w14:paraId="1311A3EF" w14:textId="77777777" w:rsidR="00AB7126" w:rsidRDefault="00000000">
      <w:pPr>
        <w:pStyle w:val="ListBullet"/>
        <w:ind w:left="403" w:hanging="259"/>
      </w:pPr>
      <w:r>
        <w:t>Review total cost, completion rate, exam-pass rate, placement method, debt, refund rules, complaint procedures, and school-closure protections.</w:t>
      </w:r>
    </w:p>
    <w:p w14:paraId="26CACB09" w14:textId="77777777" w:rsidR="00AB7126" w:rsidRDefault="00000000">
      <w:pPr>
        <w:pStyle w:val="ListBullet"/>
        <w:ind w:left="403" w:hanging="259"/>
      </w:pPr>
      <w:r>
        <w:t>Verify whether practical placement is guaranteed, competitive, or the student’s responsibility.</w:t>
      </w:r>
    </w:p>
    <w:p w14:paraId="4CDBEF7C" w14:textId="77777777" w:rsidR="00AB7126" w:rsidRDefault="00000000">
      <w:pPr>
        <w:pStyle w:val="Heading1"/>
      </w:pPr>
      <w:bookmarkStart w:id="23" w:name="_Toc235528549"/>
      <w:r>
        <w:t>8. Employer-Supported Learning</w:t>
      </w:r>
      <w:bookmarkEnd w:id="23"/>
    </w:p>
    <w:p w14:paraId="2C7F525F" w14:textId="77777777" w:rsidR="00AB7126" w:rsidRDefault="00000000">
      <w:pPr>
        <w:pStyle w:val="Heading2"/>
      </w:pPr>
      <w:bookmarkStart w:id="24" w:name="_Toc235528550"/>
      <w:r>
        <w:t>Tuition benefits and repayment</w:t>
      </w:r>
      <w:bookmarkEnd w:id="24"/>
    </w:p>
    <w:p w14:paraId="2B87D6B0" w14:textId="77777777" w:rsidR="00AB7126" w:rsidRDefault="00000000">
      <w:pPr>
        <w:pStyle w:val="ListBullet"/>
        <w:ind w:left="403" w:hanging="259"/>
      </w:pPr>
      <w:r>
        <w:t>Employers may pay tuition directly, reimburse successful completion, cover certification or licensing fees, provide scholarships, or offer forgivable loans.</w:t>
      </w:r>
    </w:p>
    <w:p w14:paraId="1543DF0E" w14:textId="77777777" w:rsidR="00AB7126" w:rsidRDefault="00000000">
      <w:pPr>
        <w:pStyle w:val="ListBullet"/>
        <w:ind w:left="403" w:hanging="259"/>
      </w:pPr>
      <w:r>
        <w:t>Obtain written approval, coverage limits, grade or exam requirements, tax treatment, work-schedule terms, and the service-commitment start date.</w:t>
      </w:r>
    </w:p>
    <w:p w14:paraId="67D0C9A4" w14:textId="77777777" w:rsidR="00AB7126" w:rsidRDefault="00000000">
      <w:pPr>
        <w:pStyle w:val="ListBullet"/>
        <w:ind w:left="403" w:hanging="259"/>
      </w:pPr>
      <w:r>
        <w:t>A service period may last up to two years and early voluntary departure may trigger full or prorated repayment.</w:t>
      </w:r>
    </w:p>
    <w:p w14:paraId="4FD48333" w14:textId="77777777" w:rsidR="00AB7126" w:rsidRDefault="00000000">
      <w:pPr>
        <w:pStyle w:val="ListBullet"/>
        <w:ind w:left="403" w:hanging="259"/>
      </w:pPr>
      <w:r>
        <w:t>The agreement should explicitly address layoff, position elimination, closure, restructuring, disability, military activation, retirement, death, and employer-directed transfer.</w:t>
      </w:r>
    </w:p>
    <w:p w14:paraId="26BA2793" w14:textId="77777777" w:rsidR="00AB7126" w:rsidRDefault="00000000">
      <w:pPr>
        <w:pStyle w:val="ListBullet"/>
        <w:ind w:left="403" w:hanging="259"/>
      </w:pPr>
      <w:r>
        <w:t>Do not assume repayment after layoff is automatically waived; seek a written waiver and verify local enforceability.</w:t>
      </w:r>
    </w:p>
    <w:p w14:paraId="4E8D0965" w14:textId="77777777" w:rsidR="00AB7126" w:rsidRDefault="00000000">
      <w:pPr>
        <w:pStyle w:val="Heading2"/>
      </w:pPr>
      <w:bookmarkStart w:id="25" w:name="_Toc235528551"/>
      <w:r>
        <w:t>Internships, apprenticeships, and career ladders</w:t>
      </w:r>
      <w:bookmarkEnd w:id="25"/>
    </w:p>
    <w:p w14:paraId="13AE3D1D" w14:textId="77777777" w:rsidR="00AB7126" w:rsidRDefault="00000000">
      <w:pPr>
        <w:pStyle w:val="ListBullet"/>
        <w:ind w:left="403" w:hanging="259"/>
      </w:pPr>
      <w:r>
        <w:t>Distinguish internships, externships, practicums, clinical placements, residencies, cooperative education, pre-apprenticeships, and registered apprenticeships.</w:t>
      </w:r>
    </w:p>
    <w:p w14:paraId="1E6B37B6" w14:textId="77777777" w:rsidR="00AB7126" w:rsidRDefault="00000000">
      <w:pPr>
        <w:pStyle w:val="ListBullet"/>
        <w:ind w:left="403" w:hanging="259"/>
      </w:pPr>
      <w:r>
        <w:t>Verify pay, benefits, supervision, work hours, classroom hours, academic or licensing credit, workers’ compensation, wage progression, and portability.</w:t>
      </w:r>
    </w:p>
    <w:p w14:paraId="1245011C" w14:textId="77777777" w:rsidR="00AB7126" w:rsidRDefault="00000000">
      <w:pPr>
        <w:pStyle w:val="ListBullet"/>
        <w:ind w:left="403" w:hanging="259"/>
      </w:pPr>
      <w:r>
        <w:t>Employer mentoring, job shadowing, cross-training, rotational assignments, and bridge programs should have written learning objectives and qualified supervision.</w:t>
      </w:r>
    </w:p>
    <w:p w14:paraId="7C48474A" w14:textId="77777777" w:rsidR="00AB7126" w:rsidRDefault="00000000">
      <w:pPr>
        <w:pStyle w:val="ListBullet"/>
        <w:ind w:left="403" w:hanging="259"/>
      </w:pPr>
      <w:r>
        <w:t>Healthcare employers may provide work-based internships, residencies, tuition partnerships, and bridge programs to develop more qualified employees.</w:t>
      </w:r>
    </w:p>
    <w:p w14:paraId="7BE3E3F4" w14:textId="77777777" w:rsidR="00AB7126" w:rsidRDefault="00000000">
      <w:pPr>
        <w:pStyle w:val="Heading1"/>
      </w:pPr>
      <w:bookmarkStart w:id="26" w:name="_Toc235528552"/>
      <w:r>
        <w:t>9. Accessibility and Inclusion</w:t>
      </w:r>
      <w:bookmarkEnd w:id="26"/>
    </w:p>
    <w:p w14:paraId="70AD146E" w14:textId="77777777" w:rsidR="00AB7126" w:rsidRDefault="00000000">
      <w:pPr>
        <w:pStyle w:val="Heading2"/>
      </w:pPr>
      <w:bookmarkStart w:id="27" w:name="_Toc235528553"/>
      <w:r>
        <w:t>Accommodations across the pathway</w:t>
      </w:r>
      <w:bookmarkEnd w:id="27"/>
    </w:p>
    <w:p w14:paraId="3AF5A57D" w14:textId="77777777" w:rsidR="00AB7126"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7CDA8B0B" w14:textId="77777777" w:rsidR="00AB7126" w:rsidRDefault="00000000">
      <w:pPr>
        <w:pStyle w:val="ListBullet"/>
        <w:ind w:left="403" w:hanging="259"/>
      </w:pPr>
      <w:r>
        <w:t>A school, employer, apprenticeship sponsor, clinical site, and testing body may each have a separate process.</w:t>
      </w:r>
    </w:p>
    <w:p w14:paraId="67150EA5" w14:textId="77777777" w:rsidR="00AB7126" w:rsidRDefault="00000000">
      <w:pPr>
        <w:pStyle w:val="ListBullet"/>
        <w:ind w:left="403" w:hanging="259"/>
      </w:pPr>
      <w:r>
        <w:t>Ask about accessible documents, captioning, interpreters, screen-reader compatibility, quiet space, ergonomic equipment, flexible scheduling, and alternative training methods.</w:t>
      </w:r>
    </w:p>
    <w:p w14:paraId="2DDFAE47" w14:textId="77777777" w:rsidR="00AB7126" w:rsidRDefault="00000000">
      <w:pPr>
        <w:pStyle w:val="ListBullet"/>
        <w:ind w:left="403" w:hanging="259"/>
      </w:pPr>
      <w:r>
        <w:t>Admission does not guarantee that every stage of the pathway is accessible.</w:t>
      </w:r>
    </w:p>
    <w:p w14:paraId="792DA791" w14:textId="77777777" w:rsidR="00AB7126" w:rsidRDefault="00000000">
      <w:pPr>
        <w:pStyle w:val="Heading1"/>
      </w:pPr>
      <w:bookmarkStart w:id="28" w:name="_Toc235528554"/>
      <w:r>
        <w:t>10. Privacy, Cybersecurity, and Ethical AI</w:t>
      </w:r>
      <w:bookmarkEnd w:id="28"/>
    </w:p>
    <w:p w14:paraId="67825458" w14:textId="77777777" w:rsidR="00AB7126" w:rsidRDefault="00000000">
      <w:pPr>
        <w:pStyle w:val="Heading2"/>
      </w:pPr>
      <w:bookmarkStart w:id="29" w:name="_Toc235528555"/>
      <w:r>
        <w:t>Responsible information use</w:t>
      </w:r>
      <w:bookmarkEnd w:id="29"/>
    </w:p>
    <w:p w14:paraId="0DEA98C0" w14:textId="77777777" w:rsidR="00AB7126" w:rsidRDefault="00000000">
      <w:pPr>
        <w:pStyle w:val="ListBullet"/>
        <w:ind w:left="403" w:hanging="259"/>
      </w:pPr>
      <w:r>
        <w:t>Use only approved systems, accounts, devices, storage, and communication channels.</w:t>
      </w:r>
    </w:p>
    <w:p w14:paraId="7BF2BCFC" w14:textId="77777777" w:rsidR="00AB7126" w:rsidRDefault="00000000">
      <w:pPr>
        <w:pStyle w:val="ListBullet"/>
        <w:ind w:left="403" w:hanging="259"/>
      </w:pPr>
      <w:r>
        <w:t>Do not put confidential employer, client, patient, applicant, employee, student, financial, or project information into public AI tools.</w:t>
      </w:r>
    </w:p>
    <w:p w14:paraId="2A491B71" w14:textId="77777777" w:rsidR="00AB7126" w:rsidRDefault="00000000">
      <w:pPr>
        <w:pStyle w:val="ListBullet"/>
        <w:ind w:left="403" w:hanging="259"/>
      </w:pPr>
      <w:r>
        <w:t>Verify AI-generated information against authoritative sources and accountable human judgment.</w:t>
      </w:r>
    </w:p>
    <w:p w14:paraId="51AE7652" w14:textId="77777777" w:rsidR="00AB7126" w:rsidRDefault="00000000">
      <w:pPr>
        <w:pStyle w:val="ListBullet"/>
        <w:ind w:left="403" w:hanging="259"/>
      </w:pPr>
      <w:r>
        <w:t>Do not fabricate credentials, references, achievements, work samples, records, or documentation.</w:t>
      </w:r>
    </w:p>
    <w:p w14:paraId="2CFE1170" w14:textId="77777777" w:rsidR="00AB7126" w:rsidRDefault="00000000">
      <w:pPr>
        <w:pStyle w:val="ListBullet"/>
        <w:ind w:left="403" w:hanging="259"/>
      </w:pPr>
      <w:r>
        <w:t>Protect passwords, multifactor authentication, personal identifiers, recordings, transcripts, background checks, and payment information.</w:t>
      </w:r>
    </w:p>
    <w:p w14:paraId="29EFD3E0" w14:textId="77777777" w:rsidR="00AB7126" w:rsidRDefault="00000000">
      <w:pPr>
        <w:pStyle w:val="Heading1"/>
      </w:pPr>
      <w:bookmarkStart w:id="30" w:name="_Toc235528556"/>
      <w:r>
        <w:lastRenderedPageBreak/>
        <w:t>11. Build Evidence of Ability</w:t>
      </w:r>
      <w:bookmarkEnd w:id="30"/>
    </w:p>
    <w:p w14:paraId="709FF836" w14:textId="77777777" w:rsidR="00AB7126" w:rsidRDefault="00000000">
      <w:pPr>
        <w:pStyle w:val="Heading2"/>
      </w:pPr>
      <w:bookmarkStart w:id="31" w:name="_Toc235528557"/>
      <w:r>
        <w:t>Portfolio projects and résumé evidence</w:t>
      </w:r>
      <w:bookmarkEnd w:id="31"/>
    </w:p>
    <w:p w14:paraId="44022687" w14:textId="77777777" w:rsidR="00AB7126" w:rsidRDefault="00000000">
      <w:pPr>
        <w:pStyle w:val="ListBullet"/>
        <w:ind w:left="403" w:hanging="259"/>
      </w:pPr>
      <w:r>
        <w:t>Create a fictional accessible training plan with objectives, agenda, materials, assessment, and evaluation.</w:t>
      </w:r>
    </w:p>
    <w:p w14:paraId="218CED13" w14:textId="77777777" w:rsidR="00AB7126" w:rsidRDefault="00000000">
      <w:pPr>
        <w:pStyle w:val="ListBullet"/>
        <w:ind w:left="403" w:hanging="259"/>
      </w:pPr>
      <w:r>
        <w:t>Build a learning-record tracker with privacy, renewal, and audit controls.</w:t>
      </w:r>
    </w:p>
    <w:p w14:paraId="366FB830" w14:textId="77777777" w:rsidR="00AB7126" w:rsidRDefault="00000000">
      <w:pPr>
        <w:pStyle w:val="ListBullet"/>
        <w:ind w:left="403" w:hanging="259"/>
      </w:pPr>
      <w:r>
        <w:t>Develop a training-needs summary that separates evidence from assumptions.</w:t>
      </w:r>
    </w:p>
    <w:p w14:paraId="76F9CB72" w14:textId="77777777" w:rsidR="00AB7126" w:rsidRDefault="00000000">
      <w:pPr>
        <w:pStyle w:val="ListBullet"/>
        <w:ind w:left="403" w:hanging="259"/>
      </w:pPr>
      <w:r>
        <w:t>Use fictional, public, or fully sanitized information.</w:t>
      </w:r>
    </w:p>
    <w:p w14:paraId="67FED597" w14:textId="77777777" w:rsidR="00AB7126" w:rsidRDefault="00000000">
      <w:pPr>
        <w:pStyle w:val="ListBullet"/>
        <w:ind w:left="403" w:hanging="259"/>
      </w:pPr>
      <w:r>
        <w:t>Explain the problem, your role, the process, the controls, the result, and what you learned.</w:t>
      </w:r>
    </w:p>
    <w:p w14:paraId="3654E164" w14:textId="77777777" w:rsidR="00AB7126" w:rsidRDefault="00000000">
      <w:pPr>
        <w:pStyle w:val="ListBullet"/>
        <w:ind w:left="403" w:hanging="259"/>
      </w:pPr>
      <w:r>
        <w:t>Do not claim team outcomes as your individual work or display proprietary materials.</w:t>
      </w:r>
    </w:p>
    <w:p w14:paraId="71578381" w14:textId="77777777" w:rsidR="00AB7126" w:rsidRDefault="00000000">
      <w:pPr>
        <w:pStyle w:val="Heading1"/>
      </w:pPr>
      <w:bookmarkStart w:id="32" w:name="_Toc235528558"/>
      <w:r>
        <w:t>12. Interview Preparation</w:t>
      </w:r>
      <w:bookmarkEnd w:id="32"/>
    </w:p>
    <w:p w14:paraId="455CE552" w14:textId="77777777" w:rsidR="00AB7126" w:rsidRDefault="00000000">
      <w:pPr>
        <w:pStyle w:val="Heading2"/>
      </w:pPr>
      <w:bookmarkStart w:id="33" w:name="_Toc235528559"/>
      <w:r>
        <w:t>Questions and answer guidance</w:t>
      </w:r>
      <w:bookmarkEnd w:id="33"/>
    </w:p>
    <w:p w14:paraId="17D66591" w14:textId="77777777" w:rsidR="00AB7126" w:rsidRDefault="00000000">
      <w:pPr>
        <w:pStyle w:val="ListBullet"/>
        <w:ind w:left="403" w:hanging="259"/>
      </w:pPr>
      <w:r>
        <w:t>How do you verify training completion and competence? Build the answer with situation, responsibility, action, evidence, boundary, and result.</w:t>
      </w:r>
    </w:p>
    <w:p w14:paraId="170318EF" w14:textId="77777777" w:rsidR="00AB7126" w:rsidRDefault="00000000">
      <w:pPr>
        <w:pStyle w:val="ListBullet"/>
        <w:ind w:left="403" w:hanging="259"/>
      </w:pPr>
      <w:r>
        <w:t>What would you do if a required training platform is inaccessible? Build the answer with situation, responsibility, action, evidence, boundary, and result.</w:t>
      </w:r>
    </w:p>
    <w:p w14:paraId="6CE05792" w14:textId="77777777" w:rsidR="00AB7126" w:rsidRDefault="00000000">
      <w:pPr>
        <w:pStyle w:val="ListBullet"/>
        <w:ind w:left="403" w:hanging="259"/>
      </w:pPr>
      <w:r>
        <w:t>How do you evaluate a program without overstating results? Build the answer with situation, responsibility, action, evidence, boundary, and result.</w:t>
      </w:r>
    </w:p>
    <w:p w14:paraId="758C7891" w14:textId="77777777" w:rsidR="00AB7126" w:rsidRDefault="00000000">
      <w:pPr>
        <w:pStyle w:val="Heading1"/>
      </w:pPr>
      <w:bookmarkStart w:id="34" w:name="_Toc235528560"/>
      <w:r>
        <w:t>13. First 30, 60, and 90 Days</w:t>
      </w:r>
      <w:bookmarkEnd w:id="34"/>
    </w:p>
    <w:p w14:paraId="28FA4EAF" w14:textId="77777777" w:rsidR="00AB7126" w:rsidRDefault="00000000">
      <w:pPr>
        <w:pStyle w:val="Heading2"/>
      </w:pPr>
      <w:bookmarkStart w:id="35" w:name="_Toc235528561"/>
      <w:r>
        <w:t>Entry plan</w:t>
      </w:r>
      <w:bookmarkEnd w:id="35"/>
    </w:p>
    <w:tbl>
      <w:tblPr>
        <w:tblStyle w:val="TableGrid"/>
        <w:tblW w:w="0" w:type="auto"/>
        <w:jc w:val="center"/>
        <w:tblLook w:val="04A0" w:firstRow="1" w:lastRow="0" w:firstColumn="1" w:lastColumn="0" w:noHBand="0" w:noVBand="1"/>
      </w:tblPr>
      <w:tblGrid>
        <w:gridCol w:w="5083"/>
        <w:gridCol w:w="5083"/>
      </w:tblGrid>
      <w:tr w:rsidR="00AB7126" w14:paraId="44D88088" w14:textId="77777777">
        <w:trPr>
          <w:tblHeader/>
          <w:jc w:val="center"/>
        </w:trPr>
        <w:tc>
          <w:tcPr>
            <w:tcW w:w="5083" w:type="dxa"/>
            <w:shd w:val="clear" w:color="auto" w:fill="D9EAF7"/>
          </w:tcPr>
          <w:p w14:paraId="25A95ABB" w14:textId="77777777" w:rsidR="00AB7126" w:rsidRDefault="00000000">
            <w:pPr>
              <w:spacing w:after="20"/>
            </w:pPr>
            <w:r>
              <w:rPr>
                <w:b/>
                <w:sz w:val="17"/>
              </w:rPr>
              <w:t>Period</w:t>
            </w:r>
          </w:p>
        </w:tc>
        <w:tc>
          <w:tcPr>
            <w:tcW w:w="5083" w:type="dxa"/>
            <w:shd w:val="clear" w:color="auto" w:fill="D9EAF7"/>
          </w:tcPr>
          <w:p w14:paraId="6D0A7286" w14:textId="77777777" w:rsidR="00AB7126" w:rsidRDefault="00000000">
            <w:pPr>
              <w:spacing w:after="20"/>
            </w:pPr>
            <w:r>
              <w:rPr>
                <w:b/>
                <w:sz w:val="17"/>
              </w:rPr>
              <w:t>Priorities</w:t>
            </w:r>
          </w:p>
        </w:tc>
      </w:tr>
      <w:tr w:rsidR="00AB7126" w14:paraId="34A3945E" w14:textId="77777777">
        <w:trPr>
          <w:jc w:val="center"/>
        </w:trPr>
        <w:tc>
          <w:tcPr>
            <w:tcW w:w="5083" w:type="dxa"/>
          </w:tcPr>
          <w:p w14:paraId="40C7B301" w14:textId="77777777" w:rsidR="00AB7126" w:rsidRDefault="00000000">
            <w:pPr>
              <w:spacing w:after="20"/>
            </w:pPr>
            <w:r>
              <w:rPr>
                <w:sz w:val="17"/>
              </w:rPr>
              <w:t>First 30 days</w:t>
            </w:r>
          </w:p>
        </w:tc>
        <w:tc>
          <w:tcPr>
            <w:tcW w:w="5083" w:type="dxa"/>
          </w:tcPr>
          <w:p w14:paraId="482AFFC9" w14:textId="77777777" w:rsidR="00AB7126" w:rsidRDefault="00000000">
            <w:pPr>
              <w:spacing w:after="20"/>
            </w:pPr>
            <w:r>
              <w:rPr>
                <w:sz w:val="17"/>
              </w:rPr>
              <w:t>Learn policies, systems, terminology, privacy, safety, role boundaries, quality standards, escalation paths, and accommodation processes.</w:t>
            </w:r>
          </w:p>
        </w:tc>
      </w:tr>
      <w:tr w:rsidR="00AB7126" w14:paraId="2BA7D2A0" w14:textId="77777777">
        <w:trPr>
          <w:jc w:val="center"/>
        </w:trPr>
        <w:tc>
          <w:tcPr>
            <w:tcW w:w="5083" w:type="dxa"/>
          </w:tcPr>
          <w:p w14:paraId="027FA588" w14:textId="77777777" w:rsidR="00AB7126" w:rsidRDefault="00000000">
            <w:pPr>
              <w:spacing w:after="20"/>
            </w:pPr>
            <w:r>
              <w:rPr>
                <w:sz w:val="17"/>
              </w:rPr>
              <w:t>Days 31–60</w:t>
            </w:r>
          </w:p>
        </w:tc>
        <w:tc>
          <w:tcPr>
            <w:tcW w:w="5083" w:type="dxa"/>
          </w:tcPr>
          <w:p w14:paraId="75FDFB8A" w14:textId="77777777" w:rsidR="00AB7126" w:rsidRDefault="00000000">
            <w:pPr>
              <w:spacing w:after="20"/>
            </w:pPr>
            <w:r>
              <w:rPr>
                <w:sz w:val="17"/>
              </w:rPr>
              <w:t>Perform routine work with review, document decisions, strengthen accuracy, request feedback, and identify recurring exceptions.</w:t>
            </w:r>
          </w:p>
        </w:tc>
      </w:tr>
      <w:tr w:rsidR="00AB7126" w14:paraId="2058579C" w14:textId="77777777">
        <w:trPr>
          <w:jc w:val="center"/>
        </w:trPr>
        <w:tc>
          <w:tcPr>
            <w:tcW w:w="5083" w:type="dxa"/>
          </w:tcPr>
          <w:p w14:paraId="6048077C" w14:textId="77777777" w:rsidR="00AB7126" w:rsidRDefault="00000000">
            <w:pPr>
              <w:spacing w:after="20"/>
            </w:pPr>
            <w:r>
              <w:rPr>
                <w:sz w:val="17"/>
              </w:rPr>
              <w:t>Days 61–90</w:t>
            </w:r>
          </w:p>
        </w:tc>
        <w:tc>
          <w:tcPr>
            <w:tcW w:w="5083" w:type="dxa"/>
          </w:tcPr>
          <w:p w14:paraId="46540533" w14:textId="77777777" w:rsidR="00AB7126" w:rsidRDefault="00000000">
            <w:pPr>
              <w:spacing w:after="20"/>
            </w:pPr>
            <w:r>
              <w:rPr>
                <w:sz w:val="17"/>
              </w:rPr>
              <w:t>Handle a broader workload within authority, propose one evidence-based improvement, document development goals, and verify the next training step.</w:t>
            </w:r>
          </w:p>
        </w:tc>
      </w:tr>
    </w:tbl>
    <w:p w14:paraId="7825CC97" w14:textId="77777777" w:rsidR="00AB7126" w:rsidRDefault="00000000">
      <w:pPr>
        <w:pStyle w:val="Heading1"/>
      </w:pPr>
      <w:bookmarkStart w:id="36" w:name="_Toc235528562"/>
      <w:r>
        <w:t>14. Advancement, Portability, and Exit Planning</w:t>
      </w:r>
      <w:bookmarkEnd w:id="36"/>
    </w:p>
    <w:p w14:paraId="5D26C3A6" w14:textId="77777777" w:rsidR="00AB7126" w:rsidRDefault="00000000">
      <w:pPr>
        <w:pStyle w:val="Heading2"/>
      </w:pPr>
      <w:bookmarkStart w:id="37" w:name="_Toc235528563"/>
      <w:r>
        <w:t>Career movement and retained value</w:t>
      </w:r>
      <w:bookmarkEnd w:id="37"/>
    </w:p>
    <w:p w14:paraId="332CAED1" w14:textId="77777777" w:rsidR="00AB7126" w:rsidRDefault="00000000">
      <w:pPr>
        <w:pStyle w:val="ListBullet"/>
        <w:ind w:left="403" w:hanging="259"/>
      </w:pPr>
      <w:r>
        <w:t>Map entry, intermediate, specialist, supervisory, teaching, and adjacent roles.</w:t>
      </w:r>
    </w:p>
    <w:p w14:paraId="543B56E6" w14:textId="77777777" w:rsidR="00AB7126" w:rsidRDefault="00000000">
      <w:pPr>
        <w:pStyle w:val="ListBullet"/>
        <w:ind w:left="403" w:hanging="259"/>
      </w:pPr>
      <w:r>
        <w:t>Verify what education, experience, license, portfolio evidence, and salary change each step requires.</w:t>
      </w:r>
    </w:p>
    <w:p w14:paraId="0381A0A2" w14:textId="77777777" w:rsidR="00AB7126" w:rsidRDefault="00000000">
      <w:pPr>
        <w:pStyle w:val="ListBullet"/>
        <w:ind w:left="403" w:hanging="259"/>
      </w:pPr>
      <w:r>
        <w:t>Keep transcripts, licenses, certification records, apprenticeship hours, evaluations, tax forms, repayment agreements, and accommodation decisions.</w:t>
      </w:r>
    </w:p>
    <w:p w14:paraId="1EFC099F" w14:textId="77777777" w:rsidR="00AB7126" w:rsidRDefault="00000000">
      <w:pPr>
        <w:pStyle w:val="ListBullet"/>
        <w:ind w:left="403" w:hanging="259"/>
      </w:pPr>
      <w:r>
        <w:t>Identify what skills and credentials remain useful if you pause, transfer, relocate, or leave the occupation.</w:t>
      </w:r>
    </w:p>
    <w:p w14:paraId="4609D707" w14:textId="77777777" w:rsidR="00AB7126" w:rsidRDefault="00000000">
      <w:pPr>
        <w:pStyle w:val="ListBullet"/>
        <w:ind w:left="403" w:hanging="259"/>
      </w:pPr>
      <w:r>
        <w:t>For self-employment, research registration, taxes, contracts, insurance, pricing, recordkeeping, marketing, and unpaid administration.</w:t>
      </w:r>
    </w:p>
    <w:p w14:paraId="028AFF37" w14:textId="77777777" w:rsidR="00AB7126" w:rsidRDefault="00000000">
      <w:pPr>
        <w:pStyle w:val="Heading1"/>
      </w:pPr>
      <w:bookmarkStart w:id="38" w:name="_Toc235528564"/>
      <w:r>
        <w:t>15. Before You Enroll or Sign</w:t>
      </w:r>
      <w:bookmarkEnd w:id="38"/>
    </w:p>
    <w:p w14:paraId="296D8207" w14:textId="77777777" w:rsidR="00AB7126" w:rsidRDefault="00000000">
      <w:pPr>
        <w:pStyle w:val="Heading2"/>
      </w:pPr>
      <w:bookmarkStart w:id="39" w:name="_Toc235528565"/>
      <w:r>
        <w:t>Verification checklist</w:t>
      </w:r>
      <w:bookmarkEnd w:id="39"/>
    </w:p>
    <w:p w14:paraId="6921FDFD" w14:textId="77777777" w:rsidR="00AB7126" w:rsidRDefault="00000000">
      <w:pPr>
        <w:pStyle w:val="ListBullet"/>
        <w:ind w:left="403" w:hanging="259"/>
      </w:pPr>
      <w:r>
        <w:t>Exact legal and employer requirements for the role.</w:t>
      </w:r>
    </w:p>
    <w:p w14:paraId="5819D3A3" w14:textId="77777777" w:rsidR="00AB7126" w:rsidRDefault="00000000">
      <w:pPr>
        <w:pStyle w:val="ListBullet"/>
        <w:ind w:left="403" w:hanging="259"/>
      </w:pPr>
      <w:r>
        <w:t>Complete cost including tools, exams, travel, childcare, and lost wages.</w:t>
      </w:r>
    </w:p>
    <w:p w14:paraId="71D8F04D" w14:textId="77777777" w:rsidR="00AB7126" w:rsidRDefault="00000000">
      <w:pPr>
        <w:pStyle w:val="ListBullet"/>
        <w:ind w:left="403" w:hanging="259"/>
      </w:pPr>
      <w:r>
        <w:t>Accreditation, program approval, exam eligibility, transfer, and portability.</w:t>
      </w:r>
    </w:p>
    <w:p w14:paraId="2A879CE1" w14:textId="77777777" w:rsidR="00AB7126" w:rsidRDefault="00000000">
      <w:pPr>
        <w:pStyle w:val="ListBullet"/>
        <w:ind w:left="403" w:hanging="259"/>
      </w:pPr>
      <w:r>
        <w:t>Placement terms, outcome data, refunds, complaints, closure, and transcript access.</w:t>
      </w:r>
    </w:p>
    <w:p w14:paraId="2F9A3496" w14:textId="77777777" w:rsidR="00AB7126" w:rsidRDefault="00000000">
      <w:pPr>
        <w:pStyle w:val="ListBullet"/>
        <w:ind w:left="403" w:hanging="259"/>
      </w:pPr>
      <w:r>
        <w:t>Employer coverage, service period, prorated repayment, layoff language, and final-wage deductions.</w:t>
      </w:r>
    </w:p>
    <w:p w14:paraId="49E037F5" w14:textId="77777777" w:rsidR="00AB7126" w:rsidRDefault="00000000">
      <w:pPr>
        <w:pStyle w:val="ListBullet"/>
        <w:ind w:left="403" w:hanging="259"/>
      </w:pPr>
      <w:r>
        <w:lastRenderedPageBreak/>
        <w:t>Schedule, travel, caregiving, accessibility, health, and safety impact.</w:t>
      </w:r>
    </w:p>
    <w:p w14:paraId="39CF8733" w14:textId="77777777" w:rsidR="00AB7126" w:rsidRDefault="00000000">
      <w:pPr>
        <w:pStyle w:val="ListBullet"/>
        <w:ind w:left="403" w:hanging="259"/>
      </w:pPr>
      <w:r>
        <w:t>What you retain and owe if you cannot finish.</w:t>
      </w:r>
    </w:p>
    <w:p w14:paraId="69827728" w14:textId="77777777" w:rsidR="00AB7126" w:rsidRDefault="00000000">
      <w:pPr>
        <w:pStyle w:val="Heading1"/>
      </w:pPr>
      <w:bookmarkStart w:id="40" w:name="_Toc235528566"/>
      <w:r>
        <w:t>16. Is This Career Right for Me?</w:t>
      </w:r>
      <w:bookmarkEnd w:id="40"/>
    </w:p>
    <w:p w14:paraId="4D222C3F" w14:textId="77777777" w:rsidR="00AB7126" w:rsidRDefault="00000000">
      <w:pPr>
        <w:pStyle w:val="Heading2"/>
      </w:pPr>
      <w:bookmarkStart w:id="41" w:name="_Toc235528567"/>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AB7126" w14:paraId="7A526CE4" w14:textId="77777777">
        <w:trPr>
          <w:tblHeader/>
          <w:jc w:val="center"/>
        </w:trPr>
        <w:tc>
          <w:tcPr>
            <w:tcW w:w="2541" w:type="dxa"/>
            <w:shd w:val="clear" w:color="auto" w:fill="D9EAF7"/>
          </w:tcPr>
          <w:p w14:paraId="33084A40" w14:textId="77777777" w:rsidR="00AB7126" w:rsidRDefault="00000000">
            <w:pPr>
              <w:spacing w:after="20"/>
            </w:pPr>
            <w:r>
              <w:rPr>
                <w:b/>
                <w:sz w:val="17"/>
              </w:rPr>
              <w:t>Question</w:t>
            </w:r>
          </w:p>
        </w:tc>
        <w:tc>
          <w:tcPr>
            <w:tcW w:w="2541" w:type="dxa"/>
            <w:shd w:val="clear" w:color="auto" w:fill="D9EAF7"/>
          </w:tcPr>
          <w:p w14:paraId="6015392A" w14:textId="77777777" w:rsidR="00AB7126" w:rsidRDefault="00000000">
            <w:pPr>
              <w:spacing w:after="20"/>
            </w:pPr>
            <w:r>
              <w:rPr>
                <w:b/>
                <w:sz w:val="17"/>
              </w:rPr>
              <w:t>Yes</w:t>
            </w:r>
          </w:p>
        </w:tc>
        <w:tc>
          <w:tcPr>
            <w:tcW w:w="2541" w:type="dxa"/>
            <w:shd w:val="clear" w:color="auto" w:fill="D9EAF7"/>
          </w:tcPr>
          <w:p w14:paraId="293ED7C7" w14:textId="77777777" w:rsidR="00AB7126" w:rsidRDefault="00000000">
            <w:pPr>
              <w:spacing w:after="20"/>
            </w:pPr>
            <w:r>
              <w:rPr>
                <w:b/>
                <w:sz w:val="17"/>
              </w:rPr>
              <w:t>Not yet</w:t>
            </w:r>
          </w:p>
        </w:tc>
        <w:tc>
          <w:tcPr>
            <w:tcW w:w="2541" w:type="dxa"/>
            <w:shd w:val="clear" w:color="auto" w:fill="D9EAF7"/>
          </w:tcPr>
          <w:p w14:paraId="6AE8A6C3" w14:textId="77777777" w:rsidR="00AB7126" w:rsidRDefault="00000000">
            <w:pPr>
              <w:spacing w:after="20"/>
            </w:pPr>
            <w:r>
              <w:rPr>
                <w:b/>
                <w:sz w:val="17"/>
              </w:rPr>
              <w:t>Major concern</w:t>
            </w:r>
          </w:p>
        </w:tc>
      </w:tr>
      <w:tr w:rsidR="00AB7126" w14:paraId="28939686" w14:textId="77777777">
        <w:trPr>
          <w:jc w:val="center"/>
        </w:trPr>
        <w:tc>
          <w:tcPr>
            <w:tcW w:w="2541" w:type="dxa"/>
          </w:tcPr>
          <w:p w14:paraId="47284FF4" w14:textId="77777777" w:rsidR="00AB7126" w:rsidRDefault="00000000">
            <w:pPr>
              <w:spacing w:after="20"/>
            </w:pPr>
            <w:r>
              <w:rPr>
                <w:sz w:val="17"/>
              </w:rPr>
              <w:t>I understand the real work and tested my interest.</w:t>
            </w:r>
          </w:p>
        </w:tc>
        <w:tc>
          <w:tcPr>
            <w:tcW w:w="2541" w:type="dxa"/>
          </w:tcPr>
          <w:p w14:paraId="7090177C" w14:textId="77777777" w:rsidR="00AB7126" w:rsidRDefault="00000000">
            <w:pPr>
              <w:spacing w:after="20"/>
            </w:pPr>
            <w:r>
              <w:rPr>
                <w:sz w:val="17"/>
              </w:rPr>
              <w:t>☐</w:t>
            </w:r>
          </w:p>
        </w:tc>
        <w:tc>
          <w:tcPr>
            <w:tcW w:w="2541" w:type="dxa"/>
          </w:tcPr>
          <w:p w14:paraId="62E1D3B3" w14:textId="77777777" w:rsidR="00AB7126" w:rsidRDefault="00000000">
            <w:pPr>
              <w:spacing w:after="20"/>
            </w:pPr>
            <w:r>
              <w:rPr>
                <w:sz w:val="17"/>
              </w:rPr>
              <w:t>☐</w:t>
            </w:r>
          </w:p>
        </w:tc>
        <w:tc>
          <w:tcPr>
            <w:tcW w:w="2541" w:type="dxa"/>
          </w:tcPr>
          <w:p w14:paraId="0C836A59" w14:textId="77777777" w:rsidR="00AB7126" w:rsidRDefault="00000000">
            <w:pPr>
              <w:spacing w:after="20"/>
            </w:pPr>
            <w:r>
              <w:rPr>
                <w:sz w:val="17"/>
              </w:rPr>
              <w:t>☐</w:t>
            </w:r>
          </w:p>
        </w:tc>
      </w:tr>
      <w:tr w:rsidR="00AB7126" w14:paraId="4F71C743" w14:textId="77777777">
        <w:trPr>
          <w:jc w:val="center"/>
        </w:trPr>
        <w:tc>
          <w:tcPr>
            <w:tcW w:w="2541" w:type="dxa"/>
          </w:tcPr>
          <w:p w14:paraId="41026361" w14:textId="77777777" w:rsidR="00AB7126" w:rsidRDefault="00000000">
            <w:pPr>
              <w:spacing w:after="20"/>
            </w:pPr>
            <w:r>
              <w:rPr>
                <w:sz w:val="17"/>
              </w:rPr>
              <w:t>I verified local requirements and wages.</w:t>
            </w:r>
          </w:p>
        </w:tc>
        <w:tc>
          <w:tcPr>
            <w:tcW w:w="2541" w:type="dxa"/>
          </w:tcPr>
          <w:p w14:paraId="13AB4BC5" w14:textId="77777777" w:rsidR="00AB7126" w:rsidRDefault="00000000">
            <w:pPr>
              <w:spacing w:after="20"/>
            </w:pPr>
            <w:r>
              <w:rPr>
                <w:sz w:val="17"/>
              </w:rPr>
              <w:t>☐</w:t>
            </w:r>
          </w:p>
        </w:tc>
        <w:tc>
          <w:tcPr>
            <w:tcW w:w="2541" w:type="dxa"/>
          </w:tcPr>
          <w:p w14:paraId="2D867BA4" w14:textId="77777777" w:rsidR="00AB7126" w:rsidRDefault="00000000">
            <w:pPr>
              <w:spacing w:after="20"/>
            </w:pPr>
            <w:r>
              <w:rPr>
                <w:sz w:val="17"/>
              </w:rPr>
              <w:t>☐</w:t>
            </w:r>
          </w:p>
        </w:tc>
        <w:tc>
          <w:tcPr>
            <w:tcW w:w="2541" w:type="dxa"/>
          </w:tcPr>
          <w:p w14:paraId="1B420976" w14:textId="77777777" w:rsidR="00AB7126" w:rsidRDefault="00000000">
            <w:pPr>
              <w:spacing w:after="20"/>
            </w:pPr>
            <w:r>
              <w:rPr>
                <w:sz w:val="17"/>
              </w:rPr>
              <w:t>☐</w:t>
            </w:r>
          </w:p>
        </w:tc>
      </w:tr>
      <w:tr w:rsidR="00AB7126" w14:paraId="7073D79D" w14:textId="77777777">
        <w:trPr>
          <w:jc w:val="center"/>
        </w:trPr>
        <w:tc>
          <w:tcPr>
            <w:tcW w:w="2541" w:type="dxa"/>
          </w:tcPr>
          <w:p w14:paraId="5AF6358C" w14:textId="77777777" w:rsidR="00AB7126" w:rsidRDefault="00000000">
            <w:pPr>
              <w:spacing w:after="20"/>
            </w:pPr>
            <w:r>
              <w:rPr>
                <w:sz w:val="17"/>
              </w:rPr>
              <w:t>The total pathway is affordable.</w:t>
            </w:r>
          </w:p>
        </w:tc>
        <w:tc>
          <w:tcPr>
            <w:tcW w:w="2541" w:type="dxa"/>
          </w:tcPr>
          <w:p w14:paraId="32711E64" w14:textId="77777777" w:rsidR="00AB7126" w:rsidRDefault="00000000">
            <w:pPr>
              <w:spacing w:after="20"/>
            </w:pPr>
            <w:r>
              <w:rPr>
                <w:sz w:val="17"/>
              </w:rPr>
              <w:t>☐</w:t>
            </w:r>
          </w:p>
        </w:tc>
        <w:tc>
          <w:tcPr>
            <w:tcW w:w="2541" w:type="dxa"/>
          </w:tcPr>
          <w:p w14:paraId="38A7B6B3" w14:textId="77777777" w:rsidR="00AB7126" w:rsidRDefault="00000000">
            <w:pPr>
              <w:spacing w:after="20"/>
            </w:pPr>
            <w:r>
              <w:rPr>
                <w:sz w:val="17"/>
              </w:rPr>
              <w:t>☐</w:t>
            </w:r>
          </w:p>
        </w:tc>
        <w:tc>
          <w:tcPr>
            <w:tcW w:w="2541" w:type="dxa"/>
          </w:tcPr>
          <w:p w14:paraId="1518B8BD" w14:textId="77777777" w:rsidR="00AB7126" w:rsidRDefault="00000000">
            <w:pPr>
              <w:spacing w:after="20"/>
            </w:pPr>
            <w:r>
              <w:rPr>
                <w:sz w:val="17"/>
              </w:rPr>
              <w:t>☐</w:t>
            </w:r>
          </w:p>
        </w:tc>
      </w:tr>
      <w:tr w:rsidR="00AB7126" w14:paraId="5717E2C0" w14:textId="77777777">
        <w:trPr>
          <w:jc w:val="center"/>
        </w:trPr>
        <w:tc>
          <w:tcPr>
            <w:tcW w:w="2541" w:type="dxa"/>
          </w:tcPr>
          <w:p w14:paraId="2723A1A4" w14:textId="77777777" w:rsidR="00AB7126" w:rsidRDefault="00000000">
            <w:pPr>
              <w:spacing w:after="20"/>
            </w:pPr>
            <w:r>
              <w:rPr>
                <w:sz w:val="17"/>
              </w:rPr>
              <w:t>I understand employer repayment terms.</w:t>
            </w:r>
          </w:p>
        </w:tc>
        <w:tc>
          <w:tcPr>
            <w:tcW w:w="2541" w:type="dxa"/>
          </w:tcPr>
          <w:p w14:paraId="1CFCD0F2" w14:textId="77777777" w:rsidR="00AB7126" w:rsidRDefault="00000000">
            <w:pPr>
              <w:spacing w:after="20"/>
            </w:pPr>
            <w:r>
              <w:rPr>
                <w:sz w:val="17"/>
              </w:rPr>
              <w:t>☐</w:t>
            </w:r>
          </w:p>
        </w:tc>
        <w:tc>
          <w:tcPr>
            <w:tcW w:w="2541" w:type="dxa"/>
          </w:tcPr>
          <w:p w14:paraId="29E88884" w14:textId="77777777" w:rsidR="00AB7126" w:rsidRDefault="00000000">
            <w:pPr>
              <w:spacing w:after="20"/>
            </w:pPr>
            <w:r>
              <w:rPr>
                <w:sz w:val="17"/>
              </w:rPr>
              <w:t>☐</w:t>
            </w:r>
          </w:p>
        </w:tc>
        <w:tc>
          <w:tcPr>
            <w:tcW w:w="2541" w:type="dxa"/>
          </w:tcPr>
          <w:p w14:paraId="58C9F70F" w14:textId="77777777" w:rsidR="00AB7126" w:rsidRDefault="00000000">
            <w:pPr>
              <w:spacing w:after="20"/>
            </w:pPr>
            <w:r>
              <w:rPr>
                <w:sz w:val="17"/>
              </w:rPr>
              <w:t>☐</w:t>
            </w:r>
          </w:p>
        </w:tc>
      </w:tr>
      <w:tr w:rsidR="00AB7126" w14:paraId="27B64675" w14:textId="77777777">
        <w:trPr>
          <w:jc w:val="center"/>
        </w:trPr>
        <w:tc>
          <w:tcPr>
            <w:tcW w:w="2541" w:type="dxa"/>
          </w:tcPr>
          <w:p w14:paraId="4A62B398" w14:textId="77777777" w:rsidR="00AB7126" w:rsidRDefault="00000000">
            <w:pPr>
              <w:spacing w:after="20"/>
            </w:pPr>
            <w:r>
              <w:rPr>
                <w:sz w:val="17"/>
              </w:rPr>
              <w:t>The full pathway is accessible.</w:t>
            </w:r>
          </w:p>
        </w:tc>
        <w:tc>
          <w:tcPr>
            <w:tcW w:w="2541" w:type="dxa"/>
          </w:tcPr>
          <w:p w14:paraId="4790B1E0" w14:textId="77777777" w:rsidR="00AB7126" w:rsidRDefault="00000000">
            <w:pPr>
              <w:spacing w:after="20"/>
            </w:pPr>
            <w:r>
              <w:rPr>
                <w:sz w:val="17"/>
              </w:rPr>
              <w:t>☐</w:t>
            </w:r>
          </w:p>
        </w:tc>
        <w:tc>
          <w:tcPr>
            <w:tcW w:w="2541" w:type="dxa"/>
          </w:tcPr>
          <w:p w14:paraId="1504A82F" w14:textId="77777777" w:rsidR="00AB7126" w:rsidRDefault="00000000">
            <w:pPr>
              <w:spacing w:after="20"/>
            </w:pPr>
            <w:r>
              <w:rPr>
                <w:sz w:val="17"/>
              </w:rPr>
              <w:t>☐</w:t>
            </w:r>
          </w:p>
        </w:tc>
        <w:tc>
          <w:tcPr>
            <w:tcW w:w="2541" w:type="dxa"/>
          </w:tcPr>
          <w:p w14:paraId="6EB4C353" w14:textId="77777777" w:rsidR="00AB7126" w:rsidRDefault="00000000">
            <w:pPr>
              <w:spacing w:after="20"/>
            </w:pPr>
            <w:r>
              <w:rPr>
                <w:sz w:val="17"/>
              </w:rPr>
              <w:t>☐</w:t>
            </w:r>
          </w:p>
        </w:tc>
      </w:tr>
      <w:tr w:rsidR="00AB7126" w14:paraId="3A356C9D" w14:textId="77777777">
        <w:trPr>
          <w:jc w:val="center"/>
        </w:trPr>
        <w:tc>
          <w:tcPr>
            <w:tcW w:w="2541" w:type="dxa"/>
          </w:tcPr>
          <w:p w14:paraId="16B9C15C" w14:textId="77777777" w:rsidR="00AB7126" w:rsidRDefault="00000000">
            <w:pPr>
              <w:spacing w:after="20"/>
            </w:pPr>
            <w:r>
              <w:rPr>
                <w:sz w:val="17"/>
              </w:rPr>
              <w:t>The schedule and family impact are workable.</w:t>
            </w:r>
          </w:p>
        </w:tc>
        <w:tc>
          <w:tcPr>
            <w:tcW w:w="2541" w:type="dxa"/>
          </w:tcPr>
          <w:p w14:paraId="6F3BAB81" w14:textId="77777777" w:rsidR="00AB7126" w:rsidRDefault="00000000">
            <w:pPr>
              <w:spacing w:after="20"/>
            </w:pPr>
            <w:r>
              <w:rPr>
                <w:sz w:val="17"/>
              </w:rPr>
              <w:t>☐</w:t>
            </w:r>
          </w:p>
        </w:tc>
        <w:tc>
          <w:tcPr>
            <w:tcW w:w="2541" w:type="dxa"/>
          </w:tcPr>
          <w:p w14:paraId="5F2F5FD5" w14:textId="77777777" w:rsidR="00AB7126" w:rsidRDefault="00000000">
            <w:pPr>
              <w:spacing w:after="20"/>
            </w:pPr>
            <w:r>
              <w:rPr>
                <w:sz w:val="17"/>
              </w:rPr>
              <w:t>☐</w:t>
            </w:r>
          </w:p>
        </w:tc>
        <w:tc>
          <w:tcPr>
            <w:tcW w:w="2541" w:type="dxa"/>
          </w:tcPr>
          <w:p w14:paraId="377C64D7" w14:textId="77777777" w:rsidR="00AB7126" w:rsidRDefault="00000000">
            <w:pPr>
              <w:spacing w:after="20"/>
            </w:pPr>
            <w:r>
              <w:rPr>
                <w:sz w:val="17"/>
              </w:rPr>
              <w:t>☐</w:t>
            </w:r>
          </w:p>
        </w:tc>
      </w:tr>
      <w:tr w:rsidR="00AB7126" w14:paraId="5FB250B7" w14:textId="77777777">
        <w:trPr>
          <w:jc w:val="center"/>
        </w:trPr>
        <w:tc>
          <w:tcPr>
            <w:tcW w:w="2541" w:type="dxa"/>
          </w:tcPr>
          <w:p w14:paraId="2E949B14" w14:textId="77777777" w:rsidR="00AB7126" w:rsidRDefault="00000000">
            <w:pPr>
              <w:spacing w:after="20"/>
            </w:pPr>
            <w:r>
              <w:rPr>
                <w:sz w:val="17"/>
              </w:rPr>
              <w:t>I have a realistic advancement and exit plan.</w:t>
            </w:r>
          </w:p>
        </w:tc>
        <w:tc>
          <w:tcPr>
            <w:tcW w:w="2541" w:type="dxa"/>
          </w:tcPr>
          <w:p w14:paraId="160E1227" w14:textId="77777777" w:rsidR="00AB7126" w:rsidRDefault="00000000">
            <w:pPr>
              <w:spacing w:after="20"/>
            </w:pPr>
            <w:r>
              <w:rPr>
                <w:sz w:val="17"/>
              </w:rPr>
              <w:t>☐</w:t>
            </w:r>
          </w:p>
        </w:tc>
        <w:tc>
          <w:tcPr>
            <w:tcW w:w="2541" w:type="dxa"/>
          </w:tcPr>
          <w:p w14:paraId="34DB2B60" w14:textId="77777777" w:rsidR="00AB7126" w:rsidRDefault="00000000">
            <w:pPr>
              <w:spacing w:after="20"/>
            </w:pPr>
            <w:r>
              <w:rPr>
                <w:sz w:val="17"/>
              </w:rPr>
              <w:t>☐</w:t>
            </w:r>
          </w:p>
        </w:tc>
        <w:tc>
          <w:tcPr>
            <w:tcW w:w="2541" w:type="dxa"/>
          </w:tcPr>
          <w:p w14:paraId="571BC71C" w14:textId="77777777" w:rsidR="00AB7126" w:rsidRDefault="00000000">
            <w:pPr>
              <w:spacing w:after="20"/>
            </w:pPr>
            <w:r>
              <w:rPr>
                <w:sz w:val="17"/>
              </w:rPr>
              <w:t>☐</w:t>
            </w:r>
          </w:p>
        </w:tc>
      </w:tr>
    </w:tbl>
    <w:p w14:paraId="56CF6AA0" w14:textId="77777777" w:rsidR="00AB7126" w:rsidRDefault="00000000">
      <w:pPr>
        <w:pStyle w:val="Heading1"/>
      </w:pPr>
      <w:bookmarkStart w:id="42" w:name="_Toc235528568"/>
      <w:r>
        <w:t>17. Twelve-Week Action Plan</w:t>
      </w:r>
      <w:bookmarkEnd w:id="42"/>
    </w:p>
    <w:p w14:paraId="6E3A5669" w14:textId="77777777" w:rsidR="00AB7126" w:rsidRDefault="00000000">
      <w:pPr>
        <w:pStyle w:val="Heading2"/>
      </w:pPr>
      <w:bookmarkStart w:id="43" w:name="_Toc235528569"/>
      <w:r>
        <w:t>Sequential plan</w:t>
      </w:r>
      <w:bookmarkEnd w:id="43"/>
    </w:p>
    <w:p w14:paraId="4F11F5A0" w14:textId="77777777" w:rsidR="00AB7126" w:rsidRDefault="00000000">
      <w:pPr>
        <w:pStyle w:val="ListNumber"/>
      </w:pPr>
      <w:r>
        <w:t>Weeks 1–2: Define strengths, constraints, access needs, and nonnegotiable conditions.</w:t>
      </w:r>
    </w:p>
    <w:p w14:paraId="7F08E226" w14:textId="77777777" w:rsidR="00AB7126" w:rsidRDefault="00000000">
      <w:pPr>
        <w:pStyle w:val="ListNumber"/>
      </w:pPr>
      <w:r>
        <w:t>Weeks 3–4: Study duties, settings, tools, workflows, safety, and boundaries.</w:t>
      </w:r>
    </w:p>
    <w:p w14:paraId="12D8C2A5" w14:textId="77777777" w:rsidR="00AB7126" w:rsidRDefault="00000000">
      <w:pPr>
        <w:pStyle w:val="ListNumber"/>
      </w:pPr>
      <w:r>
        <w:t>Weeks 5–6: Review local postings, wages, benefits, schedules, and common requirements.</w:t>
      </w:r>
    </w:p>
    <w:p w14:paraId="20AFEAB7" w14:textId="77777777" w:rsidR="00AB7126" w:rsidRDefault="00000000">
      <w:pPr>
        <w:pStyle w:val="ListNumber"/>
      </w:pPr>
      <w:r>
        <w:t>Weeks 7–8: Compare schools, apprenticeships, employer pathways, credentials, and complete costs.</w:t>
      </w:r>
    </w:p>
    <w:p w14:paraId="17CC3FDB" w14:textId="77777777" w:rsidR="00AB7126" w:rsidRDefault="00000000">
      <w:pPr>
        <w:pStyle w:val="ListNumber"/>
      </w:pPr>
      <w:r>
        <w:t>Weeks 9–10: Verify funding, tax questions, service agreements, accommodations, and exit consequences.</w:t>
      </w:r>
    </w:p>
    <w:p w14:paraId="11BA7214" w14:textId="77777777" w:rsidR="00AB7126" w:rsidRDefault="00000000">
      <w:pPr>
        <w:pStyle w:val="ListNumber"/>
      </w:pPr>
      <w:r>
        <w:t>Weeks 11–12: Complete ethical work samples, prepare résumé evidence and interview stories, and decide whether to proceed, pause, or change direction.</w:t>
      </w:r>
    </w:p>
    <w:p w14:paraId="38B7219D" w14:textId="77777777" w:rsidR="00AB7126" w:rsidRDefault="00000000">
      <w:pPr>
        <w:pStyle w:val="Heading1"/>
      </w:pPr>
      <w:bookmarkStart w:id="44" w:name="_Toc235528570"/>
      <w:r>
        <w:t>18. Worksheets</w:t>
      </w:r>
      <w:bookmarkEnd w:id="44"/>
    </w:p>
    <w:p w14:paraId="64914E4A" w14:textId="77777777" w:rsidR="00AB7126" w:rsidRDefault="00000000">
      <w:pPr>
        <w:pStyle w:val="Heading2"/>
      </w:pPr>
      <w:bookmarkStart w:id="45" w:name="_Toc235528571"/>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AB7126" w14:paraId="140A00D8" w14:textId="77777777">
        <w:trPr>
          <w:tblHeader/>
          <w:jc w:val="center"/>
        </w:trPr>
        <w:tc>
          <w:tcPr>
            <w:tcW w:w="2541" w:type="dxa"/>
            <w:shd w:val="clear" w:color="auto" w:fill="D9EAF7"/>
          </w:tcPr>
          <w:p w14:paraId="357546F3" w14:textId="77777777" w:rsidR="00AB7126" w:rsidRDefault="00000000">
            <w:pPr>
              <w:spacing w:after="20"/>
            </w:pPr>
            <w:r>
              <w:rPr>
                <w:b/>
                <w:sz w:val="17"/>
              </w:rPr>
              <w:t>Cost category</w:t>
            </w:r>
          </w:p>
        </w:tc>
        <w:tc>
          <w:tcPr>
            <w:tcW w:w="2541" w:type="dxa"/>
            <w:shd w:val="clear" w:color="auto" w:fill="D9EAF7"/>
          </w:tcPr>
          <w:p w14:paraId="6F2F987D" w14:textId="77777777" w:rsidR="00AB7126" w:rsidRDefault="00000000">
            <w:pPr>
              <w:spacing w:after="20"/>
            </w:pPr>
            <w:r>
              <w:rPr>
                <w:b/>
                <w:sz w:val="17"/>
              </w:rPr>
              <w:t>Estimate</w:t>
            </w:r>
          </w:p>
        </w:tc>
        <w:tc>
          <w:tcPr>
            <w:tcW w:w="2541" w:type="dxa"/>
            <w:shd w:val="clear" w:color="auto" w:fill="D9EAF7"/>
          </w:tcPr>
          <w:p w14:paraId="0FF9E6CE" w14:textId="77777777" w:rsidR="00AB7126" w:rsidRDefault="00000000">
            <w:pPr>
              <w:spacing w:after="20"/>
            </w:pPr>
            <w:r>
              <w:rPr>
                <w:b/>
                <w:sz w:val="17"/>
              </w:rPr>
              <w:t>Who may pay?</w:t>
            </w:r>
          </w:p>
        </w:tc>
        <w:tc>
          <w:tcPr>
            <w:tcW w:w="2541" w:type="dxa"/>
            <w:shd w:val="clear" w:color="auto" w:fill="D9EAF7"/>
          </w:tcPr>
          <w:p w14:paraId="011815D3" w14:textId="77777777" w:rsidR="00AB7126" w:rsidRDefault="00000000">
            <w:pPr>
              <w:spacing w:after="20"/>
            </w:pPr>
            <w:r>
              <w:rPr>
                <w:b/>
                <w:sz w:val="17"/>
              </w:rPr>
              <w:t>Verified source/date</w:t>
            </w:r>
          </w:p>
        </w:tc>
      </w:tr>
      <w:tr w:rsidR="00AB7126" w14:paraId="1EC4FC9E" w14:textId="77777777">
        <w:trPr>
          <w:jc w:val="center"/>
        </w:trPr>
        <w:tc>
          <w:tcPr>
            <w:tcW w:w="2541" w:type="dxa"/>
          </w:tcPr>
          <w:p w14:paraId="5ECF12FE" w14:textId="77777777" w:rsidR="00AB7126" w:rsidRDefault="00000000">
            <w:pPr>
              <w:spacing w:after="20"/>
            </w:pPr>
            <w:r>
              <w:rPr>
                <w:sz w:val="17"/>
              </w:rPr>
              <w:t>Tuition and fees</w:t>
            </w:r>
          </w:p>
        </w:tc>
        <w:tc>
          <w:tcPr>
            <w:tcW w:w="2541" w:type="dxa"/>
          </w:tcPr>
          <w:p w14:paraId="49188C47" w14:textId="77777777" w:rsidR="00AB7126" w:rsidRDefault="00AB7126">
            <w:pPr>
              <w:spacing w:after="20"/>
            </w:pPr>
          </w:p>
        </w:tc>
        <w:tc>
          <w:tcPr>
            <w:tcW w:w="2541" w:type="dxa"/>
          </w:tcPr>
          <w:p w14:paraId="4DCA5476" w14:textId="77777777" w:rsidR="00AB7126" w:rsidRDefault="00AB7126">
            <w:pPr>
              <w:spacing w:after="20"/>
            </w:pPr>
          </w:p>
        </w:tc>
        <w:tc>
          <w:tcPr>
            <w:tcW w:w="2541" w:type="dxa"/>
          </w:tcPr>
          <w:p w14:paraId="66171672" w14:textId="77777777" w:rsidR="00AB7126" w:rsidRDefault="00AB7126">
            <w:pPr>
              <w:spacing w:after="20"/>
            </w:pPr>
          </w:p>
        </w:tc>
      </w:tr>
      <w:tr w:rsidR="00AB7126" w14:paraId="34FBC9DF" w14:textId="77777777">
        <w:trPr>
          <w:jc w:val="center"/>
        </w:trPr>
        <w:tc>
          <w:tcPr>
            <w:tcW w:w="2541" w:type="dxa"/>
          </w:tcPr>
          <w:p w14:paraId="061BEDC7" w14:textId="77777777" w:rsidR="00AB7126" w:rsidRDefault="00000000">
            <w:pPr>
              <w:spacing w:after="20"/>
            </w:pPr>
            <w:r>
              <w:rPr>
                <w:sz w:val="17"/>
              </w:rPr>
              <w:t>Books, software, tools, and equipment</w:t>
            </w:r>
          </w:p>
        </w:tc>
        <w:tc>
          <w:tcPr>
            <w:tcW w:w="2541" w:type="dxa"/>
          </w:tcPr>
          <w:p w14:paraId="787D9D7E" w14:textId="77777777" w:rsidR="00AB7126" w:rsidRDefault="00AB7126">
            <w:pPr>
              <w:spacing w:after="20"/>
            </w:pPr>
          </w:p>
        </w:tc>
        <w:tc>
          <w:tcPr>
            <w:tcW w:w="2541" w:type="dxa"/>
          </w:tcPr>
          <w:p w14:paraId="060FDF71" w14:textId="77777777" w:rsidR="00AB7126" w:rsidRDefault="00AB7126">
            <w:pPr>
              <w:spacing w:after="20"/>
            </w:pPr>
          </w:p>
        </w:tc>
        <w:tc>
          <w:tcPr>
            <w:tcW w:w="2541" w:type="dxa"/>
          </w:tcPr>
          <w:p w14:paraId="29FB9E7C" w14:textId="77777777" w:rsidR="00AB7126" w:rsidRDefault="00AB7126">
            <w:pPr>
              <w:spacing w:after="20"/>
            </w:pPr>
          </w:p>
        </w:tc>
      </w:tr>
      <w:tr w:rsidR="00AB7126" w14:paraId="1D6853EA" w14:textId="77777777">
        <w:trPr>
          <w:jc w:val="center"/>
        </w:trPr>
        <w:tc>
          <w:tcPr>
            <w:tcW w:w="2541" w:type="dxa"/>
          </w:tcPr>
          <w:p w14:paraId="3A7C4D26" w14:textId="77777777" w:rsidR="00AB7126" w:rsidRDefault="00000000">
            <w:pPr>
              <w:spacing w:after="20"/>
            </w:pPr>
            <w:r>
              <w:rPr>
                <w:sz w:val="17"/>
              </w:rPr>
              <w:t>Exams, licenses, and renewals</w:t>
            </w:r>
          </w:p>
        </w:tc>
        <w:tc>
          <w:tcPr>
            <w:tcW w:w="2541" w:type="dxa"/>
          </w:tcPr>
          <w:p w14:paraId="4DA87C2D" w14:textId="77777777" w:rsidR="00AB7126" w:rsidRDefault="00AB7126">
            <w:pPr>
              <w:spacing w:after="20"/>
            </w:pPr>
          </w:p>
        </w:tc>
        <w:tc>
          <w:tcPr>
            <w:tcW w:w="2541" w:type="dxa"/>
          </w:tcPr>
          <w:p w14:paraId="53B0AE3A" w14:textId="77777777" w:rsidR="00AB7126" w:rsidRDefault="00AB7126">
            <w:pPr>
              <w:spacing w:after="20"/>
            </w:pPr>
          </w:p>
        </w:tc>
        <w:tc>
          <w:tcPr>
            <w:tcW w:w="2541" w:type="dxa"/>
          </w:tcPr>
          <w:p w14:paraId="3C18C5C8" w14:textId="77777777" w:rsidR="00AB7126" w:rsidRDefault="00AB7126">
            <w:pPr>
              <w:spacing w:after="20"/>
            </w:pPr>
          </w:p>
        </w:tc>
      </w:tr>
      <w:tr w:rsidR="00AB7126" w14:paraId="4C4CF90A" w14:textId="77777777">
        <w:trPr>
          <w:jc w:val="center"/>
        </w:trPr>
        <w:tc>
          <w:tcPr>
            <w:tcW w:w="2541" w:type="dxa"/>
          </w:tcPr>
          <w:p w14:paraId="4667EBB5" w14:textId="77777777" w:rsidR="00AB7126" w:rsidRDefault="00000000">
            <w:pPr>
              <w:spacing w:after="20"/>
            </w:pPr>
            <w:r>
              <w:rPr>
                <w:sz w:val="17"/>
              </w:rPr>
              <w:t>Travel, parking, housing, and meals</w:t>
            </w:r>
          </w:p>
        </w:tc>
        <w:tc>
          <w:tcPr>
            <w:tcW w:w="2541" w:type="dxa"/>
          </w:tcPr>
          <w:p w14:paraId="1BCA6555" w14:textId="77777777" w:rsidR="00AB7126" w:rsidRDefault="00AB7126">
            <w:pPr>
              <w:spacing w:after="20"/>
            </w:pPr>
          </w:p>
        </w:tc>
        <w:tc>
          <w:tcPr>
            <w:tcW w:w="2541" w:type="dxa"/>
          </w:tcPr>
          <w:p w14:paraId="3E9E3AE8" w14:textId="77777777" w:rsidR="00AB7126" w:rsidRDefault="00AB7126">
            <w:pPr>
              <w:spacing w:after="20"/>
            </w:pPr>
          </w:p>
        </w:tc>
        <w:tc>
          <w:tcPr>
            <w:tcW w:w="2541" w:type="dxa"/>
          </w:tcPr>
          <w:p w14:paraId="5746A5A1" w14:textId="77777777" w:rsidR="00AB7126" w:rsidRDefault="00AB7126">
            <w:pPr>
              <w:spacing w:after="20"/>
            </w:pPr>
          </w:p>
        </w:tc>
      </w:tr>
      <w:tr w:rsidR="00AB7126" w14:paraId="059555A7" w14:textId="77777777">
        <w:trPr>
          <w:jc w:val="center"/>
        </w:trPr>
        <w:tc>
          <w:tcPr>
            <w:tcW w:w="2541" w:type="dxa"/>
          </w:tcPr>
          <w:p w14:paraId="3FFACF85" w14:textId="77777777" w:rsidR="00AB7126" w:rsidRDefault="00000000">
            <w:pPr>
              <w:spacing w:after="20"/>
            </w:pPr>
            <w:r>
              <w:rPr>
                <w:sz w:val="17"/>
              </w:rPr>
              <w:t>Childcare or eldercare</w:t>
            </w:r>
          </w:p>
        </w:tc>
        <w:tc>
          <w:tcPr>
            <w:tcW w:w="2541" w:type="dxa"/>
          </w:tcPr>
          <w:p w14:paraId="13F807D2" w14:textId="77777777" w:rsidR="00AB7126" w:rsidRDefault="00AB7126">
            <w:pPr>
              <w:spacing w:after="20"/>
            </w:pPr>
          </w:p>
        </w:tc>
        <w:tc>
          <w:tcPr>
            <w:tcW w:w="2541" w:type="dxa"/>
          </w:tcPr>
          <w:p w14:paraId="2D50C959" w14:textId="77777777" w:rsidR="00AB7126" w:rsidRDefault="00AB7126">
            <w:pPr>
              <w:spacing w:after="20"/>
            </w:pPr>
          </w:p>
        </w:tc>
        <w:tc>
          <w:tcPr>
            <w:tcW w:w="2541" w:type="dxa"/>
          </w:tcPr>
          <w:p w14:paraId="0F492ECE" w14:textId="77777777" w:rsidR="00AB7126" w:rsidRDefault="00AB7126">
            <w:pPr>
              <w:spacing w:after="20"/>
            </w:pPr>
          </w:p>
        </w:tc>
      </w:tr>
      <w:tr w:rsidR="00AB7126" w14:paraId="77252C69" w14:textId="77777777">
        <w:trPr>
          <w:jc w:val="center"/>
        </w:trPr>
        <w:tc>
          <w:tcPr>
            <w:tcW w:w="2541" w:type="dxa"/>
          </w:tcPr>
          <w:p w14:paraId="4D039FB7" w14:textId="77777777" w:rsidR="00AB7126" w:rsidRDefault="00000000">
            <w:pPr>
              <w:spacing w:after="20"/>
            </w:pPr>
            <w:r>
              <w:rPr>
                <w:sz w:val="17"/>
              </w:rPr>
              <w:t>Lost wages or reduced hours</w:t>
            </w:r>
          </w:p>
        </w:tc>
        <w:tc>
          <w:tcPr>
            <w:tcW w:w="2541" w:type="dxa"/>
          </w:tcPr>
          <w:p w14:paraId="1F13043A" w14:textId="77777777" w:rsidR="00AB7126" w:rsidRDefault="00AB7126">
            <w:pPr>
              <w:spacing w:after="20"/>
            </w:pPr>
          </w:p>
        </w:tc>
        <w:tc>
          <w:tcPr>
            <w:tcW w:w="2541" w:type="dxa"/>
          </w:tcPr>
          <w:p w14:paraId="3795E942" w14:textId="77777777" w:rsidR="00AB7126" w:rsidRDefault="00AB7126">
            <w:pPr>
              <w:spacing w:after="20"/>
            </w:pPr>
          </w:p>
        </w:tc>
        <w:tc>
          <w:tcPr>
            <w:tcW w:w="2541" w:type="dxa"/>
          </w:tcPr>
          <w:p w14:paraId="0D2247B2" w14:textId="77777777" w:rsidR="00AB7126" w:rsidRDefault="00AB7126">
            <w:pPr>
              <w:spacing w:after="20"/>
            </w:pPr>
          </w:p>
        </w:tc>
      </w:tr>
      <w:tr w:rsidR="00AB7126" w14:paraId="3F0216F2" w14:textId="77777777">
        <w:trPr>
          <w:jc w:val="center"/>
        </w:trPr>
        <w:tc>
          <w:tcPr>
            <w:tcW w:w="2541" w:type="dxa"/>
          </w:tcPr>
          <w:p w14:paraId="6825B38D" w14:textId="77777777" w:rsidR="00AB7126" w:rsidRDefault="00000000">
            <w:pPr>
              <w:spacing w:after="20"/>
            </w:pPr>
            <w:r>
              <w:rPr>
                <w:sz w:val="17"/>
              </w:rPr>
              <w:t>Other costs</w:t>
            </w:r>
          </w:p>
        </w:tc>
        <w:tc>
          <w:tcPr>
            <w:tcW w:w="2541" w:type="dxa"/>
          </w:tcPr>
          <w:p w14:paraId="0966085C" w14:textId="77777777" w:rsidR="00AB7126" w:rsidRDefault="00AB7126">
            <w:pPr>
              <w:spacing w:after="20"/>
            </w:pPr>
          </w:p>
        </w:tc>
        <w:tc>
          <w:tcPr>
            <w:tcW w:w="2541" w:type="dxa"/>
          </w:tcPr>
          <w:p w14:paraId="2A5B669F" w14:textId="77777777" w:rsidR="00AB7126" w:rsidRDefault="00AB7126">
            <w:pPr>
              <w:spacing w:after="20"/>
            </w:pPr>
          </w:p>
        </w:tc>
        <w:tc>
          <w:tcPr>
            <w:tcW w:w="2541" w:type="dxa"/>
          </w:tcPr>
          <w:p w14:paraId="0F7CBA41" w14:textId="77777777" w:rsidR="00AB7126" w:rsidRDefault="00AB7126">
            <w:pPr>
              <w:spacing w:after="20"/>
            </w:pPr>
          </w:p>
        </w:tc>
      </w:tr>
      <w:tr w:rsidR="00AB7126" w14:paraId="2D9548C9" w14:textId="77777777">
        <w:trPr>
          <w:tblHeader/>
          <w:jc w:val="center"/>
        </w:trPr>
        <w:tc>
          <w:tcPr>
            <w:tcW w:w="5083" w:type="dxa"/>
            <w:gridSpan w:val="2"/>
            <w:shd w:val="clear" w:color="auto" w:fill="D9EAF7"/>
          </w:tcPr>
          <w:p w14:paraId="4E3718C1" w14:textId="77777777" w:rsidR="00AB7126" w:rsidRDefault="00000000">
            <w:pPr>
              <w:spacing w:after="20"/>
            </w:pPr>
            <w:r>
              <w:rPr>
                <w:b/>
                <w:sz w:val="17"/>
              </w:rPr>
              <w:t>Employer education question</w:t>
            </w:r>
          </w:p>
        </w:tc>
        <w:tc>
          <w:tcPr>
            <w:tcW w:w="5083" w:type="dxa"/>
            <w:gridSpan w:val="2"/>
            <w:shd w:val="clear" w:color="auto" w:fill="D9EAF7"/>
          </w:tcPr>
          <w:p w14:paraId="32BD91F6" w14:textId="77777777" w:rsidR="00AB7126" w:rsidRDefault="00000000">
            <w:pPr>
              <w:spacing w:after="20"/>
            </w:pPr>
            <w:r>
              <w:rPr>
                <w:b/>
                <w:sz w:val="17"/>
              </w:rPr>
              <w:t>Written answer</w:t>
            </w:r>
          </w:p>
        </w:tc>
      </w:tr>
      <w:tr w:rsidR="00AB7126" w14:paraId="4CF5EE6C" w14:textId="77777777">
        <w:trPr>
          <w:jc w:val="center"/>
        </w:trPr>
        <w:tc>
          <w:tcPr>
            <w:tcW w:w="5083" w:type="dxa"/>
            <w:gridSpan w:val="2"/>
          </w:tcPr>
          <w:p w14:paraId="53160642" w14:textId="77777777" w:rsidR="00AB7126" w:rsidRDefault="00000000">
            <w:pPr>
              <w:spacing w:after="20"/>
            </w:pPr>
            <w:r>
              <w:rPr>
                <w:sz w:val="17"/>
              </w:rPr>
              <w:t>What is covered?</w:t>
            </w:r>
          </w:p>
        </w:tc>
        <w:tc>
          <w:tcPr>
            <w:tcW w:w="5083" w:type="dxa"/>
            <w:gridSpan w:val="2"/>
          </w:tcPr>
          <w:p w14:paraId="0EFAF782" w14:textId="77777777" w:rsidR="00AB7126" w:rsidRDefault="00AB7126">
            <w:pPr>
              <w:spacing w:after="20"/>
            </w:pPr>
          </w:p>
        </w:tc>
      </w:tr>
      <w:tr w:rsidR="00AB7126" w14:paraId="54B328E4" w14:textId="77777777">
        <w:trPr>
          <w:jc w:val="center"/>
        </w:trPr>
        <w:tc>
          <w:tcPr>
            <w:tcW w:w="5083" w:type="dxa"/>
            <w:gridSpan w:val="2"/>
          </w:tcPr>
          <w:p w14:paraId="11C887EB" w14:textId="77777777" w:rsidR="00AB7126" w:rsidRDefault="00000000">
            <w:pPr>
              <w:spacing w:after="20"/>
            </w:pPr>
            <w:r>
              <w:rPr>
                <w:sz w:val="17"/>
              </w:rPr>
              <w:t>Direct payment or reimbursement?</w:t>
            </w:r>
          </w:p>
        </w:tc>
        <w:tc>
          <w:tcPr>
            <w:tcW w:w="5083" w:type="dxa"/>
            <w:gridSpan w:val="2"/>
          </w:tcPr>
          <w:p w14:paraId="5512FE50" w14:textId="77777777" w:rsidR="00AB7126" w:rsidRDefault="00AB7126">
            <w:pPr>
              <w:spacing w:after="20"/>
            </w:pPr>
          </w:p>
        </w:tc>
      </w:tr>
      <w:tr w:rsidR="00AB7126" w14:paraId="225864A2" w14:textId="77777777">
        <w:trPr>
          <w:jc w:val="center"/>
        </w:trPr>
        <w:tc>
          <w:tcPr>
            <w:tcW w:w="5083" w:type="dxa"/>
            <w:gridSpan w:val="2"/>
          </w:tcPr>
          <w:p w14:paraId="783486E5" w14:textId="77777777" w:rsidR="00AB7126" w:rsidRDefault="00000000">
            <w:pPr>
              <w:spacing w:after="20"/>
            </w:pPr>
            <w:r>
              <w:rPr>
                <w:sz w:val="17"/>
              </w:rPr>
              <w:t>Grade, exam, or performance requirement?</w:t>
            </w:r>
          </w:p>
        </w:tc>
        <w:tc>
          <w:tcPr>
            <w:tcW w:w="5083" w:type="dxa"/>
            <w:gridSpan w:val="2"/>
          </w:tcPr>
          <w:p w14:paraId="1227F7C1" w14:textId="77777777" w:rsidR="00AB7126" w:rsidRDefault="00AB7126">
            <w:pPr>
              <w:spacing w:after="20"/>
            </w:pPr>
          </w:p>
        </w:tc>
      </w:tr>
      <w:tr w:rsidR="00AB7126" w14:paraId="0113F3B9" w14:textId="77777777">
        <w:trPr>
          <w:jc w:val="center"/>
        </w:trPr>
        <w:tc>
          <w:tcPr>
            <w:tcW w:w="5083" w:type="dxa"/>
            <w:gridSpan w:val="2"/>
          </w:tcPr>
          <w:p w14:paraId="34195333" w14:textId="77777777" w:rsidR="00AB7126" w:rsidRDefault="00000000">
            <w:pPr>
              <w:spacing w:after="20"/>
            </w:pPr>
            <w:r>
              <w:rPr>
                <w:sz w:val="17"/>
              </w:rPr>
              <w:t>Required employment period?</w:t>
            </w:r>
          </w:p>
        </w:tc>
        <w:tc>
          <w:tcPr>
            <w:tcW w:w="5083" w:type="dxa"/>
            <w:gridSpan w:val="2"/>
          </w:tcPr>
          <w:p w14:paraId="4A9995C8" w14:textId="77777777" w:rsidR="00AB7126" w:rsidRDefault="00AB7126">
            <w:pPr>
              <w:spacing w:after="20"/>
            </w:pPr>
          </w:p>
        </w:tc>
      </w:tr>
      <w:tr w:rsidR="00AB7126" w14:paraId="215E313B" w14:textId="77777777">
        <w:trPr>
          <w:jc w:val="center"/>
        </w:trPr>
        <w:tc>
          <w:tcPr>
            <w:tcW w:w="5083" w:type="dxa"/>
            <w:gridSpan w:val="2"/>
          </w:tcPr>
          <w:p w14:paraId="7579C06B" w14:textId="77777777" w:rsidR="00AB7126" w:rsidRDefault="00000000">
            <w:pPr>
              <w:spacing w:after="20"/>
            </w:pPr>
            <w:r>
              <w:rPr>
                <w:sz w:val="17"/>
              </w:rPr>
              <w:t>Prorated repayment formula?</w:t>
            </w:r>
          </w:p>
        </w:tc>
        <w:tc>
          <w:tcPr>
            <w:tcW w:w="5083" w:type="dxa"/>
            <w:gridSpan w:val="2"/>
          </w:tcPr>
          <w:p w14:paraId="5AD7BC43" w14:textId="77777777" w:rsidR="00AB7126" w:rsidRDefault="00AB7126">
            <w:pPr>
              <w:spacing w:after="20"/>
            </w:pPr>
          </w:p>
        </w:tc>
      </w:tr>
      <w:tr w:rsidR="00AB7126" w14:paraId="1EBE7F57" w14:textId="77777777">
        <w:trPr>
          <w:jc w:val="center"/>
        </w:trPr>
        <w:tc>
          <w:tcPr>
            <w:tcW w:w="5083" w:type="dxa"/>
            <w:gridSpan w:val="2"/>
          </w:tcPr>
          <w:p w14:paraId="35936493" w14:textId="77777777" w:rsidR="00AB7126" w:rsidRDefault="00000000">
            <w:pPr>
              <w:spacing w:after="20"/>
            </w:pPr>
            <w:r>
              <w:rPr>
                <w:sz w:val="17"/>
              </w:rPr>
              <w:t>Layoff and position-elimination treatment?</w:t>
            </w:r>
          </w:p>
        </w:tc>
        <w:tc>
          <w:tcPr>
            <w:tcW w:w="5083" w:type="dxa"/>
            <w:gridSpan w:val="2"/>
          </w:tcPr>
          <w:p w14:paraId="72862175" w14:textId="77777777" w:rsidR="00AB7126" w:rsidRDefault="00AB7126">
            <w:pPr>
              <w:spacing w:after="20"/>
            </w:pPr>
          </w:p>
        </w:tc>
      </w:tr>
      <w:tr w:rsidR="00AB7126" w14:paraId="3CC072AF" w14:textId="77777777">
        <w:trPr>
          <w:jc w:val="center"/>
        </w:trPr>
        <w:tc>
          <w:tcPr>
            <w:tcW w:w="5083" w:type="dxa"/>
            <w:gridSpan w:val="2"/>
          </w:tcPr>
          <w:p w14:paraId="0D27ED92" w14:textId="77777777" w:rsidR="00AB7126" w:rsidRDefault="00000000">
            <w:pPr>
              <w:spacing w:after="20"/>
            </w:pPr>
            <w:r>
              <w:rPr>
                <w:sz w:val="17"/>
              </w:rPr>
              <w:t>Disability, military, retirement, transfer, or closure treatment?</w:t>
            </w:r>
          </w:p>
        </w:tc>
        <w:tc>
          <w:tcPr>
            <w:tcW w:w="5083" w:type="dxa"/>
            <w:gridSpan w:val="2"/>
          </w:tcPr>
          <w:p w14:paraId="4FD1C005" w14:textId="77777777" w:rsidR="00AB7126" w:rsidRDefault="00AB7126">
            <w:pPr>
              <w:spacing w:after="20"/>
            </w:pPr>
          </w:p>
        </w:tc>
      </w:tr>
      <w:tr w:rsidR="00AB7126" w14:paraId="5F02DF9B" w14:textId="77777777">
        <w:trPr>
          <w:jc w:val="center"/>
        </w:trPr>
        <w:tc>
          <w:tcPr>
            <w:tcW w:w="5083" w:type="dxa"/>
            <w:gridSpan w:val="2"/>
          </w:tcPr>
          <w:p w14:paraId="3DFC6882" w14:textId="77777777" w:rsidR="00AB7126" w:rsidRDefault="00000000">
            <w:pPr>
              <w:spacing w:after="20"/>
            </w:pPr>
            <w:r>
              <w:rPr>
                <w:sz w:val="17"/>
              </w:rPr>
              <w:t>Final-wage deduction authority?</w:t>
            </w:r>
          </w:p>
        </w:tc>
        <w:tc>
          <w:tcPr>
            <w:tcW w:w="5083" w:type="dxa"/>
            <w:gridSpan w:val="2"/>
          </w:tcPr>
          <w:p w14:paraId="17422144" w14:textId="77777777" w:rsidR="00AB7126" w:rsidRDefault="00AB7126">
            <w:pPr>
              <w:spacing w:after="20"/>
            </w:pPr>
          </w:p>
        </w:tc>
      </w:tr>
      <w:tr w:rsidR="00AB7126" w14:paraId="6CCEFD3D" w14:textId="77777777">
        <w:trPr>
          <w:jc w:val="center"/>
        </w:trPr>
        <w:tc>
          <w:tcPr>
            <w:tcW w:w="5083" w:type="dxa"/>
            <w:gridSpan w:val="2"/>
          </w:tcPr>
          <w:p w14:paraId="0C49161A" w14:textId="77777777" w:rsidR="00AB7126" w:rsidRDefault="00000000">
            <w:pPr>
              <w:spacing w:after="20"/>
            </w:pPr>
            <w:r>
              <w:rPr>
                <w:sz w:val="17"/>
              </w:rPr>
              <w:lastRenderedPageBreak/>
              <w:t>Credential and record ownership?</w:t>
            </w:r>
          </w:p>
        </w:tc>
        <w:tc>
          <w:tcPr>
            <w:tcW w:w="5083" w:type="dxa"/>
            <w:gridSpan w:val="2"/>
          </w:tcPr>
          <w:p w14:paraId="6AE1A049" w14:textId="77777777" w:rsidR="00AB7126" w:rsidRDefault="00AB7126">
            <w:pPr>
              <w:spacing w:after="20"/>
            </w:pPr>
          </w:p>
        </w:tc>
      </w:tr>
    </w:tbl>
    <w:p w14:paraId="5BD5FC94" w14:textId="77777777" w:rsidR="00AB7126" w:rsidRDefault="00000000">
      <w:pPr>
        <w:pStyle w:val="Heading1"/>
      </w:pPr>
      <w:bookmarkStart w:id="46" w:name="_Toc235528572"/>
      <w:r>
        <w:t>19. Sources, Versioning, and Maintenance</w:t>
      </w:r>
      <w:bookmarkEnd w:id="46"/>
    </w:p>
    <w:p w14:paraId="3B479780" w14:textId="77777777" w:rsidR="00AB7126" w:rsidRDefault="00000000">
      <w:pPr>
        <w:pStyle w:val="Heading2"/>
      </w:pPr>
      <w:bookmarkStart w:id="47" w:name="_Toc235528573"/>
      <w:r>
        <w:t>Official sources and review policy</w:t>
      </w:r>
      <w:bookmarkEnd w:id="47"/>
    </w:p>
    <w:p w14:paraId="448BEC41" w14:textId="77777777" w:rsidR="00AB7126" w:rsidRDefault="00000000">
      <w:pPr>
        <w:pStyle w:val="ListBullet"/>
        <w:ind w:left="403" w:hanging="259"/>
      </w:pPr>
      <w:r>
        <w:t>U.S. Bureau of Labor Statistics occupation context: https://www.bls.gov/ooh/business-and-financial/training-and-development-specialists.htm</w:t>
      </w:r>
    </w:p>
    <w:p w14:paraId="46F362E3" w14:textId="77777777" w:rsidR="00AB7126" w:rsidRDefault="00000000">
      <w:pPr>
        <w:pStyle w:val="ListBullet"/>
        <w:ind w:left="403" w:hanging="259"/>
      </w:pPr>
      <w:r>
        <w:t>IRS education credits: https://www.irs.gov/credits-deductions/individuals/education-credits-aotc-and-llc</w:t>
      </w:r>
    </w:p>
    <w:p w14:paraId="0225802D" w14:textId="77777777" w:rsidR="00AB7126" w:rsidRDefault="00000000">
      <w:pPr>
        <w:pStyle w:val="ListBullet"/>
        <w:ind w:left="403" w:hanging="259"/>
      </w:pPr>
      <w:r>
        <w:t>IRS Section 127 educational assistance: https://www.irs.gov/newsroom/irs-updates-frequently-asked-questions-about-section-127-educational-assistance-programs</w:t>
      </w:r>
    </w:p>
    <w:p w14:paraId="73B2EC6D" w14:textId="77777777" w:rsidR="00AB7126" w:rsidRDefault="00000000">
      <w:pPr>
        <w:pStyle w:val="ListBullet"/>
        <w:ind w:left="403" w:hanging="259"/>
      </w:pPr>
      <w:r>
        <w:t>Apprenticeship.gov: https://www.apprenticeship.gov/</w:t>
      </w:r>
    </w:p>
    <w:p w14:paraId="322506A4" w14:textId="77777777" w:rsidR="00AB7126" w:rsidRDefault="00000000">
      <w:pPr>
        <w:pStyle w:val="ListBullet"/>
        <w:ind w:left="403" w:hanging="259"/>
      </w:pPr>
      <w:r>
        <w:t>U.S. Department of Education accreditation information: https://www.ed.gov/accreditation</w:t>
      </w:r>
    </w:p>
    <w:p w14:paraId="517C817E" w14:textId="77777777" w:rsidR="00AB7126" w:rsidRDefault="00000000">
      <w:pPr>
        <w:pStyle w:val="ListBullet"/>
        <w:ind w:left="403" w:hanging="259"/>
      </w:pPr>
      <w:r>
        <w:t>EEOC disability discrimination guidance: https://www.eeoc.gov/disability-discrimination</w:t>
      </w:r>
    </w:p>
    <w:p w14:paraId="3080964A" w14:textId="77777777" w:rsidR="00AB7126" w:rsidRDefault="00000000">
      <w:pPr>
        <w:pStyle w:val="ListBullet"/>
        <w:ind w:left="403" w:hanging="259"/>
      </w:pPr>
      <w:r>
        <w:t>U.S. Department of Labor worker resources: https://www.dol.gov/general/topic</w:t>
      </w:r>
    </w:p>
    <w:p w14:paraId="501274B7" w14:textId="77777777" w:rsidR="00AB7126" w:rsidRDefault="00000000">
      <w:pPr>
        <w:pStyle w:val="ListBullet"/>
        <w:ind w:left="403" w:hanging="259"/>
      </w:pPr>
      <w:r>
        <w:t>Version 1.0 is the first public edition only after factual, ethical, accessibility, editorial, rendering, PDF-readability, and owner-review gates pass.</w:t>
      </w:r>
    </w:p>
    <w:p w14:paraId="6F147688" w14:textId="77777777" w:rsidR="00AB7126" w:rsidRDefault="00000000">
      <w:pPr>
        <w:pStyle w:val="ListBullet"/>
        <w:ind w:left="403" w:hanging="259"/>
      </w:pPr>
      <w:r>
        <w:t>Review wage, outlook, tax, licensing, education, apprenticeship, and link information at least annually.</w:t>
      </w:r>
    </w:p>
    <w:p w14:paraId="7F142861" w14:textId="77777777" w:rsidR="00AB7126" w:rsidRDefault="00000000">
      <w:pPr>
        <w:pStyle w:val="ListBullet"/>
        <w:ind w:left="403" w:hanging="259"/>
      </w:pPr>
      <w:r>
        <w:t>Mark uncertain or jurisdiction-dependent information for verification instead of guessing.</w:t>
      </w:r>
    </w:p>
    <w:p w14:paraId="435DFD83" w14:textId="77777777" w:rsidR="00AB7126" w:rsidRDefault="00000000">
      <w:pPr>
        <w:pStyle w:val="ListBullet"/>
        <w:ind w:left="403" w:hanging="259"/>
      </w:pPr>
      <w:r>
        <w:t>Use GitHub issues or the project correction process for errors, broken links, accessibility barriers, or outdated information.</w:t>
      </w:r>
    </w:p>
    <w:p w14:paraId="07D35034" w14:textId="77777777" w:rsidR="00AB7126"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AB712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31B04" w14:textId="77777777" w:rsidR="00B30EAE" w:rsidRDefault="00B30EAE">
      <w:pPr>
        <w:spacing w:after="0" w:line="240" w:lineRule="auto"/>
      </w:pPr>
      <w:r>
        <w:separator/>
      </w:r>
    </w:p>
  </w:endnote>
  <w:endnote w:type="continuationSeparator" w:id="0">
    <w:p w14:paraId="0E81738B" w14:textId="77777777" w:rsidR="00B30EAE" w:rsidRDefault="00B30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D2460" w14:textId="77777777" w:rsidR="00AB7126"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73257" w14:textId="77777777" w:rsidR="00B30EAE" w:rsidRDefault="00B30EAE">
      <w:pPr>
        <w:spacing w:after="0" w:line="240" w:lineRule="auto"/>
      </w:pPr>
      <w:r>
        <w:separator/>
      </w:r>
    </w:p>
  </w:footnote>
  <w:footnote w:type="continuationSeparator" w:id="0">
    <w:p w14:paraId="32272E1C" w14:textId="77777777" w:rsidR="00B30EAE" w:rsidRDefault="00B30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4064C" w14:textId="77777777" w:rsidR="00AB7126" w:rsidRDefault="00000000">
    <w:pPr>
      <w:pStyle w:val="Header"/>
      <w:jc w:val="center"/>
    </w:pPr>
    <w:r>
      <w:rPr>
        <w:color w:val="595959"/>
        <w:sz w:val="16"/>
      </w:rPr>
      <w:t>Lifelong Opportunity Guides | Training and Development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336775">
    <w:abstractNumId w:val="8"/>
  </w:num>
  <w:num w:numId="2" w16cid:durableId="570851160">
    <w:abstractNumId w:val="6"/>
  </w:num>
  <w:num w:numId="3" w16cid:durableId="1079868142">
    <w:abstractNumId w:val="5"/>
  </w:num>
  <w:num w:numId="4" w16cid:durableId="379137595">
    <w:abstractNumId w:val="4"/>
  </w:num>
  <w:num w:numId="5" w16cid:durableId="1386561293">
    <w:abstractNumId w:val="7"/>
  </w:num>
  <w:num w:numId="6" w16cid:durableId="255745673">
    <w:abstractNumId w:val="3"/>
  </w:num>
  <w:num w:numId="7" w16cid:durableId="1075737960">
    <w:abstractNumId w:val="2"/>
  </w:num>
  <w:num w:numId="8" w16cid:durableId="2097356254">
    <w:abstractNumId w:val="1"/>
  </w:num>
  <w:num w:numId="9" w16cid:durableId="15974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4ACF"/>
    <w:rsid w:val="00AA1D8D"/>
    <w:rsid w:val="00AB7126"/>
    <w:rsid w:val="00B30EAE"/>
    <w:rsid w:val="00B47730"/>
    <w:rsid w:val="00CB0664"/>
    <w:rsid w:val="00FC15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588C6"/>
  <w14:defaultImageDpi w14:val="300"/>
  <w15:docId w15:val="{274D35E3-2EE5-4D59-B662-250B78B2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FC15D6"/>
  </w:style>
  <w:style w:type="paragraph" w:styleId="TOC2">
    <w:name w:val="toc 2"/>
    <w:basedOn w:val="Normal"/>
    <w:next w:val="Normal"/>
    <w:autoRedefine/>
    <w:uiPriority w:val="39"/>
    <w:unhideWhenUsed/>
    <w:rsid w:val="00FC15D6"/>
    <w:pPr>
      <w:ind w:left="200"/>
    </w:pPr>
  </w:style>
  <w:style w:type="character" w:styleId="Hyperlink">
    <w:name w:val="Hyperlink"/>
    <w:basedOn w:val="DefaultParagraphFont"/>
    <w:uiPriority w:val="99"/>
    <w:unhideWhenUsed/>
    <w:rsid w:val="00FC15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Training and Development Coordinator Guide English v1.0</dc:title>
  <dc:subject>Career exploration, education pathways, accessibility, ethical employment guidance</dc:subject>
  <dc:creator>Alberto (Al) Leiva</dc:creator>
  <cp:keywords>Training and Development Coordinator, career guide, accessibility, education, apprenticeship, tuition assistance</cp:keywords>
  <dc:description>generated by python-docx</dc:description>
  <cp:lastModifiedBy>Al Leiva</cp:lastModifiedBy>
  <cp:revision>3</cp:revision>
  <cp:lastPrinted>2026-07-21T17:17:00Z</cp:lastPrinted>
  <dcterms:created xsi:type="dcterms:W3CDTF">2013-12-23T23:15:00Z</dcterms:created>
  <dcterms:modified xsi:type="dcterms:W3CDTF">2026-07-21T17:17:00Z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3b75bcf0-a8c9-4c7a-adb7-2aa55f4c80dc</vt:lpwstr>
  </property>
</Properties>
</file>