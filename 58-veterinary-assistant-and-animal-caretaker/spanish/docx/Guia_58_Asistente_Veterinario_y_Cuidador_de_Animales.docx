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VETERINARIO Y CUIDADOR DE ANIMALES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apoya el cuidado, manejo, limpieza, alimentación y observación de animales bajo supervisión, protege el bienestar animal y mantiene registros y bioseguridad.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Apoya el cuidado, manejo, limpieza, alimentación y observación de animales bajo supervisión, protege el bienestar animal y mantiene registros y bioseguridad.</w:t>
      </w:r>
    </w:p>
    <w:p>
      <w:pPr>
        <w:pStyle w:val="ListBullet"/>
      </w:pPr>
      <w:r>
        <w:t>Asistente veterinario</w:t>
      </w:r>
    </w:p>
    <w:p>
      <w:pPr>
        <w:pStyle w:val="ListBullet"/>
      </w:pPr>
      <w:r>
        <w:t>Cuidador de animales de laboratorio</w:t>
      </w:r>
    </w:p>
    <w:p>
      <w:pPr>
        <w:pStyle w:val="ListBullet"/>
      </w:pPr>
      <w:r>
        <w:t>Auxiliar de clínica veterinaria</w:t>
      </w:r>
    </w:p>
    <w:p>
      <w:pPr>
        <w:pStyle w:val="ListBullet"/>
      </w:pPr>
      <w:r>
        <w:t>Asistente de perrera</w:t>
      </w:r>
    </w:p>
    <w:p>
      <w:pPr>
        <w:pStyle w:val="ListBullet"/>
      </w:pPr>
      <w:r>
        <w:t>Cuidador de animales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Clínicas y hospitales veterinarios</w:t>
      </w:r>
    </w:p>
    <w:p>
      <w:pPr>
        <w:pStyle w:val="ListBullet"/>
      </w:pPr>
      <w:r>
        <w:t>Refugios</w:t>
      </w:r>
    </w:p>
    <w:p>
      <w:pPr>
        <w:pStyle w:val="ListBullet"/>
      </w:pPr>
      <w:r>
        <w:t>Laboratorios de investigación</w:t>
      </w:r>
    </w:p>
    <w:p>
      <w:pPr>
        <w:pStyle w:val="ListBullet"/>
      </w:pPr>
      <w:r>
        <w:t>Perreras y guarderías</w:t>
      </w:r>
    </w:p>
    <w:p>
      <w:pPr>
        <w:pStyle w:val="ListBullet"/>
      </w:pPr>
      <w:r>
        <w:t>Zoológicos y centros de rescate</w:t>
      </w:r>
    </w:p>
    <w:p>
      <w:pPr>
        <w:pStyle w:val="ListBullet"/>
      </w:pPr>
      <w:r>
        <w:t>Instalaciones de cuidado animal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Preparar áreas, jaulas, equipos y suministros de forma segura.</w:t>
      </w:r>
    </w:p>
    <w:p>
      <w:pPr>
        <w:pStyle w:val="ListBullet"/>
      </w:pPr>
      <w:r>
        <w:t>Alimentar, limpiar, mover y sujetar animales con técnicas autorizadas.</w:t>
      </w:r>
    </w:p>
    <w:p>
      <w:pPr>
        <w:pStyle w:val="ListBullet"/>
      </w:pPr>
      <w:r>
        <w:t>Observar conducta, apetito, dolor, eliminación, heridas y cambios de condición.</w:t>
      </w:r>
    </w:p>
    <w:p>
      <w:pPr>
        <w:pStyle w:val="ListBullet"/>
      </w:pPr>
      <w:r>
        <w:t>Ayudar en exámenes, tratamientos y recolección de muestras bajo supervisión.</w:t>
      </w:r>
    </w:p>
    <w:p>
      <w:pPr>
        <w:pStyle w:val="ListBullet"/>
      </w:pPr>
      <w:r>
        <w:t>Aplicar limpieza, desinfección, aislamiento y bioseguridad.</w:t>
      </w:r>
    </w:p>
    <w:p>
      <w:pPr>
        <w:pStyle w:val="ListBullet"/>
      </w:pPr>
      <w:r>
        <w:t>Documentar cuidado, inventario, observaciones, incidentes y cadena de custodia.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Mordeduras, arañazos, zoonosis, químicos, alérgenos, levantamiento, ruido y angustia emocional.</w:t>
      </w:r>
    </w:p>
    <w:p>
      <w:pPr>
        <w:pStyle w:val="ListBullet"/>
      </w:pPr>
      <w:r>
        <w:t>Manipular un animal agresivo o sedado sin personal, equipo o plan adecuado.</w:t>
      </w:r>
    </w:p>
    <w:p>
      <w:pPr>
        <w:pStyle w:val="ListBullet"/>
      </w:pPr>
      <w:r>
        <w:t>Administrar medicamentos, realizar procedimientos o dar asesoría clínica fuera del alcance.</w:t>
      </w:r>
    </w:p>
    <w:p>
      <w:pPr>
        <w:pStyle w:val="ListBullet"/>
      </w:pPr>
      <w:r>
        <w:t>Ignorar signos de sufrimiento, abuso, escape, exposición o enfermedad transmisible.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publica un perfil específico para asistentes veterinarios y cuidadores de animales de laboratorio. Debe verificarse la tabla salarial de mayo de 2024 y el mercado local; BLS proyectó crecimiento de 9%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educación secundaria y capacitación en el trabajo. Algunos empleadores prefieren cursos de asistencia veterinaria, manejo animal, bioseguridad o investigación con animales.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Veterinario y Cuidador de Animales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