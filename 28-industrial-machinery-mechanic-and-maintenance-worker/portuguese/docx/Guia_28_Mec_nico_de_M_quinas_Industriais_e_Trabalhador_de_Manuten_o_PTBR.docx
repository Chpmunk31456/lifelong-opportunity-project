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MECÂNICO DE MÁQUINAS INDUSTRIAIS E TRABALHADOR DE MANUTENÇÃO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mecânico de máquinas industriais e trabalhador de manutenção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Mecânicos de máquinas industriais mantêm, ajustam, diagnosticam e reparam equipamentos de produção, transportadores, bombas e sistemas mecânicos.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mecânico de máquinas industriais e trabalhador de manutenção.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Mecânicos de máquinas industriais mantêm, ajustam, diagnosticam e reparam equipamentos de produção, transportadores, bombas e sistemas mecânicos.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Inspecionar máquinas e analisar sintomas.</w:t>
      </w:r>
    </w:p>
    <w:p>
      <w:pPr>
        <w:pStyle w:val="ListBullet"/>
      </w:pPr>
      <w:r>
        <w:t>Executar manutenção preventiva e preditiva.</w:t>
      </w:r>
    </w:p>
    <w:p>
      <w:pPr>
        <w:pStyle w:val="ListBullet"/>
      </w:pPr>
      <w:r>
        <w:t>Desmontar, medir, alinhar e substituir componentes.</w:t>
      </w:r>
    </w:p>
    <w:p>
      <w:pPr>
        <w:pStyle w:val="ListBullet"/>
      </w:pPr>
      <w:r>
        <w:t>Lubrificar e ajustar conforme especificação.</w:t>
      </w:r>
    </w:p>
    <w:p>
      <w:pPr>
        <w:pStyle w:val="ListBullet"/>
      </w:pPr>
      <w:r>
        <w:t>Apoiar instalação, partida e mudança de linha.</w:t>
      </w:r>
    </w:p>
    <w:p>
      <w:pPr>
        <w:pStyle w:val="ListBullet"/>
      </w:pPr>
      <w:r>
        <w:t>Testar proteções e funcionamento.</w:t>
      </w:r>
    </w:p>
    <w:p>
      <w:pPr>
        <w:pStyle w:val="ListBullet"/>
      </w:pPr>
      <w:r>
        <w:t>Registrar falhas, peças e causa provável.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Inspecionar máquinas e analisar sintomas.</w:t>
      </w:r>
    </w:p>
    <w:p>
      <w:pPr>
        <w:pStyle w:val="ListBullet"/>
      </w:pPr>
      <w:r>
        <w:t>Executar manutenção preventiva e preditiva.</w:t>
      </w:r>
    </w:p>
    <w:p>
      <w:pPr>
        <w:pStyle w:val="ListBullet"/>
      </w:pPr>
      <w:r>
        <w:t>Desmontar, medir, alinhar e substituir componentes.</w:t>
      </w:r>
    </w:p>
    <w:p>
      <w:pPr>
        <w:pStyle w:val="ListBullet"/>
      </w:pPr>
      <w:r>
        <w:t>Lubrificar e ajustar conforme especificação.</w:t>
      </w:r>
    </w:p>
    <w:p>
      <w:pPr>
        <w:pStyle w:val="ListBullet"/>
      </w:pPr>
      <w:r>
        <w:t>Apoiar instalação, partida e mudança de linha.</w:t>
      </w:r>
    </w:p>
    <w:p>
      <w:pPr>
        <w:pStyle w:val="ListBullet"/>
      </w:pPr>
      <w:r>
        <w:t>Testar proteções e funcionamento.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Ferramentas manuais, elétricas e de precisão.</w:t>
      </w:r>
    </w:p>
    <w:p>
      <w:pPr>
        <w:pStyle w:val="ListBullet"/>
      </w:pPr>
      <w:r>
        <w:t>Equipamentos de alinhamento, vibração e termografia.</w:t>
      </w:r>
    </w:p>
    <w:p>
      <w:pPr>
        <w:pStyle w:val="ListBullet"/>
      </w:pPr>
      <w:r>
        <w:t>Talhas, guindastes e dispositivos de elevação.</w:t>
      </w:r>
    </w:p>
    <w:p>
      <w:pPr>
        <w:pStyle w:val="ListBullet"/>
      </w:pPr>
      <w:r>
        <w:t>CMMS, diagramas e manuais.</w:t>
      </w:r>
    </w:p>
    <w:p>
      <w:pPr>
        <w:pStyle w:val="ListBullet"/>
      </w:pPr>
      <w:r>
        <w:t>Bloqueio, etiquetagem e EPI.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remover proteção nem entrar em zona de risco sem bloqueio.</w:t>
      </w:r>
    </w:p>
    <w:p>
      <w:pPr>
        <w:pStyle w:val="ListBullet"/>
      </w:pPr>
      <w:r>
        <w:t>Não trabalhar em energia elétrica, hidráulica ou pneumática sem controle.</w:t>
      </w:r>
    </w:p>
    <w:p>
      <w:pPr>
        <w:pStyle w:val="ListBullet"/>
      </w:pPr>
      <w:r>
        <w:t>Não levantar carga além da capacidade.</w:t>
      </w:r>
    </w:p>
    <w:p>
      <w:pPr>
        <w:pStyle w:val="ListBullet"/>
      </w:pPr>
      <w:r>
        <w:t>Não liberar máquina sem teste de segurança.</w:t>
      </w:r>
    </w:p>
    <w:p>
      <w:pPr>
        <w:pStyle w:val="ListBullet"/>
      </w:pPr>
      <w:r>
        <w:t>Escalonar risco de esmagamento, energia armazenada e falha estrutural.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dados BLS de mecânicos de máquinas industriais e compare indústria, turnos, sindicato e plantão.</w:t>
      </w:r>
    </w:p>
    <w:p>
      <w:r>
        <w:t>Automação aumenta a necessidade de diagnóstico, eletrônica e manutenção preditiva.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Ensino médio e treinamento longo no trabalho são comuns; programas técnicos ou aprendizagem podem ser valorizados.</w:t>
      </w:r>
    </w:p>
    <w:p>
      <w:r>
        <w:t>Verifique treinamento de bloqueio, içamento, solda, elétrica e sistemas específicos.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de manutenção industrial.</w:t>
      </w:r>
    </w:p>
    <w:p>
      <w:pPr>
        <w:pStyle w:val="ListBullet"/>
      </w:pPr>
      <w:r>
        <w:t>Mecânico de máquinas industriais.</w:t>
      </w:r>
    </w:p>
    <w:p>
      <w:pPr>
        <w:pStyle w:val="ListBullet"/>
      </w:pPr>
      <w:r>
        <w:t>Técnico sênior, planejador ou especialista preditivo.</w:t>
      </w:r>
    </w:p>
    <w:p>
      <w:pPr>
        <w:pStyle w:val="ListBullet"/>
      </w:pPr>
      <w:r>
        <w:t>Supervisor, confiabilidade ou gerente de manutenção.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https://www.bls.gov/ooh/installation-maintenance-and-repair/industrial-machinery-mechanics-and-maintenance-workers-and-millwrights.htm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Mecânico de Máquinas Industriais e Trabalhador de Manutenção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