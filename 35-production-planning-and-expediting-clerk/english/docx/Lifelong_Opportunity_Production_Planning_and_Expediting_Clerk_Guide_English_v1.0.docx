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B932D" w14:textId="77777777" w:rsidR="00A475BD" w:rsidRDefault="00000000">
      <w:pPr>
        <w:jc w:val="center"/>
      </w:pPr>
      <w:r>
        <w:rPr>
          <w:b/>
          <w:color w:val="1F4E79"/>
          <w:sz w:val="28"/>
        </w:rPr>
        <w:t>LIFELONG OPPORTUNITY</w:t>
      </w:r>
    </w:p>
    <w:p w14:paraId="6389DAFF" w14:textId="77777777" w:rsidR="00A475BD" w:rsidRDefault="00000000">
      <w:pPr>
        <w:pStyle w:val="Title"/>
        <w:jc w:val="center"/>
      </w:pPr>
      <w:r>
        <w:t>PRODUCTION PLANNING AND EXPEDITING CLERK</w:t>
      </w:r>
    </w:p>
    <w:p w14:paraId="3AA34493" w14:textId="77777777" w:rsidR="00A475BD" w:rsidRDefault="00000000">
      <w:pPr>
        <w:jc w:val="center"/>
      </w:pPr>
      <w:r>
        <w:rPr>
          <w:b/>
          <w:sz w:val="28"/>
        </w:rPr>
        <w:t>A Free Guide to Career Fit, Affordable Education, Accessibility,</w:t>
      </w:r>
      <w:r>
        <w:rPr>
          <w:b/>
          <w:sz w:val="28"/>
        </w:rPr>
        <w:br/>
        <w:t>Ethical Decision-Making, and Lifelong Reinvention</w:t>
      </w:r>
    </w:p>
    <w:p w14:paraId="248A905F" w14:textId="77777777" w:rsidR="00A475BD" w:rsidRDefault="00000000">
      <w:pPr>
        <w:jc w:val="center"/>
      </w:pPr>
      <w:r>
        <w:t>For people of all ages, abilities, backgrounds, and income levels</w:t>
      </w:r>
    </w:p>
    <w:p w14:paraId="72D16599" w14:textId="77777777" w:rsidR="00A475BD" w:rsidRDefault="00000000">
      <w:pPr>
        <w:jc w:val="center"/>
      </w:pPr>
      <w:r>
        <w:t>Alberto (Al) Leiva</w:t>
      </w:r>
    </w:p>
    <w:p w14:paraId="66339DA9" w14:textId="77777777" w:rsidR="00A475BD" w:rsidRDefault="00000000">
      <w:pPr>
        <w:jc w:val="center"/>
      </w:pPr>
      <w:r>
        <w:t>Created and directed by Alberto (Al) Leiva</w:t>
      </w:r>
    </w:p>
    <w:p w14:paraId="653438A1" w14:textId="77777777" w:rsidR="00A475BD" w:rsidRDefault="00000000">
      <w:pPr>
        <w:jc w:val="center"/>
      </w:pPr>
      <w:r>
        <w:t>Research, organization, editing, and document preparation assisted by ChatGPT, OpenAI</w:t>
      </w:r>
    </w:p>
    <w:p w14:paraId="1F6D6955" w14:textId="77777777" w:rsidR="00A475BD" w:rsidRDefault="00000000">
      <w:pPr>
        <w:jc w:val="center"/>
      </w:pPr>
      <w:r>
        <w:t>English Edition • Version 1.0 • July 2026</w:t>
      </w:r>
    </w:p>
    <w:p w14:paraId="436EAA7C" w14:textId="77777777" w:rsidR="00A475BD" w:rsidRDefault="00A475BD"/>
    <w:p w14:paraId="078F3144" w14:textId="77777777" w:rsidR="00A475BD" w:rsidRDefault="00000000">
      <w:pPr>
        <w:ind w:left="432" w:right="432"/>
      </w:pPr>
      <w:r>
        <w:rPr>
          <w:b/>
        </w:rPr>
        <w:t xml:space="preserve">The promise of this guide: </w:t>
      </w:r>
      <w:r>
        <w:t>This guide does not promise that Production Planning and Expediting Clerk work is right for everyone or that training will lead to employment. It explains the real work, risks, education and paid-learning options, employer benefits, worker protections, and practical steps for making an informed decision.</w:t>
      </w:r>
    </w:p>
    <w:p w14:paraId="1B61A57E" w14:textId="77777777" w:rsidR="00A475BD" w:rsidRDefault="00A475BD"/>
    <w:p w14:paraId="0C169790" w14:textId="77777777" w:rsidR="00A475BD" w:rsidRDefault="00000000">
      <w:pPr>
        <w:pStyle w:val="Heading1"/>
      </w:pPr>
      <w:r>
        <w:t>Why I Created This Guide</w:t>
      </w:r>
    </w:p>
    <w:p w14:paraId="59C1190C" w14:textId="77777777" w:rsidR="00A475BD"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5FEAC1DE" w14:textId="77777777" w:rsidR="00A475BD" w:rsidRDefault="00000000">
      <w:r>
        <w:t>Production Planning and Expediting Clerk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4C1C39B0" w14:textId="77777777" w:rsidR="00A475BD" w:rsidRDefault="00000000">
      <w:pPr>
        <w:pStyle w:val="Heading1"/>
      </w:pPr>
      <w:r>
        <w:t>Acknowledgment of AI Assistance</w:t>
      </w:r>
    </w:p>
    <w:p w14:paraId="71DDFF2F" w14:textId="77777777" w:rsidR="00A475BD"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6C939DA4" w14:textId="77777777" w:rsidR="00A475BD" w:rsidRDefault="00000000">
      <w:pPr>
        <w:pStyle w:val="Heading1"/>
      </w:pPr>
      <w:r>
        <w:t>Ethical and Practical Limits</w:t>
      </w:r>
    </w:p>
    <w:p w14:paraId="7613883F" w14:textId="77777777" w:rsidR="00A475BD" w:rsidRDefault="00000000">
      <w:pPr>
        <w:pStyle w:val="ListBullet"/>
        <w:ind w:left="389" w:hanging="245"/>
      </w:pPr>
      <w:r>
        <w:t>No career assessment can guarantee that you will enjoy this work.</w:t>
      </w:r>
    </w:p>
    <w:p w14:paraId="665ED9D6" w14:textId="77777777" w:rsidR="00A475BD" w:rsidRDefault="00000000">
      <w:pPr>
        <w:pStyle w:val="ListBullet"/>
        <w:ind w:left="389" w:hanging="245"/>
      </w:pPr>
      <w:r>
        <w:t>No school, credential, apprenticeship, union, recruiter, government program, or employer can guarantee employment, funding, promotion, licensing, or a particular wage.</w:t>
      </w:r>
    </w:p>
    <w:p w14:paraId="5FD7D7CF" w14:textId="77777777" w:rsidR="00A475BD" w:rsidRDefault="00000000">
      <w:pPr>
        <w:pStyle w:val="ListBullet"/>
        <w:ind w:left="389" w:hanging="245"/>
      </w:pPr>
      <w:r>
        <w:t>Requirements vary by employer, contract, union, state, country, industry, and worksite.</w:t>
      </w:r>
    </w:p>
    <w:p w14:paraId="767EFDB5" w14:textId="77777777" w:rsidR="00A475BD" w:rsidRDefault="00000000">
      <w:pPr>
        <w:pStyle w:val="ListBullet"/>
        <w:ind w:left="389" w:hanging="245"/>
      </w:pPr>
      <w:r>
        <w:t>This guide is educational and is not individualized legal, tax, medical, immigration, financial, safety-engineering, or licensed vocational advice.</w:t>
      </w:r>
    </w:p>
    <w:p w14:paraId="00D7FCF9" w14:textId="77777777" w:rsidR="00A475BD" w:rsidRDefault="00000000">
      <w:pPr>
        <w:pStyle w:val="ListBullet"/>
        <w:ind w:left="389" w:hanging="245"/>
      </w:pPr>
      <w:r>
        <w:t>Never pay a large nonrefundable fee, borrow money, or sign a repayment agreement because someone pressures you to act immediately.</w:t>
      </w:r>
    </w:p>
    <w:p w14:paraId="79108571" w14:textId="77777777" w:rsidR="00A475BD" w:rsidRDefault="00000000">
      <w:pPr>
        <w:pStyle w:val="ListBullet"/>
        <w:ind w:left="389" w:hanging="245"/>
      </w:pPr>
      <w:r>
        <w:t>Work only within your training, authorization, qualification, and local law.</w:t>
      </w:r>
    </w:p>
    <w:p w14:paraId="09DC279B" w14:textId="77777777" w:rsidR="00A475BD" w:rsidRDefault="00A475BD"/>
    <w:p w14:paraId="5DE8255F" w14:textId="77777777" w:rsidR="00A475BD" w:rsidRDefault="00000000">
      <w:pPr>
        <w:spacing w:before="200" w:after="80"/>
      </w:pPr>
      <w:r>
        <w:rPr>
          <w:rFonts w:ascii="Aptos Display" w:hAnsi="Aptos Display"/>
          <w:b/>
          <w:color w:val="1F4E79"/>
          <w:sz w:val="30"/>
        </w:rPr>
        <w:lastRenderedPageBreak/>
        <w:t>Table of Contents</w:t>
      </w:r>
    </w:p>
    <w:p w14:paraId="2DEE92F7" w14:textId="77777777" w:rsidR="00A475BD" w:rsidRDefault="00000000">
      <w:pPr>
        <w:tabs>
          <w:tab w:val="right" w:leader="dot" w:pos="9288"/>
        </w:tabs>
        <w:spacing w:after="20" w:line="240" w:lineRule="auto"/>
      </w:pPr>
      <w:r>
        <w:rPr>
          <w:b/>
          <w:sz w:val="18"/>
        </w:rPr>
        <w:t>Why I Created This Guide</w:t>
      </w:r>
      <w:r>
        <w:tab/>
        <w:t>2</w:t>
      </w:r>
    </w:p>
    <w:p w14:paraId="3488E553" w14:textId="77777777" w:rsidR="00A475BD" w:rsidRDefault="00000000">
      <w:pPr>
        <w:tabs>
          <w:tab w:val="right" w:leader="dot" w:pos="9288"/>
        </w:tabs>
        <w:spacing w:after="20" w:line="240" w:lineRule="auto"/>
      </w:pPr>
      <w:r>
        <w:rPr>
          <w:b/>
          <w:sz w:val="18"/>
        </w:rPr>
        <w:t>Acknowledgment of AI Assistance</w:t>
      </w:r>
      <w:r>
        <w:tab/>
        <w:t>2</w:t>
      </w:r>
    </w:p>
    <w:p w14:paraId="02D26198" w14:textId="77777777" w:rsidR="00A475BD" w:rsidRDefault="00000000">
      <w:pPr>
        <w:tabs>
          <w:tab w:val="right" w:leader="dot" w:pos="9288"/>
        </w:tabs>
        <w:spacing w:after="20" w:line="240" w:lineRule="auto"/>
      </w:pPr>
      <w:r>
        <w:rPr>
          <w:b/>
          <w:sz w:val="18"/>
        </w:rPr>
        <w:t>Ethical and Practical Limits</w:t>
      </w:r>
      <w:r>
        <w:tab/>
        <w:t>2</w:t>
      </w:r>
    </w:p>
    <w:p w14:paraId="5BF6BFC9" w14:textId="77777777" w:rsidR="00A475BD" w:rsidRDefault="00000000">
      <w:pPr>
        <w:tabs>
          <w:tab w:val="right" w:leader="dot" w:pos="9288"/>
        </w:tabs>
        <w:spacing w:after="20" w:line="240" w:lineRule="auto"/>
      </w:pPr>
      <w:r>
        <w:rPr>
          <w:b/>
          <w:sz w:val="18"/>
        </w:rPr>
        <w:t>1. How to Use This Guide</w:t>
      </w:r>
      <w:r>
        <w:tab/>
        <w:t>3</w:t>
      </w:r>
    </w:p>
    <w:p w14:paraId="24286B60" w14:textId="77777777" w:rsidR="00A475BD" w:rsidRDefault="00000000">
      <w:pPr>
        <w:tabs>
          <w:tab w:val="right" w:leader="dot" w:pos="9288"/>
        </w:tabs>
        <w:spacing w:after="20" w:line="240" w:lineRule="auto"/>
        <w:ind w:left="403"/>
      </w:pPr>
      <w:r>
        <w:rPr>
          <w:sz w:val="17"/>
        </w:rPr>
        <w:t>Decision process</w:t>
      </w:r>
      <w:r>
        <w:tab/>
        <w:t>3</w:t>
      </w:r>
    </w:p>
    <w:p w14:paraId="3DABF4D4" w14:textId="77777777" w:rsidR="00A475BD" w:rsidRDefault="00000000">
      <w:pPr>
        <w:tabs>
          <w:tab w:val="right" w:leader="dot" w:pos="9288"/>
        </w:tabs>
        <w:spacing w:after="20" w:line="240" w:lineRule="auto"/>
        <w:ind w:left="403"/>
      </w:pPr>
      <w:r>
        <w:rPr>
          <w:sz w:val="17"/>
        </w:rPr>
        <w:t>Key terms</w:t>
      </w:r>
      <w:r>
        <w:tab/>
        <w:t>3</w:t>
      </w:r>
    </w:p>
    <w:p w14:paraId="08DC3047" w14:textId="77777777" w:rsidR="00A475BD" w:rsidRDefault="00000000">
      <w:pPr>
        <w:tabs>
          <w:tab w:val="right" w:leader="dot" w:pos="9288"/>
        </w:tabs>
        <w:spacing w:after="20" w:line="240" w:lineRule="auto"/>
      </w:pPr>
      <w:r>
        <w:rPr>
          <w:b/>
          <w:sz w:val="18"/>
        </w:rPr>
        <w:t>2. What the Work Is Really Like</w:t>
      </w:r>
      <w:r>
        <w:tab/>
        <w:t>3</w:t>
      </w:r>
    </w:p>
    <w:p w14:paraId="0234BD4F" w14:textId="77777777" w:rsidR="00A475BD" w:rsidRDefault="00000000">
      <w:pPr>
        <w:tabs>
          <w:tab w:val="right" w:leader="dot" w:pos="9288"/>
        </w:tabs>
        <w:spacing w:after="20" w:line="240" w:lineRule="auto"/>
        <w:ind w:left="403"/>
      </w:pPr>
      <w:r>
        <w:rPr>
          <w:sz w:val="17"/>
        </w:rPr>
        <w:t>Core duties and tools</w:t>
      </w:r>
      <w:r>
        <w:tab/>
        <w:t>3</w:t>
      </w:r>
    </w:p>
    <w:p w14:paraId="3C4F24F0" w14:textId="77777777" w:rsidR="00A475BD" w:rsidRDefault="00000000">
      <w:pPr>
        <w:tabs>
          <w:tab w:val="right" w:leader="dot" w:pos="9288"/>
        </w:tabs>
        <w:spacing w:after="20" w:line="240" w:lineRule="auto"/>
        <w:ind w:left="403"/>
      </w:pPr>
      <w:r>
        <w:rPr>
          <w:sz w:val="17"/>
        </w:rPr>
        <w:t>Daily, weekly, and project cycles</w:t>
      </w:r>
      <w:r>
        <w:tab/>
        <w:t>3</w:t>
      </w:r>
    </w:p>
    <w:p w14:paraId="4348EF98" w14:textId="77777777" w:rsidR="00A475BD" w:rsidRDefault="00000000">
      <w:pPr>
        <w:tabs>
          <w:tab w:val="right" w:leader="dot" w:pos="9288"/>
        </w:tabs>
        <w:spacing w:after="20" w:line="240" w:lineRule="auto"/>
      </w:pPr>
      <w:r>
        <w:rPr>
          <w:b/>
          <w:sz w:val="18"/>
        </w:rPr>
        <w:t>3. Career Fit and Work Conditions</w:t>
      </w:r>
      <w:r>
        <w:tab/>
        <w:t>3</w:t>
      </w:r>
    </w:p>
    <w:p w14:paraId="601C73FB" w14:textId="77777777" w:rsidR="00A475BD" w:rsidRDefault="00000000">
      <w:pPr>
        <w:tabs>
          <w:tab w:val="right" w:leader="dot" w:pos="9288"/>
        </w:tabs>
        <w:spacing w:after="20" w:line="240" w:lineRule="auto"/>
        <w:ind w:left="403"/>
      </w:pPr>
      <w:r>
        <w:rPr>
          <w:sz w:val="17"/>
        </w:rPr>
        <w:t>Strengths and constraints</w:t>
      </w:r>
      <w:r>
        <w:tab/>
        <w:t>3</w:t>
      </w:r>
    </w:p>
    <w:p w14:paraId="3E9A5540" w14:textId="77777777" w:rsidR="00A475BD" w:rsidRDefault="00000000">
      <w:pPr>
        <w:tabs>
          <w:tab w:val="right" w:leader="dot" w:pos="9288"/>
        </w:tabs>
        <w:spacing w:after="20" w:line="240" w:lineRule="auto"/>
        <w:ind w:left="403"/>
      </w:pPr>
      <w:r>
        <w:rPr>
          <w:sz w:val="17"/>
        </w:rPr>
        <w:t>Who should pause</w:t>
      </w:r>
      <w:r>
        <w:tab/>
        <w:t>3</w:t>
      </w:r>
    </w:p>
    <w:p w14:paraId="41C555C3" w14:textId="77777777" w:rsidR="00A475BD" w:rsidRDefault="00000000">
      <w:pPr>
        <w:tabs>
          <w:tab w:val="right" w:leader="dot" w:pos="9288"/>
        </w:tabs>
        <w:spacing w:after="20" w:line="240" w:lineRule="auto"/>
      </w:pPr>
      <w:r>
        <w:rPr>
          <w:b/>
          <w:sz w:val="18"/>
        </w:rPr>
        <w:t>4. Safety, Scope, and Stop-Work Boundaries</w:t>
      </w:r>
      <w:r>
        <w:tab/>
        <w:t>3</w:t>
      </w:r>
    </w:p>
    <w:p w14:paraId="4A77E7B1" w14:textId="77777777" w:rsidR="00A475BD" w:rsidRDefault="00000000">
      <w:pPr>
        <w:tabs>
          <w:tab w:val="right" w:leader="dot" w:pos="9288"/>
        </w:tabs>
        <w:spacing w:after="20" w:line="240" w:lineRule="auto"/>
        <w:ind w:left="403"/>
      </w:pPr>
      <w:r>
        <w:rPr>
          <w:sz w:val="17"/>
        </w:rPr>
        <w:t>Hazards and controls</w:t>
      </w:r>
      <w:r>
        <w:tab/>
        <w:t>3</w:t>
      </w:r>
    </w:p>
    <w:p w14:paraId="75004092" w14:textId="77777777" w:rsidR="00A475BD" w:rsidRDefault="00000000">
      <w:pPr>
        <w:tabs>
          <w:tab w:val="right" w:leader="dot" w:pos="9288"/>
        </w:tabs>
        <w:spacing w:after="20" w:line="240" w:lineRule="auto"/>
        <w:ind w:left="403"/>
      </w:pPr>
      <w:r>
        <w:rPr>
          <w:sz w:val="17"/>
        </w:rPr>
        <w:t>Escalation</w:t>
      </w:r>
      <w:r>
        <w:tab/>
        <w:t>3</w:t>
      </w:r>
    </w:p>
    <w:p w14:paraId="25BA27FD" w14:textId="77777777" w:rsidR="00A475BD" w:rsidRDefault="00000000">
      <w:pPr>
        <w:tabs>
          <w:tab w:val="right" w:leader="dot" w:pos="9288"/>
        </w:tabs>
        <w:spacing w:after="20" w:line="240" w:lineRule="auto"/>
      </w:pPr>
      <w:r>
        <w:rPr>
          <w:b/>
          <w:sz w:val="18"/>
        </w:rPr>
        <w:t>5. Realistic Work Cycles</w:t>
      </w:r>
      <w:r>
        <w:tab/>
        <w:t>3</w:t>
      </w:r>
    </w:p>
    <w:p w14:paraId="719CCDA1" w14:textId="77777777" w:rsidR="00A475BD" w:rsidRDefault="00000000">
      <w:pPr>
        <w:tabs>
          <w:tab w:val="right" w:leader="dot" w:pos="9288"/>
        </w:tabs>
        <w:spacing w:after="20" w:line="240" w:lineRule="auto"/>
        <w:ind w:left="403"/>
      </w:pPr>
      <w:r>
        <w:rPr>
          <w:sz w:val="17"/>
        </w:rPr>
        <w:t>Work cycle 1: Critical shortage</w:t>
      </w:r>
      <w:r>
        <w:tab/>
        <w:t>6</w:t>
      </w:r>
    </w:p>
    <w:p w14:paraId="27898696" w14:textId="77777777" w:rsidR="00A475BD" w:rsidRDefault="00000000">
      <w:pPr>
        <w:tabs>
          <w:tab w:val="right" w:leader="dot" w:pos="9288"/>
        </w:tabs>
        <w:spacing w:after="20" w:line="240" w:lineRule="auto"/>
        <w:ind w:left="403"/>
      </w:pPr>
      <w:r>
        <w:rPr>
          <w:sz w:val="17"/>
        </w:rPr>
        <w:t>Work cycle 2: Late production order</w:t>
      </w:r>
      <w:r>
        <w:tab/>
        <w:t>6</w:t>
      </w:r>
    </w:p>
    <w:p w14:paraId="61FCEDF3" w14:textId="77777777" w:rsidR="00A475BD" w:rsidRDefault="00000000">
      <w:pPr>
        <w:tabs>
          <w:tab w:val="right" w:leader="dot" w:pos="9288"/>
        </w:tabs>
        <w:spacing w:after="20" w:line="240" w:lineRule="auto"/>
      </w:pPr>
      <w:r>
        <w:rPr>
          <w:b/>
          <w:sz w:val="18"/>
        </w:rPr>
        <w:t>6. Pay, Benefits, and Outlook</w:t>
      </w:r>
      <w:r>
        <w:tab/>
        <w:t>3</w:t>
      </w:r>
    </w:p>
    <w:p w14:paraId="3F416BBA" w14:textId="77777777" w:rsidR="00A475BD" w:rsidRDefault="00000000">
      <w:pPr>
        <w:tabs>
          <w:tab w:val="right" w:leader="dot" w:pos="9288"/>
        </w:tabs>
        <w:spacing w:after="20" w:line="240" w:lineRule="auto"/>
        <w:ind w:left="403"/>
      </w:pPr>
      <w:r>
        <w:rPr>
          <w:sz w:val="17"/>
        </w:rPr>
        <w:t>National starting point</w:t>
      </w:r>
      <w:r>
        <w:tab/>
        <w:t>3</w:t>
      </w:r>
    </w:p>
    <w:p w14:paraId="4BCEA05A" w14:textId="77777777" w:rsidR="00A475BD" w:rsidRDefault="00000000">
      <w:pPr>
        <w:tabs>
          <w:tab w:val="right" w:leader="dot" w:pos="9288"/>
        </w:tabs>
        <w:spacing w:after="20" w:line="240" w:lineRule="auto"/>
        <w:ind w:left="403"/>
      </w:pPr>
      <w:r>
        <w:rPr>
          <w:sz w:val="17"/>
        </w:rPr>
        <w:t>Local wage research</w:t>
      </w:r>
      <w:r>
        <w:tab/>
        <w:t>3</w:t>
      </w:r>
    </w:p>
    <w:p w14:paraId="50EA781B" w14:textId="77777777" w:rsidR="00A475BD" w:rsidRDefault="00000000">
      <w:pPr>
        <w:tabs>
          <w:tab w:val="right" w:leader="dot" w:pos="9288"/>
        </w:tabs>
        <w:spacing w:after="20" w:line="240" w:lineRule="auto"/>
      </w:pPr>
      <w:r>
        <w:rPr>
          <w:b/>
          <w:sz w:val="18"/>
        </w:rPr>
        <w:t>7. Education, Credentials, and Licensing</w:t>
      </w:r>
      <w:r>
        <w:tab/>
        <w:t>3</w:t>
      </w:r>
    </w:p>
    <w:p w14:paraId="4E0E94BA" w14:textId="77777777" w:rsidR="00A475BD" w:rsidRDefault="00000000">
      <w:pPr>
        <w:tabs>
          <w:tab w:val="right" w:leader="dot" w:pos="9288"/>
        </w:tabs>
        <w:spacing w:after="20" w:line="240" w:lineRule="auto"/>
        <w:ind w:left="403"/>
      </w:pPr>
      <w:r>
        <w:rPr>
          <w:sz w:val="17"/>
        </w:rPr>
        <w:t>Free-first pathway</w:t>
      </w:r>
      <w:r>
        <w:tab/>
        <w:t>3</w:t>
      </w:r>
    </w:p>
    <w:p w14:paraId="206C7325" w14:textId="77777777" w:rsidR="00A475BD" w:rsidRDefault="00000000">
      <w:pPr>
        <w:tabs>
          <w:tab w:val="right" w:leader="dot" w:pos="9288"/>
        </w:tabs>
        <w:spacing w:after="20" w:line="240" w:lineRule="auto"/>
        <w:ind w:left="403"/>
      </w:pPr>
      <w:r>
        <w:rPr>
          <w:sz w:val="17"/>
        </w:rPr>
        <w:t>School and credential verification</w:t>
      </w:r>
      <w:r>
        <w:tab/>
        <w:t>3</w:t>
      </w:r>
    </w:p>
    <w:p w14:paraId="7B8A2888" w14:textId="77777777" w:rsidR="00A475BD" w:rsidRDefault="00000000">
      <w:pPr>
        <w:tabs>
          <w:tab w:val="right" w:leader="dot" w:pos="9288"/>
        </w:tabs>
        <w:spacing w:after="20" w:line="240" w:lineRule="auto"/>
      </w:pPr>
      <w:r>
        <w:rPr>
          <w:b/>
          <w:sz w:val="18"/>
        </w:rPr>
        <w:t>8. Apprenticeships and Employer-Supported Learning</w:t>
      </w:r>
      <w:r>
        <w:tab/>
        <w:t>3</w:t>
      </w:r>
    </w:p>
    <w:p w14:paraId="7E41DE4A" w14:textId="77777777" w:rsidR="00A475BD" w:rsidRDefault="00000000">
      <w:pPr>
        <w:tabs>
          <w:tab w:val="right" w:leader="dot" w:pos="9288"/>
        </w:tabs>
        <w:spacing w:after="20" w:line="240" w:lineRule="auto"/>
        <w:ind w:left="403"/>
      </w:pPr>
      <w:r>
        <w:rPr>
          <w:sz w:val="17"/>
        </w:rPr>
        <w:t>Paid pathways</w:t>
      </w:r>
      <w:r>
        <w:tab/>
        <w:t>3</w:t>
      </w:r>
    </w:p>
    <w:p w14:paraId="3FF9CADF" w14:textId="77777777" w:rsidR="00A475BD" w:rsidRDefault="00000000">
      <w:pPr>
        <w:tabs>
          <w:tab w:val="right" w:leader="dot" w:pos="9288"/>
        </w:tabs>
        <w:spacing w:after="20" w:line="240" w:lineRule="auto"/>
        <w:ind w:left="403"/>
      </w:pPr>
      <w:r>
        <w:rPr>
          <w:sz w:val="17"/>
        </w:rPr>
        <w:t>Tuition and repayment agreements</w:t>
      </w:r>
      <w:r>
        <w:tab/>
        <w:t>3</w:t>
      </w:r>
    </w:p>
    <w:p w14:paraId="6CE8AEF1" w14:textId="77777777" w:rsidR="00A475BD" w:rsidRDefault="00000000">
      <w:pPr>
        <w:tabs>
          <w:tab w:val="right" w:leader="dot" w:pos="9288"/>
        </w:tabs>
        <w:spacing w:after="20" w:line="240" w:lineRule="auto"/>
      </w:pPr>
      <w:r>
        <w:rPr>
          <w:b/>
          <w:sz w:val="18"/>
        </w:rPr>
        <w:t>9. Federal and Other Education Support</w:t>
      </w:r>
      <w:r>
        <w:tab/>
        <w:t>3</w:t>
      </w:r>
    </w:p>
    <w:p w14:paraId="358C3CE7" w14:textId="77777777" w:rsidR="00A475BD" w:rsidRDefault="00000000">
      <w:pPr>
        <w:tabs>
          <w:tab w:val="right" w:leader="dot" w:pos="9288"/>
        </w:tabs>
        <w:spacing w:after="20" w:line="240" w:lineRule="auto"/>
        <w:ind w:left="403"/>
      </w:pPr>
      <w:r>
        <w:rPr>
          <w:sz w:val="17"/>
        </w:rPr>
        <w:t>Tax benefits and aid</w:t>
      </w:r>
      <w:r>
        <w:tab/>
        <w:t>3</w:t>
      </w:r>
    </w:p>
    <w:p w14:paraId="60092C61" w14:textId="77777777" w:rsidR="00A475BD" w:rsidRDefault="00000000">
      <w:pPr>
        <w:tabs>
          <w:tab w:val="right" w:leader="dot" w:pos="9288"/>
        </w:tabs>
        <w:spacing w:after="20" w:line="240" w:lineRule="auto"/>
        <w:ind w:left="403"/>
      </w:pPr>
      <w:r>
        <w:rPr>
          <w:sz w:val="17"/>
        </w:rPr>
        <w:t>Avoiding double benefits</w:t>
      </w:r>
      <w:r>
        <w:tab/>
        <w:t>3</w:t>
      </w:r>
    </w:p>
    <w:p w14:paraId="5AF8637F" w14:textId="77777777" w:rsidR="00A475BD" w:rsidRDefault="00000000">
      <w:pPr>
        <w:tabs>
          <w:tab w:val="right" w:leader="dot" w:pos="9288"/>
        </w:tabs>
        <w:spacing w:after="20" w:line="240" w:lineRule="auto"/>
      </w:pPr>
      <w:r>
        <w:rPr>
          <w:b/>
          <w:sz w:val="18"/>
        </w:rPr>
        <w:t>10. Accessibility and Inclusion</w:t>
      </w:r>
      <w:r>
        <w:tab/>
        <w:t>3</w:t>
      </w:r>
    </w:p>
    <w:p w14:paraId="060DEC50" w14:textId="77777777" w:rsidR="00A475BD" w:rsidRDefault="00000000">
      <w:pPr>
        <w:tabs>
          <w:tab w:val="right" w:leader="dot" w:pos="9288"/>
        </w:tabs>
        <w:spacing w:after="20" w:line="240" w:lineRule="auto"/>
        <w:ind w:left="403"/>
      </w:pPr>
      <w:r>
        <w:rPr>
          <w:sz w:val="17"/>
        </w:rPr>
        <w:t>Education and testing</w:t>
      </w:r>
      <w:r>
        <w:tab/>
        <w:t>3</w:t>
      </w:r>
    </w:p>
    <w:p w14:paraId="5F2F5F20" w14:textId="77777777" w:rsidR="00A475BD" w:rsidRDefault="00000000">
      <w:pPr>
        <w:tabs>
          <w:tab w:val="right" w:leader="dot" w:pos="9288"/>
        </w:tabs>
        <w:spacing w:after="20" w:line="240" w:lineRule="auto"/>
        <w:ind w:left="403"/>
      </w:pPr>
      <w:r>
        <w:rPr>
          <w:sz w:val="17"/>
        </w:rPr>
        <w:t>Workplace accommodations</w:t>
      </w:r>
      <w:r>
        <w:tab/>
        <w:t>3</w:t>
      </w:r>
    </w:p>
    <w:p w14:paraId="376132F4" w14:textId="77777777" w:rsidR="00A475BD" w:rsidRDefault="00000000">
      <w:pPr>
        <w:tabs>
          <w:tab w:val="right" w:leader="dot" w:pos="9288"/>
        </w:tabs>
        <w:spacing w:after="20" w:line="240" w:lineRule="auto"/>
      </w:pPr>
      <w:r>
        <w:rPr>
          <w:b/>
          <w:sz w:val="18"/>
        </w:rPr>
        <w:t>11. Worker Rights and Employment Models</w:t>
      </w:r>
      <w:r>
        <w:tab/>
        <w:t>3</w:t>
      </w:r>
    </w:p>
    <w:p w14:paraId="26EC9CCC" w14:textId="77777777" w:rsidR="00A475BD" w:rsidRDefault="00000000">
      <w:pPr>
        <w:tabs>
          <w:tab w:val="right" w:leader="dot" w:pos="9288"/>
        </w:tabs>
        <w:spacing w:after="20" w:line="240" w:lineRule="auto"/>
        <w:ind w:left="403"/>
      </w:pPr>
      <w:r>
        <w:rPr>
          <w:sz w:val="17"/>
        </w:rPr>
        <w:t>Wage and hour</w:t>
      </w:r>
      <w:r>
        <w:tab/>
        <w:t>3</w:t>
      </w:r>
    </w:p>
    <w:p w14:paraId="5E481600" w14:textId="77777777" w:rsidR="00A475BD" w:rsidRDefault="00000000">
      <w:pPr>
        <w:tabs>
          <w:tab w:val="right" w:leader="dot" w:pos="9288"/>
        </w:tabs>
        <w:spacing w:after="20" w:line="240" w:lineRule="auto"/>
        <w:ind w:left="403"/>
      </w:pPr>
      <w:r>
        <w:rPr>
          <w:sz w:val="17"/>
        </w:rPr>
        <w:t>Classification and background barriers</w:t>
      </w:r>
      <w:r>
        <w:tab/>
        <w:t>3</w:t>
      </w:r>
    </w:p>
    <w:p w14:paraId="0E80DA51" w14:textId="77777777" w:rsidR="00A475BD" w:rsidRDefault="00000000">
      <w:pPr>
        <w:tabs>
          <w:tab w:val="right" w:leader="dot" w:pos="9288"/>
        </w:tabs>
        <w:spacing w:after="20" w:line="240" w:lineRule="auto"/>
      </w:pPr>
      <w:r>
        <w:rPr>
          <w:b/>
          <w:sz w:val="18"/>
        </w:rPr>
        <w:t>12. Privacy, Cybersecurity, and Ethical AI</w:t>
      </w:r>
      <w:r>
        <w:tab/>
        <w:t>3</w:t>
      </w:r>
    </w:p>
    <w:p w14:paraId="00440084" w14:textId="77777777" w:rsidR="00A475BD" w:rsidRDefault="00000000">
      <w:pPr>
        <w:tabs>
          <w:tab w:val="right" w:leader="dot" w:pos="9288"/>
        </w:tabs>
        <w:spacing w:after="20" w:line="240" w:lineRule="auto"/>
        <w:ind w:left="403"/>
      </w:pPr>
      <w:r>
        <w:rPr>
          <w:sz w:val="17"/>
        </w:rPr>
        <w:t>Records and systems</w:t>
      </w:r>
      <w:r>
        <w:tab/>
        <w:t>3</w:t>
      </w:r>
    </w:p>
    <w:p w14:paraId="4BD46613" w14:textId="77777777" w:rsidR="00A475BD" w:rsidRDefault="00000000">
      <w:pPr>
        <w:tabs>
          <w:tab w:val="right" w:leader="dot" w:pos="9288"/>
        </w:tabs>
        <w:spacing w:after="20" w:line="240" w:lineRule="auto"/>
        <w:ind w:left="403"/>
      </w:pPr>
      <w:r>
        <w:rPr>
          <w:sz w:val="17"/>
        </w:rPr>
        <w:t>Responsible technology use</w:t>
      </w:r>
      <w:r>
        <w:tab/>
        <w:t>3</w:t>
      </w:r>
    </w:p>
    <w:p w14:paraId="2E5CC17E" w14:textId="77777777" w:rsidR="00A475BD" w:rsidRDefault="00000000">
      <w:pPr>
        <w:tabs>
          <w:tab w:val="right" w:leader="dot" w:pos="9288"/>
        </w:tabs>
        <w:spacing w:after="20" w:line="240" w:lineRule="auto"/>
      </w:pPr>
      <w:r>
        <w:rPr>
          <w:b/>
          <w:sz w:val="18"/>
        </w:rPr>
        <w:t>13. Build Evidence of Ability</w:t>
      </w:r>
      <w:r>
        <w:tab/>
        <w:t>3</w:t>
      </w:r>
    </w:p>
    <w:p w14:paraId="3777D7CA" w14:textId="77777777" w:rsidR="00A475BD" w:rsidRDefault="00000000">
      <w:pPr>
        <w:tabs>
          <w:tab w:val="right" w:leader="dot" w:pos="9288"/>
        </w:tabs>
        <w:spacing w:after="20" w:line="240" w:lineRule="auto"/>
        <w:ind w:left="403"/>
      </w:pPr>
      <w:r>
        <w:rPr>
          <w:sz w:val="17"/>
        </w:rPr>
        <w:t>Portfolio projects</w:t>
      </w:r>
      <w:r>
        <w:tab/>
        <w:t>3</w:t>
      </w:r>
    </w:p>
    <w:p w14:paraId="0B9E3222" w14:textId="77777777" w:rsidR="00A475BD" w:rsidRDefault="00000000">
      <w:pPr>
        <w:tabs>
          <w:tab w:val="right" w:leader="dot" w:pos="9288"/>
        </w:tabs>
        <w:spacing w:after="20" w:line="240" w:lineRule="auto"/>
        <w:ind w:left="403"/>
      </w:pPr>
      <w:r>
        <w:rPr>
          <w:sz w:val="17"/>
        </w:rPr>
        <w:t>Record ownership and portability</w:t>
      </w:r>
      <w:r>
        <w:tab/>
        <w:t>4</w:t>
      </w:r>
    </w:p>
    <w:p w14:paraId="4EF5FC58" w14:textId="77777777" w:rsidR="00A475BD" w:rsidRDefault="00000000">
      <w:pPr>
        <w:tabs>
          <w:tab w:val="right" w:leader="dot" w:pos="9288"/>
        </w:tabs>
        <w:spacing w:after="20" w:line="240" w:lineRule="auto"/>
      </w:pPr>
      <w:r>
        <w:rPr>
          <w:b/>
          <w:sz w:val="18"/>
        </w:rPr>
        <w:t>14. Résumé and Interview Preparation</w:t>
      </w:r>
      <w:r>
        <w:tab/>
        <w:t>4</w:t>
      </w:r>
    </w:p>
    <w:p w14:paraId="4DDEAC70" w14:textId="77777777" w:rsidR="00A475BD" w:rsidRDefault="00000000">
      <w:pPr>
        <w:tabs>
          <w:tab w:val="right" w:leader="dot" w:pos="9288"/>
        </w:tabs>
        <w:spacing w:after="20" w:line="240" w:lineRule="auto"/>
        <w:ind w:left="403"/>
      </w:pPr>
      <w:r>
        <w:rPr>
          <w:sz w:val="17"/>
        </w:rPr>
        <w:t>Résumé examples</w:t>
      </w:r>
      <w:r>
        <w:tab/>
        <w:t>4</w:t>
      </w:r>
    </w:p>
    <w:p w14:paraId="728A10D0" w14:textId="77777777" w:rsidR="00A475BD" w:rsidRDefault="00000000">
      <w:pPr>
        <w:tabs>
          <w:tab w:val="right" w:leader="dot" w:pos="9288"/>
        </w:tabs>
        <w:spacing w:after="20" w:line="240" w:lineRule="auto"/>
        <w:ind w:left="403"/>
      </w:pPr>
      <w:r>
        <w:rPr>
          <w:sz w:val="17"/>
        </w:rPr>
        <w:t>Interview questions</w:t>
      </w:r>
      <w:r>
        <w:tab/>
        <w:t>4</w:t>
      </w:r>
    </w:p>
    <w:p w14:paraId="35B3EA62" w14:textId="77777777" w:rsidR="00A475BD" w:rsidRDefault="00000000">
      <w:pPr>
        <w:tabs>
          <w:tab w:val="right" w:leader="dot" w:pos="9288"/>
        </w:tabs>
        <w:spacing w:after="20" w:line="240" w:lineRule="auto"/>
      </w:pPr>
      <w:r>
        <w:rPr>
          <w:b/>
          <w:sz w:val="18"/>
        </w:rPr>
        <w:t>15. Advancement, Mobility, and Exit Planning</w:t>
      </w:r>
      <w:r>
        <w:tab/>
        <w:t>4</w:t>
      </w:r>
    </w:p>
    <w:p w14:paraId="52337DF4" w14:textId="77777777" w:rsidR="00A475BD" w:rsidRDefault="00000000">
      <w:pPr>
        <w:tabs>
          <w:tab w:val="right" w:leader="dot" w:pos="9288"/>
        </w:tabs>
        <w:spacing w:after="20" w:line="240" w:lineRule="auto"/>
        <w:ind w:left="403"/>
      </w:pPr>
      <w:r>
        <w:rPr>
          <w:sz w:val="17"/>
        </w:rPr>
        <w:t>Career ladder</w:t>
      </w:r>
      <w:r>
        <w:tab/>
        <w:t>4</w:t>
      </w:r>
    </w:p>
    <w:p w14:paraId="1C73D701" w14:textId="77777777" w:rsidR="00A475BD" w:rsidRDefault="00000000">
      <w:pPr>
        <w:tabs>
          <w:tab w:val="right" w:leader="dot" w:pos="9288"/>
        </w:tabs>
        <w:spacing w:after="20" w:line="240" w:lineRule="auto"/>
        <w:ind w:left="403"/>
      </w:pPr>
      <w:r>
        <w:rPr>
          <w:sz w:val="17"/>
        </w:rPr>
        <w:t>Exit options</w:t>
      </w:r>
      <w:r>
        <w:tab/>
        <w:t>4</w:t>
      </w:r>
    </w:p>
    <w:p w14:paraId="230C0147" w14:textId="77777777" w:rsidR="00A475BD" w:rsidRDefault="00000000">
      <w:pPr>
        <w:tabs>
          <w:tab w:val="right" w:leader="dot" w:pos="9288"/>
        </w:tabs>
        <w:spacing w:after="20" w:line="240" w:lineRule="auto"/>
      </w:pPr>
      <w:r>
        <w:rPr>
          <w:b/>
          <w:sz w:val="18"/>
        </w:rPr>
        <w:t>16. Before You Enroll or Sign</w:t>
      </w:r>
      <w:r>
        <w:tab/>
        <w:t>4</w:t>
      </w:r>
    </w:p>
    <w:p w14:paraId="1E99D850" w14:textId="77777777" w:rsidR="00A475BD" w:rsidRDefault="00000000">
      <w:pPr>
        <w:tabs>
          <w:tab w:val="right" w:leader="dot" w:pos="9288"/>
        </w:tabs>
        <w:spacing w:after="20" w:line="240" w:lineRule="auto"/>
        <w:ind w:left="403"/>
      </w:pPr>
      <w:r>
        <w:rPr>
          <w:sz w:val="17"/>
        </w:rPr>
        <w:t>Verification checklist</w:t>
      </w:r>
      <w:r>
        <w:tab/>
        <w:t>4</w:t>
      </w:r>
    </w:p>
    <w:p w14:paraId="0F0C2E89" w14:textId="77777777" w:rsidR="00A475BD" w:rsidRDefault="00000000">
      <w:pPr>
        <w:tabs>
          <w:tab w:val="right" w:leader="dot" w:pos="9288"/>
        </w:tabs>
        <w:spacing w:after="20" w:line="240" w:lineRule="auto"/>
      </w:pPr>
      <w:r>
        <w:rPr>
          <w:b/>
          <w:sz w:val="18"/>
        </w:rPr>
        <w:t>17. Is This Career Right for Me?</w:t>
      </w:r>
      <w:r>
        <w:tab/>
        <w:t>4</w:t>
      </w:r>
    </w:p>
    <w:p w14:paraId="6161FD75" w14:textId="77777777" w:rsidR="00A475BD" w:rsidRDefault="00000000">
      <w:pPr>
        <w:tabs>
          <w:tab w:val="right" w:leader="dot" w:pos="9288"/>
        </w:tabs>
        <w:spacing w:after="20" w:line="240" w:lineRule="auto"/>
        <w:ind w:left="403"/>
      </w:pPr>
      <w:r>
        <w:rPr>
          <w:sz w:val="17"/>
        </w:rPr>
        <w:lastRenderedPageBreak/>
        <w:t>Decision scorecard</w:t>
      </w:r>
      <w:r>
        <w:tab/>
        <w:t>4</w:t>
      </w:r>
    </w:p>
    <w:p w14:paraId="07455A7B" w14:textId="77777777" w:rsidR="00A475BD" w:rsidRDefault="00000000">
      <w:pPr>
        <w:tabs>
          <w:tab w:val="right" w:leader="dot" w:pos="9288"/>
        </w:tabs>
        <w:spacing w:after="20" w:line="240" w:lineRule="auto"/>
      </w:pPr>
      <w:r>
        <w:rPr>
          <w:b/>
          <w:sz w:val="18"/>
        </w:rPr>
        <w:t>18. Thirty-, Sixty-, and Ninety-Day Plan</w:t>
      </w:r>
      <w:r>
        <w:tab/>
        <w:t>4</w:t>
      </w:r>
    </w:p>
    <w:p w14:paraId="0AACE685" w14:textId="77777777" w:rsidR="00A475BD" w:rsidRDefault="00000000">
      <w:pPr>
        <w:tabs>
          <w:tab w:val="right" w:leader="dot" w:pos="9288"/>
        </w:tabs>
        <w:spacing w:after="20" w:line="240" w:lineRule="auto"/>
        <w:ind w:left="403"/>
      </w:pPr>
      <w:r>
        <w:rPr>
          <w:sz w:val="17"/>
        </w:rPr>
        <w:t>First 90 days</w:t>
      </w:r>
      <w:r>
        <w:tab/>
        <w:t>4</w:t>
      </w:r>
    </w:p>
    <w:p w14:paraId="26143AE2" w14:textId="77777777" w:rsidR="00A475BD" w:rsidRDefault="00000000">
      <w:pPr>
        <w:tabs>
          <w:tab w:val="right" w:leader="dot" w:pos="9288"/>
        </w:tabs>
        <w:spacing w:after="20" w:line="240" w:lineRule="auto"/>
      </w:pPr>
      <w:r>
        <w:rPr>
          <w:b/>
          <w:sz w:val="18"/>
        </w:rPr>
        <w:t>19. Twelve-Week Entry Plan</w:t>
      </w:r>
      <w:r>
        <w:tab/>
        <w:t>4</w:t>
      </w:r>
    </w:p>
    <w:p w14:paraId="7123BD46" w14:textId="77777777" w:rsidR="00A475BD" w:rsidRDefault="00000000">
      <w:pPr>
        <w:tabs>
          <w:tab w:val="right" w:leader="dot" w:pos="9288"/>
        </w:tabs>
        <w:spacing w:after="20" w:line="240" w:lineRule="auto"/>
        <w:ind w:left="403"/>
      </w:pPr>
      <w:r>
        <w:rPr>
          <w:sz w:val="17"/>
        </w:rPr>
        <w:t>Sequential action plan</w:t>
      </w:r>
      <w:r>
        <w:tab/>
        <w:t>4</w:t>
      </w:r>
    </w:p>
    <w:p w14:paraId="03212A15" w14:textId="77777777" w:rsidR="00A475BD" w:rsidRDefault="00000000">
      <w:pPr>
        <w:tabs>
          <w:tab w:val="right" w:leader="dot" w:pos="9288"/>
        </w:tabs>
        <w:spacing w:after="20" w:line="240" w:lineRule="auto"/>
      </w:pPr>
      <w:r>
        <w:rPr>
          <w:b/>
          <w:sz w:val="18"/>
        </w:rPr>
        <w:t>20. Worksheets</w:t>
      </w:r>
      <w:r>
        <w:tab/>
        <w:t>4</w:t>
      </w:r>
    </w:p>
    <w:p w14:paraId="2A5820A7" w14:textId="77777777" w:rsidR="00A475BD" w:rsidRDefault="00000000">
      <w:pPr>
        <w:tabs>
          <w:tab w:val="right" w:leader="dot" w:pos="9288"/>
        </w:tabs>
        <w:spacing w:after="20" w:line="240" w:lineRule="auto"/>
        <w:ind w:left="403"/>
      </w:pPr>
      <w:r>
        <w:rPr>
          <w:sz w:val="17"/>
        </w:rPr>
        <w:t>Cost and agreement worksheets</w:t>
      </w:r>
      <w:r>
        <w:tab/>
        <w:t>4</w:t>
      </w:r>
    </w:p>
    <w:p w14:paraId="11E962EA" w14:textId="77777777" w:rsidR="00A475BD" w:rsidRDefault="00000000">
      <w:pPr>
        <w:tabs>
          <w:tab w:val="right" w:leader="dot" w:pos="9288"/>
        </w:tabs>
        <w:spacing w:after="20" w:line="240" w:lineRule="auto"/>
      </w:pPr>
      <w:r>
        <w:rPr>
          <w:b/>
          <w:sz w:val="18"/>
        </w:rPr>
        <w:t>21. Sources, Versioning, and Maintenance</w:t>
      </w:r>
      <w:r>
        <w:tab/>
        <w:t>4</w:t>
      </w:r>
    </w:p>
    <w:p w14:paraId="418476FC" w14:textId="77777777" w:rsidR="00A475BD" w:rsidRDefault="00000000">
      <w:pPr>
        <w:tabs>
          <w:tab w:val="right" w:leader="dot" w:pos="9288"/>
        </w:tabs>
        <w:spacing w:after="20" w:line="240" w:lineRule="auto"/>
        <w:ind w:left="403"/>
      </w:pPr>
      <w:r>
        <w:rPr>
          <w:sz w:val="17"/>
        </w:rPr>
        <w:t>Official sources</w:t>
      </w:r>
      <w:r>
        <w:tab/>
        <w:t>4</w:t>
      </w:r>
    </w:p>
    <w:p w14:paraId="11D5826F" w14:textId="77777777" w:rsidR="00A475BD" w:rsidRDefault="00000000">
      <w:pPr>
        <w:tabs>
          <w:tab w:val="right" w:leader="dot" w:pos="9288"/>
        </w:tabs>
        <w:spacing w:after="20" w:line="240" w:lineRule="auto"/>
        <w:ind w:left="403"/>
      </w:pPr>
      <w:r>
        <w:rPr>
          <w:sz w:val="17"/>
        </w:rPr>
        <w:t>Correction policy</w:t>
      </w:r>
      <w:r>
        <w:tab/>
        <w:t>4</w:t>
      </w:r>
    </w:p>
    <w:p w14:paraId="46F98A7B" w14:textId="77777777" w:rsidR="00A475BD" w:rsidRDefault="00000000">
      <w:pPr>
        <w:pStyle w:val="Heading1"/>
      </w:pPr>
      <w:r>
        <w:t>1. How to Use This Guide</w:t>
      </w:r>
    </w:p>
    <w:p w14:paraId="6E426653" w14:textId="77777777" w:rsidR="00A475BD" w:rsidRDefault="00000000">
      <w:pPr>
        <w:pStyle w:val="Heading2"/>
      </w:pPr>
      <w:r>
        <w:t>Decision process</w:t>
      </w:r>
    </w:p>
    <w:p w14:paraId="045C6F99" w14:textId="77777777" w:rsidR="00A475BD" w:rsidRDefault="00000000">
      <w:pPr>
        <w:pStyle w:val="ListBullet"/>
        <w:ind w:left="389" w:hanging="245"/>
      </w:pPr>
      <w:r>
        <w:t>Understand the work before choosing a school or credential.</w:t>
      </w:r>
    </w:p>
    <w:p w14:paraId="6931F45B" w14:textId="77777777" w:rsidR="00A475BD" w:rsidRDefault="00000000">
      <w:pPr>
        <w:pStyle w:val="ListBullet"/>
        <w:ind w:left="389" w:hanging="245"/>
      </w:pPr>
      <w:r>
        <w:t>Compare legal requirements, employer preferences, and optional advantages separately.</w:t>
      </w:r>
    </w:p>
    <w:p w14:paraId="3C78349B" w14:textId="77777777" w:rsidR="00A475BD" w:rsidRDefault="00000000">
      <w:pPr>
        <w:pStyle w:val="ListBullet"/>
        <w:ind w:left="389" w:hanging="245"/>
      </w:pPr>
      <w:r>
        <w:t>Test your interest through safe simulations, job shadowing, informational interviews, or supervised entry-level exposure.</w:t>
      </w:r>
    </w:p>
    <w:p w14:paraId="6A86E736" w14:textId="77777777" w:rsidR="00A475BD" w:rsidRDefault="00000000">
      <w:pPr>
        <w:pStyle w:val="ListBullet"/>
        <w:ind w:left="389" w:hanging="245"/>
      </w:pPr>
      <w:r>
        <w:t>Verify every material claim with current local sources before paying, borrowing, relocating, or signing.</w:t>
      </w:r>
    </w:p>
    <w:p w14:paraId="5460F8B4" w14:textId="77777777" w:rsidR="00A475BD" w:rsidRDefault="00000000">
      <w:pPr>
        <w:pStyle w:val="ListBullet"/>
        <w:ind w:left="389" w:hanging="245"/>
      </w:pPr>
      <w:r>
        <w:t>Keep copies of job postings, school disclosures, benefit agreements, licenses, apprenticeship hours, evaluations, and accommodation decisions.</w:t>
      </w:r>
    </w:p>
    <w:p w14:paraId="2731F56C" w14:textId="77777777" w:rsidR="00A475BD"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A475BD" w14:paraId="00188755" w14:textId="77777777">
        <w:trPr>
          <w:tblHeader/>
          <w:jc w:val="center"/>
        </w:trPr>
        <w:tc>
          <w:tcPr>
            <w:tcW w:w="5083" w:type="dxa"/>
          </w:tcPr>
          <w:p w14:paraId="42A0F684" w14:textId="77777777" w:rsidR="00A475BD" w:rsidRDefault="00000000">
            <w:pPr>
              <w:spacing w:after="20"/>
            </w:pPr>
            <w:r>
              <w:rPr>
                <w:b/>
                <w:sz w:val="17"/>
              </w:rPr>
              <w:t>Term</w:t>
            </w:r>
          </w:p>
        </w:tc>
        <w:tc>
          <w:tcPr>
            <w:tcW w:w="5083" w:type="dxa"/>
          </w:tcPr>
          <w:p w14:paraId="341E0E54" w14:textId="77777777" w:rsidR="00A475BD" w:rsidRDefault="00000000">
            <w:pPr>
              <w:spacing w:after="20"/>
            </w:pPr>
            <w:r>
              <w:rPr>
                <w:b/>
                <w:sz w:val="17"/>
              </w:rPr>
              <w:t>Plain-language meaning</w:t>
            </w:r>
          </w:p>
        </w:tc>
      </w:tr>
      <w:tr w:rsidR="00A475BD" w14:paraId="2B8013A7" w14:textId="77777777">
        <w:trPr>
          <w:jc w:val="center"/>
        </w:trPr>
        <w:tc>
          <w:tcPr>
            <w:tcW w:w="5083" w:type="dxa"/>
          </w:tcPr>
          <w:p w14:paraId="480C810D" w14:textId="77777777" w:rsidR="00A475BD" w:rsidRDefault="00000000">
            <w:pPr>
              <w:spacing w:after="20"/>
            </w:pPr>
            <w:r>
              <w:rPr>
                <w:sz w:val="17"/>
              </w:rPr>
              <w:t>Apprenticeship</w:t>
            </w:r>
          </w:p>
        </w:tc>
        <w:tc>
          <w:tcPr>
            <w:tcW w:w="5083" w:type="dxa"/>
          </w:tcPr>
          <w:p w14:paraId="22BF99E8" w14:textId="77777777" w:rsidR="00A475BD" w:rsidRDefault="00000000">
            <w:pPr>
              <w:spacing w:after="20"/>
            </w:pPr>
            <w:r>
              <w:rPr>
                <w:sz w:val="17"/>
              </w:rPr>
              <w:t>Paid employment combined with structured on-the-job learning and related instruction.</w:t>
            </w:r>
          </w:p>
        </w:tc>
      </w:tr>
      <w:tr w:rsidR="00A475BD" w14:paraId="04F7DE1F" w14:textId="77777777">
        <w:trPr>
          <w:jc w:val="center"/>
        </w:trPr>
        <w:tc>
          <w:tcPr>
            <w:tcW w:w="5083" w:type="dxa"/>
          </w:tcPr>
          <w:p w14:paraId="6B7EB440" w14:textId="77777777" w:rsidR="00A475BD" w:rsidRDefault="00000000">
            <w:pPr>
              <w:spacing w:after="20"/>
            </w:pPr>
            <w:r>
              <w:rPr>
                <w:sz w:val="17"/>
              </w:rPr>
              <w:t>Qualification</w:t>
            </w:r>
          </w:p>
        </w:tc>
        <w:tc>
          <w:tcPr>
            <w:tcW w:w="5083" w:type="dxa"/>
          </w:tcPr>
          <w:p w14:paraId="76D5D922" w14:textId="77777777" w:rsidR="00A475BD" w:rsidRDefault="00000000">
            <w:pPr>
              <w:spacing w:after="20"/>
            </w:pPr>
            <w:r>
              <w:rPr>
                <w:sz w:val="17"/>
              </w:rPr>
              <w:t>Documented evidence that a worker has been trained, evaluated, and authorized for a defined task.</w:t>
            </w:r>
          </w:p>
        </w:tc>
      </w:tr>
      <w:tr w:rsidR="00A475BD" w14:paraId="5B83AF7E" w14:textId="77777777">
        <w:trPr>
          <w:jc w:val="center"/>
        </w:trPr>
        <w:tc>
          <w:tcPr>
            <w:tcW w:w="5083" w:type="dxa"/>
          </w:tcPr>
          <w:p w14:paraId="34110CFA" w14:textId="77777777" w:rsidR="00A475BD" w:rsidRDefault="00000000">
            <w:pPr>
              <w:spacing w:after="20"/>
            </w:pPr>
            <w:r>
              <w:rPr>
                <w:sz w:val="17"/>
              </w:rPr>
              <w:t>Competency</w:t>
            </w:r>
          </w:p>
        </w:tc>
        <w:tc>
          <w:tcPr>
            <w:tcW w:w="5083" w:type="dxa"/>
          </w:tcPr>
          <w:p w14:paraId="0D2B91C3" w14:textId="77777777" w:rsidR="00A475BD" w:rsidRDefault="00000000">
            <w:pPr>
              <w:spacing w:after="20"/>
            </w:pPr>
            <w:r>
              <w:rPr>
                <w:sz w:val="17"/>
              </w:rPr>
              <w:t>Demonstrated ability to perform a task safely and correctly.</w:t>
            </w:r>
          </w:p>
        </w:tc>
      </w:tr>
      <w:tr w:rsidR="00A475BD" w14:paraId="69863E33" w14:textId="77777777">
        <w:trPr>
          <w:jc w:val="center"/>
        </w:trPr>
        <w:tc>
          <w:tcPr>
            <w:tcW w:w="5083" w:type="dxa"/>
          </w:tcPr>
          <w:p w14:paraId="65F063D1" w14:textId="77777777" w:rsidR="00A475BD" w:rsidRDefault="00000000">
            <w:pPr>
              <w:spacing w:after="20"/>
            </w:pPr>
            <w:r>
              <w:rPr>
                <w:sz w:val="17"/>
              </w:rPr>
              <w:t>Scope</w:t>
            </w:r>
          </w:p>
        </w:tc>
        <w:tc>
          <w:tcPr>
            <w:tcW w:w="5083" w:type="dxa"/>
          </w:tcPr>
          <w:p w14:paraId="52322A1B" w14:textId="77777777" w:rsidR="00A475BD" w:rsidRDefault="00000000">
            <w:pPr>
              <w:spacing w:after="20"/>
            </w:pPr>
            <w:r>
              <w:rPr>
                <w:sz w:val="17"/>
              </w:rPr>
              <w:t>The duties a worker is trained, authorized, licensed, and employed to perform.</w:t>
            </w:r>
          </w:p>
        </w:tc>
      </w:tr>
      <w:tr w:rsidR="00A475BD" w14:paraId="0B51FEE1" w14:textId="77777777">
        <w:trPr>
          <w:jc w:val="center"/>
        </w:trPr>
        <w:tc>
          <w:tcPr>
            <w:tcW w:w="5083" w:type="dxa"/>
          </w:tcPr>
          <w:p w14:paraId="5E0D160C" w14:textId="77777777" w:rsidR="00A475BD" w:rsidRDefault="00000000">
            <w:pPr>
              <w:spacing w:after="20"/>
            </w:pPr>
            <w:r>
              <w:rPr>
                <w:sz w:val="17"/>
              </w:rPr>
              <w:t>Stop-work authority</w:t>
            </w:r>
          </w:p>
        </w:tc>
        <w:tc>
          <w:tcPr>
            <w:tcW w:w="5083" w:type="dxa"/>
          </w:tcPr>
          <w:p w14:paraId="3713BD4D" w14:textId="77777777" w:rsidR="00A475BD" w:rsidRDefault="00000000">
            <w:pPr>
              <w:spacing w:after="20"/>
            </w:pPr>
            <w:r>
              <w:rPr>
                <w:sz w:val="17"/>
              </w:rPr>
              <w:t>The responsibility to pause work when an uncontrolled hazard, unclear requirement, or serious quality concern exists.</w:t>
            </w:r>
          </w:p>
        </w:tc>
      </w:tr>
      <w:tr w:rsidR="00A475BD" w14:paraId="12C7B5F3" w14:textId="77777777">
        <w:trPr>
          <w:jc w:val="center"/>
        </w:trPr>
        <w:tc>
          <w:tcPr>
            <w:tcW w:w="5083" w:type="dxa"/>
          </w:tcPr>
          <w:p w14:paraId="63ABB149" w14:textId="77777777" w:rsidR="00A475BD" w:rsidRDefault="00000000">
            <w:pPr>
              <w:spacing w:after="20"/>
            </w:pPr>
            <w:r>
              <w:rPr>
                <w:sz w:val="17"/>
              </w:rPr>
              <w:t>Prorated repayment</w:t>
            </w:r>
          </w:p>
        </w:tc>
        <w:tc>
          <w:tcPr>
            <w:tcW w:w="5083" w:type="dxa"/>
          </w:tcPr>
          <w:p w14:paraId="4CBD3C86" w14:textId="77777777" w:rsidR="00A475BD" w:rsidRDefault="00000000">
            <w:pPr>
              <w:spacing w:after="20"/>
            </w:pPr>
            <w:r>
              <w:rPr>
                <w:sz w:val="17"/>
              </w:rPr>
              <w:t>A training repayment amount that decreases according to a written schedule as the employee completes service.</w:t>
            </w:r>
          </w:p>
        </w:tc>
      </w:tr>
    </w:tbl>
    <w:p w14:paraId="129BF9E1" w14:textId="77777777" w:rsidR="00A475BD" w:rsidRDefault="00000000">
      <w:pPr>
        <w:pStyle w:val="Heading1"/>
      </w:pPr>
      <w:r>
        <w:t>2. What the Work Is Really Like</w:t>
      </w:r>
    </w:p>
    <w:p w14:paraId="04CDF4F9" w14:textId="77777777" w:rsidR="00A475BD" w:rsidRDefault="00000000">
      <w:pPr>
        <w:pStyle w:val="Heading2"/>
      </w:pPr>
      <w:r>
        <w:t>Core duties and tools</w:t>
      </w:r>
    </w:p>
    <w:p w14:paraId="6C3BABD4" w14:textId="77777777" w:rsidR="00A475BD" w:rsidRDefault="00000000">
      <w:pPr>
        <w:pStyle w:val="ListBullet"/>
        <w:ind w:left="389" w:hanging="245"/>
      </w:pPr>
      <w:r>
        <w:t>Translate orders, forecasts, bills of material, capacity, and inventory into production schedules.</w:t>
      </w:r>
    </w:p>
    <w:p w14:paraId="483BC6C5" w14:textId="77777777" w:rsidR="00A475BD" w:rsidRDefault="00000000">
      <w:pPr>
        <w:pStyle w:val="ListBullet"/>
        <w:ind w:left="389" w:hanging="245"/>
      </w:pPr>
      <w:r>
        <w:t>Release, monitor, prioritize, and expedite work orders and material.</w:t>
      </w:r>
    </w:p>
    <w:p w14:paraId="38455CFE" w14:textId="77777777" w:rsidR="00A475BD" w:rsidRDefault="00000000">
      <w:pPr>
        <w:pStyle w:val="ListBullet"/>
        <w:ind w:left="389" w:hanging="245"/>
      </w:pPr>
      <w:r>
        <w:t>Identify shortages, bottlenecks, late operations, quality holds, and schedule risks.</w:t>
      </w:r>
    </w:p>
    <w:p w14:paraId="580D458D" w14:textId="77777777" w:rsidR="00A475BD" w:rsidRDefault="00000000">
      <w:pPr>
        <w:pStyle w:val="ListBullet"/>
        <w:ind w:left="389" w:hanging="245"/>
      </w:pPr>
      <w:r>
        <w:t>Coordinate with purchasing, production, quality, engineering, warehousing, and customer service.</w:t>
      </w:r>
    </w:p>
    <w:p w14:paraId="103224CB" w14:textId="77777777" w:rsidR="00A475BD" w:rsidRDefault="00000000">
      <w:pPr>
        <w:pStyle w:val="ListBullet"/>
        <w:ind w:left="389" w:hanging="245"/>
      </w:pPr>
      <w:r>
        <w:t>Maintain schedule changes, status reports, inventory records, and escalation evidence.</w:t>
      </w:r>
    </w:p>
    <w:tbl>
      <w:tblPr>
        <w:tblStyle w:val="TableGrid"/>
        <w:tblW w:w="0" w:type="auto"/>
        <w:jc w:val="center"/>
        <w:tblLook w:val="04A0" w:firstRow="1" w:lastRow="0" w:firstColumn="1" w:lastColumn="0" w:noHBand="0" w:noVBand="1"/>
      </w:tblPr>
      <w:tblGrid>
        <w:gridCol w:w="5078"/>
        <w:gridCol w:w="5078"/>
      </w:tblGrid>
      <w:tr w:rsidR="00A475BD" w14:paraId="32235AE7" w14:textId="77777777">
        <w:trPr>
          <w:tblHeader/>
          <w:jc w:val="center"/>
        </w:trPr>
        <w:tc>
          <w:tcPr>
            <w:tcW w:w="5083" w:type="dxa"/>
          </w:tcPr>
          <w:p w14:paraId="6EBA28CE" w14:textId="77777777" w:rsidR="00A475BD" w:rsidRDefault="00000000">
            <w:pPr>
              <w:spacing w:after="20"/>
            </w:pPr>
            <w:r>
              <w:rPr>
                <w:b/>
                <w:sz w:val="17"/>
              </w:rPr>
              <w:t>Common tool or system</w:t>
            </w:r>
          </w:p>
        </w:tc>
        <w:tc>
          <w:tcPr>
            <w:tcW w:w="5083" w:type="dxa"/>
          </w:tcPr>
          <w:p w14:paraId="76BC555A" w14:textId="77777777" w:rsidR="00A475BD" w:rsidRDefault="00000000">
            <w:pPr>
              <w:spacing w:after="20"/>
            </w:pPr>
            <w:r>
              <w:rPr>
                <w:b/>
                <w:sz w:val="17"/>
              </w:rPr>
              <w:t>How it is used</w:t>
            </w:r>
          </w:p>
        </w:tc>
      </w:tr>
      <w:tr w:rsidR="00A475BD" w14:paraId="0925A2E0" w14:textId="77777777">
        <w:trPr>
          <w:jc w:val="center"/>
        </w:trPr>
        <w:tc>
          <w:tcPr>
            <w:tcW w:w="5083" w:type="dxa"/>
          </w:tcPr>
          <w:p w14:paraId="1163177A" w14:textId="77777777" w:rsidR="00A475BD" w:rsidRDefault="00000000">
            <w:pPr>
              <w:spacing w:after="20"/>
            </w:pPr>
            <w:r>
              <w:rPr>
                <w:sz w:val="17"/>
              </w:rPr>
              <w:t>Enterprise resource planning and manufacturing resource planning systems</w:t>
            </w:r>
          </w:p>
        </w:tc>
        <w:tc>
          <w:tcPr>
            <w:tcW w:w="5083" w:type="dxa"/>
          </w:tcPr>
          <w:p w14:paraId="218868B5" w14:textId="77777777" w:rsidR="00A475BD" w:rsidRDefault="00000000">
            <w:pPr>
              <w:spacing w:after="20"/>
            </w:pPr>
            <w:r>
              <w:rPr>
                <w:sz w:val="17"/>
              </w:rPr>
              <w:t>Use only after training, inspection, and authorization; follow the employer’s controlled procedure.</w:t>
            </w:r>
          </w:p>
        </w:tc>
      </w:tr>
      <w:tr w:rsidR="00A475BD" w14:paraId="6B38506F" w14:textId="77777777">
        <w:trPr>
          <w:jc w:val="center"/>
        </w:trPr>
        <w:tc>
          <w:tcPr>
            <w:tcW w:w="5083" w:type="dxa"/>
          </w:tcPr>
          <w:p w14:paraId="03E62AEB" w14:textId="77777777" w:rsidR="00A475BD" w:rsidRDefault="00000000">
            <w:pPr>
              <w:spacing w:after="20"/>
            </w:pPr>
            <w:r>
              <w:rPr>
                <w:sz w:val="17"/>
              </w:rPr>
              <w:t>Spreadsheets, dashboards, scheduling boards, and production reports</w:t>
            </w:r>
          </w:p>
        </w:tc>
        <w:tc>
          <w:tcPr>
            <w:tcW w:w="5083" w:type="dxa"/>
          </w:tcPr>
          <w:p w14:paraId="30092E0C" w14:textId="77777777" w:rsidR="00A475BD" w:rsidRDefault="00000000">
            <w:pPr>
              <w:spacing w:after="20"/>
            </w:pPr>
            <w:r>
              <w:rPr>
                <w:sz w:val="17"/>
              </w:rPr>
              <w:t>Use only after training, inspection, and authorization; follow the employer’s controlled procedure.</w:t>
            </w:r>
          </w:p>
        </w:tc>
      </w:tr>
      <w:tr w:rsidR="00A475BD" w14:paraId="528D90A2" w14:textId="77777777">
        <w:trPr>
          <w:jc w:val="center"/>
        </w:trPr>
        <w:tc>
          <w:tcPr>
            <w:tcW w:w="5083" w:type="dxa"/>
          </w:tcPr>
          <w:p w14:paraId="6A729680" w14:textId="77777777" w:rsidR="00A475BD" w:rsidRDefault="00000000">
            <w:pPr>
              <w:spacing w:after="20"/>
            </w:pPr>
            <w:r>
              <w:rPr>
                <w:sz w:val="17"/>
              </w:rPr>
              <w:t>Bills of material, routings, work orders, capacity data, and inventory transactions</w:t>
            </w:r>
          </w:p>
        </w:tc>
        <w:tc>
          <w:tcPr>
            <w:tcW w:w="5083" w:type="dxa"/>
          </w:tcPr>
          <w:p w14:paraId="4904A728" w14:textId="77777777" w:rsidR="00A475BD" w:rsidRDefault="00000000">
            <w:pPr>
              <w:spacing w:after="20"/>
            </w:pPr>
            <w:r>
              <w:rPr>
                <w:sz w:val="17"/>
              </w:rPr>
              <w:t>Use only after training, inspection, and authorization; follow the employer’s controlled procedure.</w:t>
            </w:r>
          </w:p>
        </w:tc>
      </w:tr>
      <w:tr w:rsidR="00A475BD" w14:paraId="04A37859" w14:textId="77777777">
        <w:trPr>
          <w:jc w:val="center"/>
        </w:trPr>
        <w:tc>
          <w:tcPr>
            <w:tcW w:w="5083" w:type="dxa"/>
          </w:tcPr>
          <w:p w14:paraId="1BF26E4C" w14:textId="77777777" w:rsidR="00A475BD" w:rsidRDefault="00000000">
            <w:pPr>
              <w:spacing w:after="20"/>
            </w:pPr>
            <w:r>
              <w:rPr>
                <w:sz w:val="17"/>
              </w:rPr>
              <w:t>Email, messaging, meetings, and supplier or customer portals</w:t>
            </w:r>
          </w:p>
        </w:tc>
        <w:tc>
          <w:tcPr>
            <w:tcW w:w="5083" w:type="dxa"/>
          </w:tcPr>
          <w:p w14:paraId="3E7E0C1D" w14:textId="77777777" w:rsidR="00A475BD" w:rsidRDefault="00000000">
            <w:pPr>
              <w:spacing w:after="20"/>
            </w:pPr>
            <w:r>
              <w:rPr>
                <w:sz w:val="17"/>
              </w:rPr>
              <w:t>Use only after training, inspection, and authorization; follow the employer’s controlled procedure.</w:t>
            </w:r>
          </w:p>
        </w:tc>
      </w:tr>
      <w:tr w:rsidR="00A475BD" w14:paraId="4415E7DD" w14:textId="77777777">
        <w:trPr>
          <w:jc w:val="center"/>
        </w:trPr>
        <w:tc>
          <w:tcPr>
            <w:tcW w:w="5083" w:type="dxa"/>
          </w:tcPr>
          <w:p w14:paraId="0E4CB092" w14:textId="77777777" w:rsidR="00A475BD" w:rsidRDefault="00000000">
            <w:pPr>
              <w:spacing w:after="20"/>
            </w:pPr>
            <w:r>
              <w:rPr>
                <w:sz w:val="17"/>
              </w:rPr>
              <w:t>Barcode, radio frequency identification, and warehouse systems</w:t>
            </w:r>
          </w:p>
        </w:tc>
        <w:tc>
          <w:tcPr>
            <w:tcW w:w="5083" w:type="dxa"/>
          </w:tcPr>
          <w:p w14:paraId="2F1E9A65" w14:textId="77777777" w:rsidR="00A475BD" w:rsidRDefault="00000000">
            <w:pPr>
              <w:spacing w:after="20"/>
            </w:pPr>
            <w:r>
              <w:rPr>
                <w:sz w:val="17"/>
              </w:rPr>
              <w:t>Use only after training, inspection, and authorization; follow the employer’s controlled procedure.</w:t>
            </w:r>
          </w:p>
        </w:tc>
      </w:tr>
    </w:tbl>
    <w:p w14:paraId="176CD497" w14:textId="77777777" w:rsidR="00A475BD"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A475BD" w14:paraId="1049E3E4" w14:textId="77777777">
        <w:trPr>
          <w:tblHeader/>
          <w:jc w:val="center"/>
        </w:trPr>
        <w:tc>
          <w:tcPr>
            <w:tcW w:w="5083" w:type="dxa"/>
          </w:tcPr>
          <w:p w14:paraId="45246D63" w14:textId="77777777" w:rsidR="00A475BD" w:rsidRDefault="00000000">
            <w:pPr>
              <w:spacing w:after="20"/>
            </w:pPr>
            <w:r>
              <w:rPr>
                <w:b/>
                <w:sz w:val="17"/>
              </w:rPr>
              <w:t>Frequency</w:t>
            </w:r>
          </w:p>
        </w:tc>
        <w:tc>
          <w:tcPr>
            <w:tcW w:w="5083" w:type="dxa"/>
          </w:tcPr>
          <w:p w14:paraId="21854236" w14:textId="77777777" w:rsidR="00A475BD" w:rsidRDefault="00000000">
            <w:pPr>
              <w:spacing w:after="20"/>
            </w:pPr>
            <w:r>
              <w:rPr>
                <w:b/>
                <w:sz w:val="17"/>
              </w:rPr>
              <w:t>Typical activities</w:t>
            </w:r>
          </w:p>
        </w:tc>
      </w:tr>
      <w:tr w:rsidR="00A475BD" w14:paraId="27E59868" w14:textId="77777777">
        <w:trPr>
          <w:jc w:val="center"/>
        </w:trPr>
        <w:tc>
          <w:tcPr>
            <w:tcW w:w="5083" w:type="dxa"/>
          </w:tcPr>
          <w:p w14:paraId="7DB8663C" w14:textId="77777777" w:rsidR="00A475BD" w:rsidRDefault="00000000">
            <w:pPr>
              <w:spacing w:after="20"/>
            </w:pPr>
            <w:r>
              <w:rPr>
                <w:sz w:val="17"/>
              </w:rPr>
              <w:t>Daily</w:t>
            </w:r>
          </w:p>
        </w:tc>
        <w:tc>
          <w:tcPr>
            <w:tcW w:w="5083" w:type="dxa"/>
          </w:tcPr>
          <w:p w14:paraId="263705C8" w14:textId="77777777" w:rsidR="00A475BD" w:rsidRDefault="00000000">
            <w:pPr>
              <w:spacing w:after="20"/>
            </w:pPr>
            <w:r>
              <w:rPr>
                <w:sz w:val="17"/>
              </w:rPr>
              <w:t>Pre-task review; safety and equipment checks; work execution; communication; documentation; housekeeping; shift handoff.</w:t>
            </w:r>
          </w:p>
        </w:tc>
      </w:tr>
      <w:tr w:rsidR="00A475BD" w14:paraId="52F34712" w14:textId="77777777">
        <w:trPr>
          <w:jc w:val="center"/>
        </w:trPr>
        <w:tc>
          <w:tcPr>
            <w:tcW w:w="5083" w:type="dxa"/>
          </w:tcPr>
          <w:p w14:paraId="2E14A3F3" w14:textId="77777777" w:rsidR="00A475BD" w:rsidRDefault="00000000">
            <w:pPr>
              <w:spacing w:after="20"/>
            </w:pPr>
            <w:r>
              <w:rPr>
                <w:sz w:val="17"/>
              </w:rPr>
              <w:t>Weekly</w:t>
            </w:r>
          </w:p>
        </w:tc>
        <w:tc>
          <w:tcPr>
            <w:tcW w:w="5083" w:type="dxa"/>
          </w:tcPr>
          <w:p w14:paraId="68E276C5" w14:textId="77777777" w:rsidR="00A475BD" w:rsidRDefault="00000000">
            <w:pPr>
              <w:spacing w:after="20"/>
            </w:pPr>
            <w:r>
              <w:rPr>
                <w:sz w:val="17"/>
              </w:rPr>
              <w:t>Inventory or tool checks; schedule review; quality trends; preventive tasks; training; coordination with other functions.</w:t>
            </w:r>
          </w:p>
        </w:tc>
      </w:tr>
      <w:tr w:rsidR="00A475BD" w14:paraId="231318CA" w14:textId="77777777">
        <w:trPr>
          <w:jc w:val="center"/>
        </w:trPr>
        <w:tc>
          <w:tcPr>
            <w:tcW w:w="5083" w:type="dxa"/>
          </w:tcPr>
          <w:p w14:paraId="59FA5FC5" w14:textId="77777777" w:rsidR="00A475BD" w:rsidRDefault="00000000">
            <w:pPr>
              <w:spacing w:after="20"/>
            </w:pPr>
            <w:r>
              <w:rPr>
                <w:sz w:val="17"/>
              </w:rPr>
              <w:t>Monthly or periodic</w:t>
            </w:r>
          </w:p>
        </w:tc>
        <w:tc>
          <w:tcPr>
            <w:tcW w:w="5083" w:type="dxa"/>
          </w:tcPr>
          <w:p w14:paraId="7538E76C" w14:textId="77777777" w:rsidR="00A475BD" w:rsidRDefault="00000000">
            <w:pPr>
              <w:spacing w:after="20"/>
            </w:pPr>
            <w:r>
              <w:rPr>
                <w:sz w:val="17"/>
              </w:rPr>
              <w:t>Formal inspections, calibration or maintenance, performance review, compliance records, skills progression, and emergency drills.</w:t>
            </w:r>
          </w:p>
        </w:tc>
      </w:tr>
      <w:tr w:rsidR="00A475BD" w14:paraId="223BC538" w14:textId="77777777">
        <w:trPr>
          <w:jc w:val="center"/>
        </w:trPr>
        <w:tc>
          <w:tcPr>
            <w:tcW w:w="5083" w:type="dxa"/>
          </w:tcPr>
          <w:p w14:paraId="2EAACF48" w14:textId="77777777" w:rsidR="00A475BD" w:rsidRDefault="00000000">
            <w:pPr>
              <w:spacing w:after="20"/>
            </w:pPr>
            <w:r>
              <w:rPr>
                <w:sz w:val="17"/>
              </w:rPr>
              <w:t>Project or seasonal</w:t>
            </w:r>
          </w:p>
        </w:tc>
        <w:tc>
          <w:tcPr>
            <w:tcW w:w="5083" w:type="dxa"/>
          </w:tcPr>
          <w:p w14:paraId="69DEC516" w14:textId="77777777" w:rsidR="00A475BD" w:rsidRDefault="00000000">
            <w:pPr>
              <w:spacing w:after="20"/>
            </w:pPr>
            <w:r>
              <w:rPr>
                <w:sz w:val="17"/>
              </w:rPr>
              <w:t>Mobilization, material planning, permits, changing schedules, peak workload, weather, shutdowns, customer acceptance, and closeout.</w:t>
            </w:r>
          </w:p>
        </w:tc>
      </w:tr>
    </w:tbl>
    <w:p w14:paraId="6A09C238" w14:textId="77777777" w:rsidR="00A475BD" w:rsidRDefault="00000000">
      <w:pPr>
        <w:pStyle w:val="Heading1"/>
      </w:pPr>
      <w:r>
        <w:t>3. Career Fit and Work Conditions</w:t>
      </w:r>
    </w:p>
    <w:p w14:paraId="136CC61F" w14:textId="77777777" w:rsidR="00A475BD" w:rsidRDefault="00000000">
      <w:pPr>
        <w:pStyle w:val="Heading2"/>
      </w:pPr>
      <w:r>
        <w:t>Strengths and constraints</w:t>
      </w:r>
    </w:p>
    <w:p w14:paraId="4EF95CB1" w14:textId="77777777" w:rsidR="00A475BD" w:rsidRDefault="00000000">
      <w:pPr>
        <w:pStyle w:val="ListBullet"/>
        <w:ind w:left="389" w:hanging="245"/>
      </w:pPr>
      <w:r>
        <w:t>Attention to detail and willingness to verify rather than guess.</w:t>
      </w:r>
    </w:p>
    <w:p w14:paraId="4F65CC70" w14:textId="77777777" w:rsidR="00A475BD" w:rsidRDefault="00000000">
      <w:pPr>
        <w:pStyle w:val="ListBullet"/>
        <w:ind w:left="389" w:hanging="245"/>
      </w:pPr>
      <w:r>
        <w:t>Reliable communication, documentation, and follow-through.</w:t>
      </w:r>
    </w:p>
    <w:p w14:paraId="0F60D23C" w14:textId="77777777" w:rsidR="00A475BD" w:rsidRDefault="00000000">
      <w:pPr>
        <w:pStyle w:val="ListBullet"/>
        <w:ind w:left="389" w:hanging="245"/>
      </w:pPr>
      <w:r>
        <w:t>Respect for safety, quality, authorization, and other workers’ expertise.</w:t>
      </w:r>
    </w:p>
    <w:p w14:paraId="106E10B5" w14:textId="77777777" w:rsidR="00A475BD" w:rsidRDefault="00000000">
      <w:pPr>
        <w:pStyle w:val="ListBullet"/>
        <w:ind w:left="389" w:hanging="245"/>
      </w:pPr>
      <w:r>
        <w:t>Ability to learn tools, systems, measurements, terminology, and changing procedures.</w:t>
      </w:r>
    </w:p>
    <w:p w14:paraId="6983991D" w14:textId="77777777" w:rsidR="00A475BD" w:rsidRDefault="00000000">
      <w:pPr>
        <w:pStyle w:val="ListBullet"/>
        <w:ind w:left="389" w:hanging="245"/>
      </w:pPr>
      <w:r>
        <w:t>Realistic tolerance for the physical, schedule, environment, and interpersonal demands of the selected work setting.</w:t>
      </w:r>
    </w:p>
    <w:p w14:paraId="7895D190" w14:textId="77777777" w:rsidR="00A475BD" w:rsidRDefault="00000000">
      <w:pPr>
        <w:pStyle w:val="Heading2"/>
      </w:pPr>
      <w:r>
        <w:t>Who should pause</w:t>
      </w:r>
    </w:p>
    <w:p w14:paraId="26956DF6" w14:textId="77777777" w:rsidR="00A475BD" w:rsidRDefault="00000000">
      <w:pPr>
        <w:pStyle w:val="ListBullet"/>
        <w:ind w:left="389" w:hanging="245"/>
      </w:pPr>
      <w:r>
        <w:t>A licensing, driving, background, physical, or work-authorization requirement has not been verified.</w:t>
      </w:r>
    </w:p>
    <w:p w14:paraId="4DA83887" w14:textId="77777777" w:rsidR="00A475BD" w:rsidRDefault="00000000">
      <w:pPr>
        <w:pStyle w:val="ListBullet"/>
        <w:ind w:left="389" w:hanging="245"/>
      </w:pPr>
      <w:r>
        <w:t>The training cost depends on optimistic wages or guaranteed placement claims.</w:t>
      </w:r>
    </w:p>
    <w:p w14:paraId="498D7BCB" w14:textId="77777777" w:rsidR="00A475BD" w:rsidRDefault="00000000">
      <w:pPr>
        <w:pStyle w:val="ListBullet"/>
        <w:ind w:left="389" w:hanging="245"/>
      </w:pPr>
      <w:r>
        <w:t>The full pathway is inaccessible or conflicts with medical, caregiving, transportation, or scheduling needs.</w:t>
      </w:r>
    </w:p>
    <w:p w14:paraId="53D2F209" w14:textId="77777777" w:rsidR="00A475BD" w:rsidRDefault="00000000">
      <w:pPr>
        <w:pStyle w:val="ListBullet"/>
        <w:ind w:left="389" w:hanging="245"/>
      </w:pPr>
      <w:r>
        <w:t>The employer or school refuses written terms, costs, outcomes, safety information, or repayment rules.</w:t>
      </w:r>
    </w:p>
    <w:p w14:paraId="5E9C348F" w14:textId="77777777" w:rsidR="00A475BD" w:rsidRDefault="00000000">
      <w:pPr>
        <w:pStyle w:val="ListBullet"/>
        <w:ind w:left="389" w:hanging="245"/>
      </w:pPr>
      <w:r>
        <w:t>The reader is being pressured to work beyond training or hide errors, incidents, defects, or delays.</w:t>
      </w:r>
    </w:p>
    <w:p w14:paraId="2999445E" w14:textId="77777777" w:rsidR="00A475BD" w:rsidRDefault="00000000">
      <w:pPr>
        <w:pStyle w:val="Heading1"/>
      </w:pPr>
      <w:r>
        <w:t>4. Safety, Scope, and Stop-Work Boundaries</w:t>
      </w:r>
    </w:p>
    <w:p w14:paraId="77E08BA2" w14:textId="77777777" w:rsidR="00A475BD" w:rsidRDefault="00000000">
      <w:pPr>
        <w:pStyle w:val="Heading2"/>
      </w:pPr>
      <w:r>
        <w:t>Hazards and controls</w:t>
      </w:r>
    </w:p>
    <w:p w14:paraId="7C59BC9C" w14:textId="77777777" w:rsidR="00A475BD" w:rsidRDefault="00000000">
      <w:pPr>
        <w:pStyle w:val="ListBullet"/>
        <w:ind w:left="389" w:hanging="245"/>
      </w:pPr>
      <w:r>
        <w:t>Stress from conflicting priorities, shortages, breakdowns, and customer deadlines</w:t>
      </w:r>
    </w:p>
    <w:p w14:paraId="19A5A921" w14:textId="77777777" w:rsidR="00A475BD" w:rsidRDefault="00000000">
      <w:pPr>
        <w:pStyle w:val="ListBullet"/>
        <w:ind w:left="389" w:hanging="245"/>
      </w:pPr>
      <w:r>
        <w:t>Incorrect data causing excess inventory, shortages, overtime, or missed commitments</w:t>
      </w:r>
    </w:p>
    <w:p w14:paraId="03562598" w14:textId="77777777" w:rsidR="00A475BD" w:rsidRDefault="00000000">
      <w:pPr>
        <w:pStyle w:val="ListBullet"/>
        <w:ind w:left="389" w:hanging="245"/>
      </w:pPr>
      <w:r>
        <w:t>Pressure to hide delays or bypass quality, safety, or authorization controls</w:t>
      </w:r>
    </w:p>
    <w:p w14:paraId="1AECDA17" w14:textId="77777777" w:rsidR="00A475BD" w:rsidRDefault="00000000">
      <w:pPr>
        <w:pStyle w:val="ListBullet"/>
        <w:ind w:left="389" w:hanging="245"/>
      </w:pPr>
      <w:r>
        <w:t>Ergonomic strain and long periods of screen work</w:t>
      </w:r>
    </w:p>
    <w:p w14:paraId="0B775BBB" w14:textId="77777777" w:rsidR="00A475BD" w:rsidRDefault="00000000">
      <w:pPr>
        <w:pStyle w:val="ListBullet"/>
        <w:ind w:left="389" w:hanging="245"/>
      </w:pPr>
      <w:r>
        <w:t>Operational disruption from cyber incidents or unauthorized system changes</w:t>
      </w:r>
    </w:p>
    <w:p w14:paraId="7D06D153" w14:textId="77777777" w:rsidR="00A475BD" w:rsidRDefault="00000000">
      <w:pPr>
        <w:pStyle w:val="Heading2"/>
      </w:pPr>
      <w:r>
        <w:t>Escalation</w:t>
      </w:r>
    </w:p>
    <w:p w14:paraId="0999466E" w14:textId="77777777" w:rsidR="00A475BD" w:rsidRDefault="00000000">
      <w:pPr>
        <w:pStyle w:val="ListBullet"/>
        <w:ind w:left="389" w:hanging="245"/>
      </w:pPr>
      <w:r>
        <w:t>Do not change controlled engineering, quality, customer, or safety requirements.</w:t>
      </w:r>
    </w:p>
    <w:p w14:paraId="582FA561" w14:textId="77777777" w:rsidR="00A475BD" w:rsidRDefault="00000000">
      <w:pPr>
        <w:pStyle w:val="ListBullet"/>
        <w:ind w:left="389" w:hanging="245"/>
      </w:pPr>
      <w:r>
        <w:t>Do not promise dates without validated capacity, material, and authorization.</w:t>
      </w:r>
    </w:p>
    <w:p w14:paraId="36E855A7" w14:textId="77777777" w:rsidR="00A475BD" w:rsidRDefault="00000000">
      <w:pPr>
        <w:pStyle w:val="ListBullet"/>
        <w:ind w:left="389" w:hanging="245"/>
      </w:pPr>
      <w:r>
        <w:t>Escalate conflicts that require management tradeoffs rather than manipulating system dates or priorities.</w:t>
      </w:r>
    </w:p>
    <w:p w14:paraId="0A2AB23A" w14:textId="77777777" w:rsidR="00A475BD"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23040448" w14:textId="77777777" w:rsidR="00A475BD" w:rsidRDefault="00000000">
      <w:pPr>
        <w:pStyle w:val="Heading1"/>
      </w:pPr>
      <w:r>
        <w:t>5. Realistic Work Cycles</w:t>
      </w:r>
    </w:p>
    <w:p w14:paraId="6C25143F" w14:textId="77777777" w:rsidR="00A475BD" w:rsidRDefault="00000000">
      <w:pPr>
        <w:pStyle w:val="Heading2"/>
      </w:pPr>
      <w:r>
        <w:t>Work cycle 1: Critical shortage</w:t>
      </w:r>
    </w:p>
    <w:p w14:paraId="6586A9C6" w14:textId="77777777" w:rsidR="00A475BD" w:rsidRDefault="00000000">
      <w:r>
        <w:t>Confirm demand and on-hand data, identify affected orders, investigate substitutes and recovery options through authorized channels, communicate impacts, and document the approved plan.</w:t>
      </w:r>
    </w:p>
    <w:p w14:paraId="7A2BF88D" w14:textId="77777777" w:rsidR="00A475BD" w:rsidRDefault="00000000">
      <w:pPr>
        <w:pStyle w:val="ListBullet"/>
        <w:ind w:left="389" w:hanging="245"/>
      </w:pPr>
      <w:r>
        <w:t>Confirm the requirement and your authority.</w:t>
      </w:r>
    </w:p>
    <w:p w14:paraId="03EB4172" w14:textId="77777777" w:rsidR="00A475BD" w:rsidRDefault="00000000">
      <w:pPr>
        <w:pStyle w:val="ListBullet"/>
        <w:ind w:left="389" w:hanging="245"/>
      </w:pPr>
      <w:r>
        <w:t>Identify hazards, dependencies, records, and people affected.</w:t>
      </w:r>
    </w:p>
    <w:p w14:paraId="733A6E94" w14:textId="77777777" w:rsidR="00A475BD" w:rsidRDefault="00000000">
      <w:pPr>
        <w:pStyle w:val="ListBullet"/>
        <w:ind w:left="389" w:hanging="245"/>
      </w:pPr>
      <w:r>
        <w:lastRenderedPageBreak/>
        <w:t>Perform the task using the approved method and current information.</w:t>
      </w:r>
    </w:p>
    <w:p w14:paraId="23B11E80" w14:textId="77777777" w:rsidR="00A475BD" w:rsidRDefault="00000000">
      <w:pPr>
        <w:pStyle w:val="ListBullet"/>
        <w:ind w:left="389" w:hanging="245"/>
      </w:pPr>
      <w:r>
        <w:t>Check the result against objective acceptance criteria.</w:t>
      </w:r>
    </w:p>
    <w:p w14:paraId="5CEBDC5B" w14:textId="77777777" w:rsidR="00A475BD" w:rsidRDefault="00000000">
      <w:pPr>
        <w:pStyle w:val="ListBullet"/>
        <w:ind w:left="389" w:hanging="245"/>
      </w:pPr>
      <w:r>
        <w:t>Document evidence, communicate status, and escalate unresolved risk.</w:t>
      </w:r>
    </w:p>
    <w:p w14:paraId="5F717050" w14:textId="77777777" w:rsidR="00A475BD" w:rsidRDefault="00000000">
      <w:pPr>
        <w:pStyle w:val="Heading2"/>
      </w:pPr>
      <w:r>
        <w:t>Work cycle 2: Late production order</w:t>
      </w:r>
    </w:p>
    <w:p w14:paraId="1DEEA46D" w14:textId="77777777" w:rsidR="00A475BD" w:rsidRDefault="00000000">
      <w:r>
        <w:t>Verify actual status, identify the constraint, assess downstream effects, coordinate recovery, update the schedule with authorization, and communicate a realistic commitment.</w:t>
      </w:r>
    </w:p>
    <w:p w14:paraId="6726AAA2" w14:textId="77777777" w:rsidR="00A475BD" w:rsidRDefault="00000000">
      <w:pPr>
        <w:pStyle w:val="ListBullet"/>
        <w:ind w:left="389" w:hanging="245"/>
      </w:pPr>
      <w:r>
        <w:t>Confirm the requirement and your authority.</w:t>
      </w:r>
    </w:p>
    <w:p w14:paraId="516CFC2A" w14:textId="77777777" w:rsidR="00A475BD" w:rsidRDefault="00000000">
      <w:pPr>
        <w:pStyle w:val="ListBullet"/>
        <w:ind w:left="389" w:hanging="245"/>
      </w:pPr>
      <w:r>
        <w:t>Identify hazards, dependencies, records, and people affected.</w:t>
      </w:r>
    </w:p>
    <w:p w14:paraId="5D12C600" w14:textId="77777777" w:rsidR="00A475BD" w:rsidRDefault="00000000">
      <w:pPr>
        <w:pStyle w:val="ListBullet"/>
        <w:ind w:left="389" w:hanging="245"/>
      </w:pPr>
      <w:r>
        <w:t>Perform the task using the approved method and current information.</w:t>
      </w:r>
    </w:p>
    <w:p w14:paraId="3442D9AC" w14:textId="77777777" w:rsidR="00A475BD" w:rsidRDefault="00000000">
      <w:pPr>
        <w:pStyle w:val="ListBullet"/>
        <w:ind w:left="389" w:hanging="245"/>
      </w:pPr>
      <w:r>
        <w:t>Check the result against objective acceptance criteria.</w:t>
      </w:r>
    </w:p>
    <w:p w14:paraId="03A57600" w14:textId="77777777" w:rsidR="00A475BD" w:rsidRDefault="00000000">
      <w:pPr>
        <w:pStyle w:val="ListBullet"/>
        <w:ind w:left="389" w:hanging="245"/>
      </w:pPr>
      <w:r>
        <w:t>Document evidence, communicate status, and escalate unresolved risk.</w:t>
      </w:r>
    </w:p>
    <w:p w14:paraId="7DACA1A8" w14:textId="77777777" w:rsidR="00A475BD" w:rsidRDefault="00000000">
      <w:pPr>
        <w:pStyle w:val="Heading1"/>
      </w:pPr>
      <w:r>
        <w:t>6. Pay, Benefits, and Outlook</w:t>
      </w:r>
    </w:p>
    <w:p w14:paraId="62C2AB0E" w14:textId="77777777" w:rsidR="00A475BD" w:rsidRDefault="00000000">
      <w:pPr>
        <w:pStyle w:val="Heading2"/>
      </w:pPr>
      <w:r>
        <w:t>National starting point</w:t>
      </w:r>
    </w:p>
    <w:p w14:paraId="61293032" w14:textId="77777777" w:rsidR="00A475BD" w:rsidRDefault="00000000">
      <w:r>
        <w:t>The U.S. Bureau of Labor Statistics occupational category used as the closest national reference is Production, Planning, and Expediting Clerks. The May 2024 median annual pay reported by BLS was $57,770. The published outlook is Included within material recording clerks; local outlook and industry conditions should be verified. These figures are not a promise and may combine roles that differ from this guide’s title.</w:t>
      </w:r>
    </w:p>
    <w:p w14:paraId="042ACE87" w14:textId="77777777" w:rsidR="00A475BD" w:rsidRDefault="00000000">
      <w:pPr>
        <w:pStyle w:val="ListBullet"/>
        <w:ind w:left="389" w:hanging="245"/>
      </w:pPr>
      <w:r>
        <w:t>Compare hourly and annual pay; overtime, shift differential, per-diem, travel, bonus, or incentive pay; and the value of benefits.</w:t>
      </w:r>
    </w:p>
    <w:p w14:paraId="7941B4C8" w14:textId="77777777" w:rsidR="00A475BD" w:rsidRDefault="00000000">
      <w:pPr>
        <w:pStyle w:val="ListBullet"/>
        <w:ind w:left="389" w:hanging="245"/>
      </w:pPr>
      <w:r>
        <w:t>Apprentice or trainee wages may begin below journey-level or experienced-worker wages and increase through documented progression.</w:t>
      </w:r>
    </w:p>
    <w:p w14:paraId="68C14F25" w14:textId="77777777" w:rsidR="00A475BD" w:rsidRDefault="00000000">
      <w:pPr>
        <w:pStyle w:val="ListBullet"/>
        <w:ind w:left="389" w:hanging="245"/>
      </w:pPr>
      <w:r>
        <w:t>Union agreements, public works, prevailing-wage rules, industry, geography, credentials, schedule, and hazard exposure may materially affect compensation.</w:t>
      </w:r>
    </w:p>
    <w:p w14:paraId="5B062D42" w14:textId="77777777" w:rsidR="00A475BD" w:rsidRDefault="00000000">
      <w:pPr>
        <w:pStyle w:val="ListBullet"/>
        <w:ind w:left="389" w:hanging="245"/>
      </w:pPr>
      <w:r>
        <w:t>Estimate unpaid commute, tools, uniforms, licensing, renewals, insurance, dues, travel, and seasonal downtime.</w:t>
      </w:r>
    </w:p>
    <w:p w14:paraId="17032F9F" w14:textId="77777777" w:rsidR="00A475BD" w:rsidRDefault="00000000">
      <w:pPr>
        <w:pStyle w:val="Heading2"/>
      </w:pPr>
      <w:r>
        <w:t>Local wage research</w:t>
      </w:r>
    </w:p>
    <w:p w14:paraId="704696CA" w14:textId="77777777" w:rsidR="00A475BD" w:rsidRDefault="00000000">
      <w:pPr>
        <w:pStyle w:val="ListBullet"/>
        <w:ind w:left="389" w:hanging="245"/>
      </w:pPr>
      <w:r>
        <w:t>Use BLS state and area data, state workforce sites, current union agreements, public salary schedules, and at least 25 current local job postings.</w:t>
      </w:r>
    </w:p>
    <w:p w14:paraId="5F13ADC8" w14:textId="77777777" w:rsidR="00A475BD" w:rsidRDefault="00000000">
      <w:pPr>
        <w:pStyle w:val="ListBullet"/>
        <w:ind w:left="389" w:hanging="245"/>
      </w:pPr>
      <w:r>
        <w:t>Record the posting date, location, wage range, schedule, required experience, credentials, travel, tools, and benefits.</w:t>
      </w:r>
    </w:p>
    <w:p w14:paraId="10FEA8CD" w14:textId="77777777" w:rsidR="00A475BD" w:rsidRDefault="00000000">
      <w:pPr>
        <w:pStyle w:val="ListBullet"/>
        <w:ind w:left="389" w:hanging="245"/>
      </w:pPr>
      <w:r>
        <w:t>Do not combine wages from different occupations without explaining the difference.</w:t>
      </w:r>
    </w:p>
    <w:p w14:paraId="149E7D78" w14:textId="77777777" w:rsidR="00A475BD" w:rsidRDefault="00000000">
      <w:pPr>
        <w:pStyle w:val="Heading1"/>
      </w:pPr>
      <w:r>
        <w:t>7. Education, Credentials, and Licensing</w:t>
      </w:r>
    </w:p>
    <w:p w14:paraId="1F401287" w14:textId="77777777" w:rsidR="00A475BD" w:rsidRDefault="00000000">
      <w:pPr>
        <w:pStyle w:val="Heading2"/>
      </w:pPr>
      <w:r>
        <w:t>Free-first pathway</w:t>
      </w:r>
    </w:p>
    <w:p w14:paraId="781385C7" w14:textId="77777777" w:rsidR="00A475BD" w:rsidRDefault="00000000">
      <w:pPr>
        <w:pStyle w:val="ListBullet"/>
        <w:ind w:left="389" w:hanging="245"/>
      </w:pPr>
      <w:r>
        <w:t>A high school diploma or equivalent is common; employers may prefer experience with manufacturing, inventory, enterprise systems, spreadsheets, or technical education.</w:t>
      </w:r>
    </w:p>
    <w:p w14:paraId="2000211A" w14:textId="77777777" w:rsidR="00A475BD" w:rsidRDefault="00000000">
      <w:pPr>
        <w:pStyle w:val="ListBullet"/>
        <w:ind w:left="389" w:hanging="245"/>
      </w:pPr>
      <w:r>
        <w:t>Begin with public libraries, adult education, employer orientation, community or technical colleges, union or registered apprenticeship information, and reputable open learning.</w:t>
      </w:r>
    </w:p>
    <w:p w14:paraId="40029506" w14:textId="77777777" w:rsidR="00A475BD"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3E1BD1F5" w14:textId="77777777" w:rsidR="00A475BD" w:rsidRDefault="00000000">
      <w:pPr>
        <w:pStyle w:val="ListBullet"/>
        <w:ind w:left="389" w:hanging="245"/>
      </w:pPr>
      <w:r>
        <w:t>Ask employers which credentials they actually require, prefer, or ignore.</w:t>
      </w:r>
    </w:p>
    <w:p w14:paraId="4C52887B" w14:textId="77777777" w:rsidR="00A475BD" w:rsidRDefault="00000000">
      <w:pPr>
        <w:pStyle w:val="Heading2"/>
      </w:pPr>
      <w:r>
        <w:t>School and credential verification</w:t>
      </w:r>
    </w:p>
    <w:p w14:paraId="154AC6C7" w14:textId="77777777" w:rsidR="00A475BD"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70B88FF0" w14:textId="77777777" w:rsidR="00A475BD" w:rsidRDefault="00000000">
      <w:pPr>
        <w:pStyle w:val="ListBullet"/>
        <w:ind w:left="389" w:hanging="245"/>
      </w:pPr>
      <w:r>
        <w:t>Confirm whether required practical experience, internship, apprenticeship, or placement is guaranteed, competitive, or arranged by the learner.</w:t>
      </w:r>
    </w:p>
    <w:p w14:paraId="7376ED9C" w14:textId="77777777" w:rsidR="00A475BD" w:rsidRDefault="00000000">
      <w:pPr>
        <w:pStyle w:val="ListBullet"/>
        <w:ind w:left="389" w:hanging="245"/>
      </w:pPr>
      <w:r>
        <w:lastRenderedPageBreak/>
        <w:t>Confirm whether the credential belongs to the worker and remains useful outside one employer, vendor, union local, state, or country.</w:t>
      </w:r>
    </w:p>
    <w:p w14:paraId="34866A97" w14:textId="77777777" w:rsidR="00A475BD" w:rsidRDefault="00000000">
      <w:pPr>
        <w:pStyle w:val="Heading1"/>
      </w:pPr>
      <w:r>
        <w:t>8. Apprenticeships and Employer-Supported Learning</w:t>
      </w:r>
    </w:p>
    <w:p w14:paraId="23B3F282" w14:textId="77777777" w:rsidR="00A475BD" w:rsidRDefault="00000000">
      <w:pPr>
        <w:pStyle w:val="Heading2"/>
      </w:pPr>
      <w:r>
        <w:t>Paid pathways</w:t>
      </w:r>
    </w:p>
    <w:p w14:paraId="496B1BED" w14:textId="77777777" w:rsidR="00A475BD"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2D1B1D81" w14:textId="77777777" w:rsidR="00A475BD"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04479F81" w14:textId="77777777" w:rsidR="00A475BD"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4ABECFD6" w14:textId="77777777" w:rsidR="00A475BD" w:rsidRDefault="00000000">
      <w:pPr>
        <w:pStyle w:val="Heading2"/>
      </w:pPr>
      <w:r>
        <w:t>Tuition and repayment agreements</w:t>
      </w:r>
    </w:p>
    <w:p w14:paraId="15381285" w14:textId="77777777" w:rsidR="00A475BD" w:rsidRDefault="00000000">
      <w:pPr>
        <w:pStyle w:val="ListBullet"/>
        <w:ind w:left="389" w:hanging="245"/>
      </w:pPr>
      <w:r>
        <w:t>Employers may pay tuition, courses, certifications, licenses, examinations, books, tools, travel, or paid training time when the education benefits the employee and employer.</w:t>
      </w:r>
    </w:p>
    <w:p w14:paraId="232B40A0" w14:textId="77777777" w:rsidR="00A475BD" w:rsidRDefault="00000000">
      <w:pPr>
        <w:pStyle w:val="ListBullet"/>
        <w:ind w:left="389" w:hanging="245"/>
      </w:pPr>
      <w:r>
        <w:t>The agreement may require prior approval, a minimum grade, continued satisfactory employment, and service for a stated period that may extend up to two years.</w:t>
      </w:r>
    </w:p>
    <w:p w14:paraId="4D5AF877" w14:textId="77777777" w:rsidR="00A475BD" w:rsidRDefault="00000000">
      <w:pPr>
        <w:pStyle w:val="ListBullet"/>
        <w:ind w:left="389" w:hanging="245"/>
      </w:pPr>
      <w:r>
        <w:t>Voluntary departure may trigger full or prorated repayment. The formula, covered expenses, service start date, and deduction rights must be written.</w:t>
      </w:r>
    </w:p>
    <w:p w14:paraId="35FACBDE" w14:textId="77777777" w:rsidR="00A475BD"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716BC6EE" w14:textId="77777777" w:rsidR="00A475BD" w:rsidRDefault="00000000">
      <w:pPr>
        <w:pStyle w:val="Heading1"/>
      </w:pPr>
      <w:r>
        <w:t>9. Federal and Other Education Support</w:t>
      </w:r>
    </w:p>
    <w:p w14:paraId="4EBB9D02" w14:textId="77777777" w:rsidR="00A475BD" w:rsidRDefault="00000000">
      <w:pPr>
        <w:pStyle w:val="Heading2"/>
      </w:pPr>
      <w:r>
        <w:t>Tax benefits and aid</w:t>
      </w:r>
    </w:p>
    <w:p w14:paraId="0E833C02" w14:textId="77777777" w:rsidR="00A475BD"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5BA1C9E1" w14:textId="77777777" w:rsidR="00A475BD" w:rsidRDefault="00000000">
      <w:pPr>
        <w:pStyle w:val="ListBullet"/>
        <w:ind w:left="389" w:hanging="245"/>
      </w:pPr>
      <w:r>
        <w:t>A tax credit is not an immediate tuition discount, eligibility varies, and qualified expenses differ.</w:t>
      </w:r>
    </w:p>
    <w:p w14:paraId="68CA9C92" w14:textId="77777777" w:rsidR="00A475BD"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3FE57317" w14:textId="77777777" w:rsidR="00A475BD" w:rsidRDefault="00000000">
      <w:pPr>
        <w:pStyle w:val="Heading2"/>
      </w:pPr>
      <w:r>
        <w:t>Avoiding double benefits</w:t>
      </w:r>
    </w:p>
    <w:p w14:paraId="607D2254" w14:textId="77777777" w:rsidR="00A475BD" w:rsidRDefault="00000000">
      <w:pPr>
        <w:pStyle w:val="ListBullet"/>
        <w:ind w:left="389" w:hanging="245"/>
      </w:pPr>
      <w:r>
        <w:t>Do not use the same expense for multiple tax-free benefits or credits.</w:t>
      </w:r>
    </w:p>
    <w:p w14:paraId="3B9ADCB6" w14:textId="77777777" w:rsidR="00A475BD" w:rsidRDefault="00000000">
      <w:pPr>
        <w:pStyle w:val="ListBullet"/>
        <w:ind w:left="389" w:hanging="245"/>
      </w:pPr>
      <w:r>
        <w:t>Keep receipts, school statements, employer agreements, aid notices, and records showing who paid each expense.</w:t>
      </w:r>
    </w:p>
    <w:p w14:paraId="3F12170C" w14:textId="77777777" w:rsidR="00A475BD" w:rsidRDefault="00000000">
      <w:pPr>
        <w:pStyle w:val="ListBullet"/>
        <w:ind w:left="389" w:hanging="245"/>
      </w:pPr>
      <w:r>
        <w:t>Use current official guidance or a qualified tax professional for an individual decision.</w:t>
      </w:r>
    </w:p>
    <w:p w14:paraId="340AF489" w14:textId="77777777" w:rsidR="00A475BD" w:rsidRDefault="00000000">
      <w:pPr>
        <w:pStyle w:val="Heading1"/>
      </w:pPr>
      <w:r>
        <w:t>10. Accessibility and Inclusion</w:t>
      </w:r>
    </w:p>
    <w:p w14:paraId="2354090F" w14:textId="77777777" w:rsidR="00A475BD" w:rsidRDefault="00000000">
      <w:pPr>
        <w:pStyle w:val="Heading2"/>
      </w:pPr>
      <w:r>
        <w:t>Education and testing</w:t>
      </w:r>
    </w:p>
    <w:p w14:paraId="69EC3D64" w14:textId="77777777" w:rsidR="00A475BD"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26FC2755" w14:textId="77777777" w:rsidR="00A475BD" w:rsidRDefault="00000000">
      <w:pPr>
        <w:pStyle w:val="ListBullet"/>
        <w:ind w:left="389" w:hanging="245"/>
      </w:pPr>
      <w:r>
        <w:t>The school, employer, apprenticeship sponsor, union, testing body, and worksite may have separate processes.</w:t>
      </w:r>
    </w:p>
    <w:p w14:paraId="327DA0FA" w14:textId="77777777" w:rsidR="00A475BD"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18955A09" w14:textId="77777777" w:rsidR="00A475BD" w:rsidRDefault="00000000">
      <w:pPr>
        <w:pStyle w:val="Heading2"/>
      </w:pPr>
      <w:r>
        <w:t>Workplace accommodations</w:t>
      </w:r>
    </w:p>
    <w:p w14:paraId="34ABBC20" w14:textId="77777777" w:rsidR="00A475BD" w:rsidRDefault="00000000">
      <w:pPr>
        <w:pStyle w:val="ListBullet"/>
        <w:ind w:left="389" w:hanging="245"/>
      </w:pPr>
      <w:r>
        <w:t>Focus on essential job functions and effective accommodations rather than assumptions about disability.</w:t>
      </w:r>
    </w:p>
    <w:p w14:paraId="3B5CDB96" w14:textId="77777777" w:rsidR="00A475BD" w:rsidRDefault="00000000">
      <w:pPr>
        <w:pStyle w:val="ListBullet"/>
        <w:ind w:left="389" w:hanging="245"/>
      </w:pPr>
      <w:r>
        <w:t>Consider task rotation, mechanical aids, communication methods, predictable scheduling, accessible controls, hearing or vision supports, and written instructions.</w:t>
      </w:r>
    </w:p>
    <w:p w14:paraId="7460D9AA" w14:textId="77777777" w:rsidR="00A475BD" w:rsidRDefault="00000000">
      <w:pPr>
        <w:pStyle w:val="ListBullet"/>
        <w:ind w:left="389" w:hanging="245"/>
      </w:pPr>
      <w:r>
        <w:t>Document interactive-process decisions and protect medical information.</w:t>
      </w:r>
    </w:p>
    <w:p w14:paraId="428B363C" w14:textId="77777777" w:rsidR="00A475BD" w:rsidRDefault="00000000">
      <w:pPr>
        <w:pStyle w:val="Heading1"/>
      </w:pPr>
      <w:r>
        <w:lastRenderedPageBreak/>
        <w:t>11. Worker Rights and Employment Models</w:t>
      </w:r>
    </w:p>
    <w:p w14:paraId="71AC6FCA" w14:textId="77777777" w:rsidR="00A475BD" w:rsidRDefault="00000000">
      <w:pPr>
        <w:pStyle w:val="Heading2"/>
      </w:pPr>
      <w:r>
        <w:t>Wage and hour</w:t>
      </w:r>
    </w:p>
    <w:p w14:paraId="7F4989F8" w14:textId="77777777" w:rsidR="00A475BD" w:rsidRDefault="00000000">
      <w:pPr>
        <w:pStyle w:val="ListBullet"/>
        <w:ind w:left="389" w:hanging="245"/>
      </w:pPr>
      <w:r>
        <w:t>Required training, overtime, travel between work sites, waiting time, uniforms, tools, and deductions may be regulated.</w:t>
      </w:r>
    </w:p>
    <w:p w14:paraId="433EFD62" w14:textId="77777777" w:rsidR="00A475BD" w:rsidRDefault="00000000">
      <w:pPr>
        <w:pStyle w:val="ListBullet"/>
        <w:ind w:left="389" w:hanging="245"/>
      </w:pPr>
      <w:r>
        <w:t>Unpaid productive work is not made lawful merely by calling it an internship or trial.</w:t>
      </w:r>
    </w:p>
    <w:p w14:paraId="628B700B" w14:textId="77777777" w:rsidR="00A475BD" w:rsidRDefault="00000000">
      <w:pPr>
        <w:pStyle w:val="ListBullet"/>
        <w:ind w:left="389" w:hanging="245"/>
      </w:pPr>
      <w:r>
        <w:t>Review union agreements, public-works requirements, prevailing wages, benefit eligibility, probation, and grievance procedures when applicable.</w:t>
      </w:r>
    </w:p>
    <w:p w14:paraId="1A562EDD" w14:textId="77777777" w:rsidR="00A475BD" w:rsidRDefault="00000000">
      <w:pPr>
        <w:pStyle w:val="Heading2"/>
      </w:pPr>
      <w:r>
        <w:t>Classification and background barriers</w:t>
      </w:r>
    </w:p>
    <w:p w14:paraId="77509818" w14:textId="77777777" w:rsidR="00A475BD" w:rsidRDefault="00000000">
      <w:pPr>
        <w:pStyle w:val="ListBullet"/>
        <w:ind w:left="389" w:hanging="245"/>
      </w:pPr>
      <w:r>
        <w:t>Employee, contractor, temporary, per-diem, and self-employed arrangements affect taxes, insurance, expenses, overtime, unemployment, workers’ compensation, and control over the work.</w:t>
      </w:r>
    </w:p>
    <w:p w14:paraId="69E7B951" w14:textId="77777777" w:rsidR="00A475BD" w:rsidRDefault="00000000">
      <w:pPr>
        <w:pStyle w:val="ListBullet"/>
        <w:ind w:left="389" w:hanging="245"/>
      </w:pPr>
      <w:r>
        <w:t>Verify driving, criminal-history, drug-testing, medical, immigration, security, or professional-conduct requirements before spending heavily on training.</w:t>
      </w:r>
    </w:p>
    <w:p w14:paraId="79BD4824" w14:textId="77777777" w:rsidR="00A475BD" w:rsidRDefault="00000000">
      <w:pPr>
        <w:pStyle w:val="ListBullet"/>
        <w:ind w:left="389" w:hanging="245"/>
      </w:pPr>
      <w:r>
        <w:t>Training eligibility does not create work authorization or guarantee visa sponsorship.</w:t>
      </w:r>
    </w:p>
    <w:p w14:paraId="6D85869C" w14:textId="77777777" w:rsidR="00A475BD" w:rsidRDefault="00000000">
      <w:pPr>
        <w:pStyle w:val="Heading1"/>
      </w:pPr>
      <w:r>
        <w:t>12. Privacy, Cybersecurity, and Ethical AI</w:t>
      </w:r>
    </w:p>
    <w:p w14:paraId="368A007D" w14:textId="77777777" w:rsidR="00A475BD" w:rsidRDefault="00000000">
      <w:pPr>
        <w:pStyle w:val="Heading2"/>
      </w:pPr>
      <w:r>
        <w:t>Records and systems</w:t>
      </w:r>
    </w:p>
    <w:p w14:paraId="674191F3" w14:textId="77777777" w:rsidR="00A475BD" w:rsidRDefault="00000000">
      <w:pPr>
        <w:pStyle w:val="ListBullet"/>
        <w:ind w:left="389" w:hanging="245"/>
      </w:pPr>
      <w:r>
        <w:t>Use individual accounts, strong passwords, multifactor authentication, approved devices, and least-privilege access.</w:t>
      </w:r>
    </w:p>
    <w:p w14:paraId="59890F9C" w14:textId="77777777" w:rsidR="00A475BD" w:rsidRDefault="00000000">
      <w:pPr>
        <w:pStyle w:val="ListBullet"/>
        <w:ind w:left="389" w:hanging="245"/>
      </w:pPr>
      <w:r>
        <w:t>Verify identities, routing changes, payment instructions, pickups, system changes, and requests for sensitive information.</w:t>
      </w:r>
    </w:p>
    <w:p w14:paraId="7A28C8EE" w14:textId="77777777" w:rsidR="00A475BD" w:rsidRDefault="00000000">
      <w:pPr>
        <w:pStyle w:val="ListBullet"/>
        <w:ind w:left="389" w:hanging="245"/>
      </w:pPr>
      <w:r>
        <w:t>Do not alter, backdate, conceal, or invent safety, quality, inventory, production, training, time, or inspection records.</w:t>
      </w:r>
    </w:p>
    <w:p w14:paraId="09B15CEF" w14:textId="77777777" w:rsidR="00A475BD" w:rsidRDefault="00000000">
      <w:pPr>
        <w:pStyle w:val="Heading2"/>
      </w:pPr>
      <w:r>
        <w:t>Responsible technology use</w:t>
      </w:r>
    </w:p>
    <w:p w14:paraId="7446E3B6" w14:textId="77777777" w:rsidR="00A475BD" w:rsidRDefault="00000000">
      <w:pPr>
        <w:pStyle w:val="ListBullet"/>
        <w:ind w:left="389" w:hanging="245"/>
      </w:pPr>
      <w:r>
        <w:t>Do not enter confidential employer, employee, customer, patient, design, shipment, or controlled information into public AI tools.</w:t>
      </w:r>
    </w:p>
    <w:p w14:paraId="5E9AA15F" w14:textId="77777777" w:rsidR="00A475BD" w:rsidRDefault="00000000">
      <w:pPr>
        <w:pStyle w:val="ListBullet"/>
        <w:ind w:left="389" w:hanging="245"/>
      </w:pPr>
      <w:r>
        <w:t>Treat AI output as unverified assistance; check it against current drawings, procedures, law, codes, and qualified judgment.</w:t>
      </w:r>
    </w:p>
    <w:p w14:paraId="6D2D94D9" w14:textId="77777777" w:rsidR="00A475BD" w:rsidRDefault="00000000">
      <w:pPr>
        <w:pStyle w:val="ListBullet"/>
        <w:ind w:left="389" w:hanging="245"/>
      </w:pPr>
      <w:r>
        <w:t>Never use AI to fabricate credentials, experience, references, measurements, inspections, or completed work.</w:t>
      </w:r>
    </w:p>
    <w:p w14:paraId="08B432C9" w14:textId="77777777" w:rsidR="00A475BD" w:rsidRDefault="00000000">
      <w:pPr>
        <w:pStyle w:val="Heading1"/>
      </w:pPr>
      <w:r>
        <w:t>13. Build Evidence of Ability</w:t>
      </w:r>
    </w:p>
    <w:p w14:paraId="040CF681" w14:textId="77777777" w:rsidR="00A475BD"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A475BD" w14:paraId="188551DD" w14:textId="77777777">
        <w:trPr>
          <w:tblHeader/>
          <w:jc w:val="center"/>
        </w:trPr>
        <w:tc>
          <w:tcPr>
            <w:tcW w:w="5083" w:type="dxa"/>
          </w:tcPr>
          <w:p w14:paraId="00597029" w14:textId="77777777" w:rsidR="00A475BD" w:rsidRDefault="00000000">
            <w:pPr>
              <w:spacing w:after="20"/>
            </w:pPr>
            <w:r>
              <w:rPr>
                <w:b/>
                <w:sz w:val="17"/>
              </w:rPr>
              <w:t>Project</w:t>
            </w:r>
          </w:p>
        </w:tc>
        <w:tc>
          <w:tcPr>
            <w:tcW w:w="5083" w:type="dxa"/>
          </w:tcPr>
          <w:p w14:paraId="02307857" w14:textId="77777777" w:rsidR="00A475BD" w:rsidRDefault="00000000">
            <w:pPr>
              <w:spacing w:after="20"/>
            </w:pPr>
            <w:r>
              <w:rPr>
                <w:b/>
                <w:sz w:val="17"/>
              </w:rPr>
              <w:t>Evidence to produce</w:t>
            </w:r>
          </w:p>
        </w:tc>
      </w:tr>
      <w:tr w:rsidR="00A475BD" w14:paraId="2D5255B7" w14:textId="77777777">
        <w:trPr>
          <w:jc w:val="center"/>
        </w:trPr>
        <w:tc>
          <w:tcPr>
            <w:tcW w:w="5083" w:type="dxa"/>
          </w:tcPr>
          <w:p w14:paraId="4DA24C3C" w14:textId="77777777" w:rsidR="00A475BD" w:rsidRDefault="00000000">
            <w:pPr>
              <w:spacing w:after="20"/>
            </w:pPr>
            <w:r>
              <w:rPr>
                <w:sz w:val="17"/>
              </w:rPr>
              <w:t>Workflow map</w:t>
            </w:r>
          </w:p>
        </w:tc>
        <w:tc>
          <w:tcPr>
            <w:tcW w:w="5083" w:type="dxa"/>
          </w:tcPr>
          <w:p w14:paraId="66538641" w14:textId="77777777" w:rsidR="00A475BD" w:rsidRDefault="00000000">
            <w:pPr>
              <w:spacing w:after="20"/>
            </w:pPr>
            <w:r>
              <w:rPr>
                <w:sz w:val="17"/>
              </w:rPr>
              <w:t>Create a fictional workflow for a typical Production Planning and Expediting Clerk task, including inputs, checks, records, hazards, and escalation points.</w:t>
            </w:r>
          </w:p>
        </w:tc>
      </w:tr>
      <w:tr w:rsidR="00A475BD" w14:paraId="795732DD" w14:textId="77777777">
        <w:trPr>
          <w:jc w:val="center"/>
        </w:trPr>
        <w:tc>
          <w:tcPr>
            <w:tcW w:w="5083" w:type="dxa"/>
          </w:tcPr>
          <w:p w14:paraId="4AAF08C0" w14:textId="77777777" w:rsidR="00A475BD" w:rsidRDefault="00000000">
            <w:pPr>
              <w:spacing w:after="20"/>
            </w:pPr>
            <w:r>
              <w:rPr>
                <w:sz w:val="17"/>
              </w:rPr>
              <w:t>Verification checklist</w:t>
            </w:r>
          </w:p>
        </w:tc>
        <w:tc>
          <w:tcPr>
            <w:tcW w:w="5083" w:type="dxa"/>
          </w:tcPr>
          <w:p w14:paraId="37EF7B3A" w14:textId="77777777" w:rsidR="00A475BD" w:rsidRDefault="00000000">
            <w:pPr>
              <w:spacing w:after="20"/>
            </w:pPr>
            <w:r>
              <w:rPr>
                <w:sz w:val="17"/>
              </w:rPr>
              <w:t>Create a school, apprenticeship, employer-benefit, or job-offer verification checklist with sources and dates.</w:t>
            </w:r>
          </w:p>
        </w:tc>
      </w:tr>
      <w:tr w:rsidR="00A475BD" w14:paraId="4B24F217" w14:textId="77777777">
        <w:trPr>
          <w:jc w:val="center"/>
        </w:trPr>
        <w:tc>
          <w:tcPr>
            <w:tcW w:w="5083" w:type="dxa"/>
          </w:tcPr>
          <w:p w14:paraId="21473D7A" w14:textId="77777777" w:rsidR="00A475BD" w:rsidRDefault="00000000">
            <w:pPr>
              <w:spacing w:after="20"/>
            </w:pPr>
            <w:r>
              <w:rPr>
                <w:sz w:val="17"/>
              </w:rPr>
              <w:t>Problem-solving record</w:t>
            </w:r>
          </w:p>
        </w:tc>
        <w:tc>
          <w:tcPr>
            <w:tcW w:w="5083" w:type="dxa"/>
          </w:tcPr>
          <w:p w14:paraId="450E2818" w14:textId="77777777" w:rsidR="00A475BD" w:rsidRDefault="00000000">
            <w:pPr>
              <w:spacing w:after="20"/>
            </w:pPr>
            <w:r>
              <w:rPr>
                <w:sz w:val="17"/>
              </w:rPr>
              <w:t>Use a fictional scenario to show containment, evidence collection, root-cause thinking, communication, and follow-up.</w:t>
            </w:r>
          </w:p>
        </w:tc>
      </w:tr>
      <w:tr w:rsidR="00A475BD" w14:paraId="74D3717A" w14:textId="77777777">
        <w:trPr>
          <w:jc w:val="center"/>
        </w:trPr>
        <w:tc>
          <w:tcPr>
            <w:tcW w:w="5083" w:type="dxa"/>
          </w:tcPr>
          <w:p w14:paraId="6368403C" w14:textId="77777777" w:rsidR="00A475BD" w:rsidRDefault="00000000">
            <w:pPr>
              <w:spacing w:after="20"/>
            </w:pPr>
            <w:r>
              <w:rPr>
                <w:sz w:val="17"/>
              </w:rPr>
              <w:t>Safety and accessibility review</w:t>
            </w:r>
          </w:p>
        </w:tc>
        <w:tc>
          <w:tcPr>
            <w:tcW w:w="5083" w:type="dxa"/>
          </w:tcPr>
          <w:p w14:paraId="31751C82" w14:textId="77777777" w:rsidR="00A475BD" w:rsidRDefault="00000000">
            <w:pPr>
              <w:spacing w:after="20"/>
            </w:pPr>
            <w:r>
              <w:rPr>
                <w:sz w:val="17"/>
              </w:rPr>
              <w:t>Analyze a fictional work area for hazards, accessibility barriers, and practical controls without using confidential information.</w:t>
            </w:r>
          </w:p>
        </w:tc>
      </w:tr>
    </w:tbl>
    <w:p w14:paraId="6EB555BF" w14:textId="77777777" w:rsidR="00A475BD" w:rsidRDefault="00000000">
      <w:pPr>
        <w:pStyle w:val="Heading2"/>
      </w:pPr>
      <w:r>
        <w:t>Record ownership and portability</w:t>
      </w:r>
    </w:p>
    <w:p w14:paraId="3DA7671D" w14:textId="77777777" w:rsidR="00A475BD" w:rsidRDefault="00000000">
      <w:pPr>
        <w:pStyle w:val="ListBullet"/>
        <w:ind w:left="389" w:hanging="245"/>
      </w:pPr>
      <w:r>
        <w:t>Use only fictional, public, or fully sanitized information.</w:t>
      </w:r>
    </w:p>
    <w:p w14:paraId="5A2B9E92" w14:textId="77777777" w:rsidR="00A475BD" w:rsidRDefault="00000000">
      <w:pPr>
        <w:pStyle w:val="ListBullet"/>
        <w:ind w:left="389" w:hanging="245"/>
      </w:pPr>
      <w:r>
        <w:t>Keep personal copies of training certificates, evaluations, licenses, apprenticeship hours, and nonconfidential work evidence.</w:t>
      </w:r>
    </w:p>
    <w:p w14:paraId="566F3B7A" w14:textId="77777777" w:rsidR="00A475BD" w:rsidRDefault="00000000">
      <w:pPr>
        <w:pStyle w:val="ListBullet"/>
        <w:ind w:left="389" w:hanging="245"/>
      </w:pPr>
      <w:r>
        <w:t>Do not publish employer drawings, customer records, proprietary programs, photographs, or controlled documents without permission.</w:t>
      </w:r>
    </w:p>
    <w:p w14:paraId="04499B81" w14:textId="77777777" w:rsidR="00A475BD" w:rsidRDefault="00000000">
      <w:pPr>
        <w:pStyle w:val="Heading1"/>
      </w:pPr>
      <w:r>
        <w:lastRenderedPageBreak/>
        <w:t>14. Résumé and Interview Preparation</w:t>
      </w:r>
    </w:p>
    <w:p w14:paraId="16DF51B9" w14:textId="77777777" w:rsidR="00A475BD" w:rsidRDefault="00000000">
      <w:pPr>
        <w:pStyle w:val="Heading2"/>
      </w:pPr>
      <w:r>
        <w:t>Résumé examples</w:t>
      </w:r>
    </w:p>
    <w:p w14:paraId="104EDFFB" w14:textId="77777777" w:rsidR="00A475BD" w:rsidRDefault="00000000">
      <w:pPr>
        <w:pStyle w:val="ListBullet"/>
        <w:ind w:left="389" w:hanging="245"/>
      </w:pPr>
      <w:r>
        <w:t>Completed supervised training in production planning and expediting clerk fundamentals, safety, documentation, and quality checks.</w:t>
      </w:r>
    </w:p>
    <w:p w14:paraId="3CF35562" w14:textId="77777777" w:rsidR="00A475BD" w:rsidRDefault="00000000">
      <w:pPr>
        <w:pStyle w:val="ListBullet"/>
        <w:ind w:left="389" w:hanging="245"/>
      </w:pPr>
      <w:r>
        <w:t>Used enterprise resource planning and manufacturing resource planning systems, spreadsheets, dashboards, scheduling boards, and production reports, bills of material, routings, work orders, capacity data, and inventory transactions in training or authorized work settings.</w:t>
      </w:r>
    </w:p>
    <w:p w14:paraId="5E1F6917" w14:textId="77777777" w:rsidR="00A475BD" w:rsidRDefault="00000000">
      <w:pPr>
        <w:pStyle w:val="ListBullet"/>
        <w:ind w:left="389" w:hanging="245"/>
      </w:pPr>
      <w:r>
        <w:t>Documented discrepancies, communicated status, followed escalation procedures, and maintained accurate records.</w:t>
      </w:r>
    </w:p>
    <w:p w14:paraId="760F850C" w14:textId="77777777" w:rsidR="00A475BD" w:rsidRDefault="00000000">
      <w:pPr>
        <w:pStyle w:val="ListBullet"/>
        <w:ind w:left="389" w:hanging="245"/>
      </w:pPr>
      <w:r>
        <w:t>Improved a process, reduced errors, supported safety, or completed work reliably; include measured evidence only when true.</w:t>
      </w:r>
    </w:p>
    <w:p w14:paraId="4C701A90" w14:textId="77777777" w:rsidR="00A475BD"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A475BD" w14:paraId="73803131" w14:textId="77777777">
        <w:trPr>
          <w:tblHeader/>
          <w:jc w:val="center"/>
        </w:trPr>
        <w:tc>
          <w:tcPr>
            <w:tcW w:w="5083" w:type="dxa"/>
          </w:tcPr>
          <w:p w14:paraId="03B7F43C" w14:textId="77777777" w:rsidR="00A475BD" w:rsidRDefault="00000000">
            <w:pPr>
              <w:spacing w:after="20"/>
            </w:pPr>
            <w:r>
              <w:rPr>
                <w:b/>
                <w:sz w:val="17"/>
              </w:rPr>
              <w:t>Question</w:t>
            </w:r>
          </w:p>
        </w:tc>
        <w:tc>
          <w:tcPr>
            <w:tcW w:w="5083" w:type="dxa"/>
          </w:tcPr>
          <w:p w14:paraId="4321672E" w14:textId="77777777" w:rsidR="00A475BD" w:rsidRDefault="00000000">
            <w:pPr>
              <w:spacing w:after="20"/>
            </w:pPr>
            <w:r>
              <w:rPr>
                <w:b/>
                <w:sz w:val="17"/>
              </w:rPr>
              <w:t>Strong answer should show</w:t>
            </w:r>
          </w:p>
        </w:tc>
      </w:tr>
      <w:tr w:rsidR="00A475BD" w14:paraId="63C32809" w14:textId="77777777">
        <w:trPr>
          <w:jc w:val="center"/>
        </w:trPr>
        <w:tc>
          <w:tcPr>
            <w:tcW w:w="5083" w:type="dxa"/>
          </w:tcPr>
          <w:p w14:paraId="17EC0AB5" w14:textId="77777777" w:rsidR="00A475BD" w:rsidRDefault="00000000">
            <w:pPr>
              <w:spacing w:after="20"/>
            </w:pPr>
            <w:r>
              <w:rPr>
                <w:sz w:val="17"/>
              </w:rPr>
              <w:t>Describe a time you stopped or escalated work because a requirement or condition was unclear.</w:t>
            </w:r>
          </w:p>
        </w:tc>
        <w:tc>
          <w:tcPr>
            <w:tcW w:w="5083" w:type="dxa"/>
          </w:tcPr>
          <w:p w14:paraId="5563766D" w14:textId="77777777" w:rsidR="00A475BD" w:rsidRDefault="00000000">
            <w:pPr>
              <w:spacing w:after="20"/>
            </w:pPr>
            <w:r>
              <w:rPr>
                <w:sz w:val="17"/>
              </w:rPr>
              <w:t>A specific honest example; the requirement; actions; evidence; communication; result; lesson; no exaggeration.</w:t>
            </w:r>
          </w:p>
        </w:tc>
      </w:tr>
      <w:tr w:rsidR="00A475BD" w14:paraId="119F36C6" w14:textId="77777777">
        <w:trPr>
          <w:jc w:val="center"/>
        </w:trPr>
        <w:tc>
          <w:tcPr>
            <w:tcW w:w="5083" w:type="dxa"/>
          </w:tcPr>
          <w:p w14:paraId="50E3C573" w14:textId="77777777" w:rsidR="00A475BD" w:rsidRDefault="00000000">
            <w:pPr>
              <w:spacing w:after="20"/>
            </w:pPr>
            <w:r>
              <w:rPr>
                <w:sz w:val="17"/>
              </w:rPr>
              <w:t>How do you confirm that you are using the current drawing, order, procedure, route, or specification?</w:t>
            </w:r>
          </w:p>
        </w:tc>
        <w:tc>
          <w:tcPr>
            <w:tcW w:w="5083" w:type="dxa"/>
          </w:tcPr>
          <w:p w14:paraId="4D1AA0FF" w14:textId="77777777" w:rsidR="00A475BD" w:rsidRDefault="00000000">
            <w:pPr>
              <w:spacing w:after="20"/>
            </w:pPr>
            <w:r>
              <w:rPr>
                <w:sz w:val="17"/>
              </w:rPr>
              <w:t>A specific honest example; the requirement; actions; evidence; communication; result; lesson; no exaggeration.</w:t>
            </w:r>
          </w:p>
        </w:tc>
      </w:tr>
      <w:tr w:rsidR="00A475BD" w14:paraId="4DC0CF04" w14:textId="77777777">
        <w:trPr>
          <w:jc w:val="center"/>
        </w:trPr>
        <w:tc>
          <w:tcPr>
            <w:tcW w:w="5083" w:type="dxa"/>
          </w:tcPr>
          <w:p w14:paraId="2404FF21" w14:textId="77777777" w:rsidR="00A475BD" w:rsidRDefault="00000000">
            <w:pPr>
              <w:spacing w:after="20"/>
            </w:pPr>
            <w:r>
              <w:rPr>
                <w:sz w:val="17"/>
              </w:rPr>
              <w:t>How do you protect safety and quality when production or customer pressure increases?</w:t>
            </w:r>
          </w:p>
        </w:tc>
        <w:tc>
          <w:tcPr>
            <w:tcW w:w="5083" w:type="dxa"/>
          </w:tcPr>
          <w:p w14:paraId="6EBC6D7A" w14:textId="77777777" w:rsidR="00A475BD" w:rsidRDefault="00000000">
            <w:pPr>
              <w:spacing w:after="20"/>
            </w:pPr>
            <w:r>
              <w:rPr>
                <w:sz w:val="17"/>
              </w:rPr>
              <w:t>A specific honest example; the requirement; actions; evidence; communication; result; lesson; no exaggeration.</w:t>
            </w:r>
          </w:p>
        </w:tc>
      </w:tr>
      <w:tr w:rsidR="00A475BD" w14:paraId="05F2F14A" w14:textId="77777777">
        <w:trPr>
          <w:jc w:val="center"/>
        </w:trPr>
        <w:tc>
          <w:tcPr>
            <w:tcW w:w="5083" w:type="dxa"/>
          </w:tcPr>
          <w:p w14:paraId="78D2A34B" w14:textId="77777777" w:rsidR="00A475BD" w:rsidRDefault="00000000">
            <w:pPr>
              <w:spacing w:after="20"/>
            </w:pPr>
            <w:r>
              <w:rPr>
                <w:sz w:val="17"/>
              </w:rPr>
              <w:t>Describe how you document a discrepancy and communicate it to the right person.</w:t>
            </w:r>
          </w:p>
        </w:tc>
        <w:tc>
          <w:tcPr>
            <w:tcW w:w="5083" w:type="dxa"/>
          </w:tcPr>
          <w:p w14:paraId="43CF6217" w14:textId="77777777" w:rsidR="00A475BD" w:rsidRDefault="00000000">
            <w:pPr>
              <w:spacing w:after="20"/>
            </w:pPr>
            <w:r>
              <w:rPr>
                <w:sz w:val="17"/>
              </w:rPr>
              <w:t>A specific honest example; the requirement; actions; evidence; communication; result; lesson; no exaggeration.</w:t>
            </w:r>
          </w:p>
        </w:tc>
      </w:tr>
      <w:tr w:rsidR="00A475BD" w14:paraId="33172896" w14:textId="77777777">
        <w:trPr>
          <w:jc w:val="center"/>
        </w:trPr>
        <w:tc>
          <w:tcPr>
            <w:tcW w:w="5083" w:type="dxa"/>
          </w:tcPr>
          <w:p w14:paraId="541F4AB2" w14:textId="77777777" w:rsidR="00A475BD" w:rsidRDefault="00000000">
            <w:pPr>
              <w:spacing w:after="20"/>
            </w:pPr>
            <w:r>
              <w:rPr>
                <w:sz w:val="17"/>
              </w:rPr>
              <w:t>What training, supervision, and accommodations help you perform at your best?</w:t>
            </w:r>
          </w:p>
        </w:tc>
        <w:tc>
          <w:tcPr>
            <w:tcW w:w="5083" w:type="dxa"/>
          </w:tcPr>
          <w:p w14:paraId="4F816BF3" w14:textId="77777777" w:rsidR="00A475BD" w:rsidRDefault="00000000">
            <w:pPr>
              <w:spacing w:after="20"/>
            </w:pPr>
            <w:r>
              <w:rPr>
                <w:sz w:val="17"/>
              </w:rPr>
              <w:t>A specific honest example; the requirement; actions; evidence; communication; result; lesson; no exaggeration.</w:t>
            </w:r>
          </w:p>
        </w:tc>
      </w:tr>
    </w:tbl>
    <w:p w14:paraId="1A7CDE22" w14:textId="77777777" w:rsidR="00A475BD" w:rsidRDefault="00000000">
      <w:pPr>
        <w:pStyle w:val="Heading1"/>
      </w:pPr>
      <w:r>
        <w:t>15. Advancement, Mobility, and Exit Planning</w:t>
      </w:r>
    </w:p>
    <w:p w14:paraId="43627772" w14:textId="77777777" w:rsidR="00A475BD" w:rsidRDefault="00000000">
      <w:pPr>
        <w:pStyle w:val="Heading2"/>
      </w:pPr>
      <w:r>
        <w:t>Career ladder</w:t>
      </w:r>
    </w:p>
    <w:p w14:paraId="338D39FD" w14:textId="77777777" w:rsidR="00A475BD" w:rsidRDefault="00000000">
      <w:pPr>
        <w:pStyle w:val="ListBullet"/>
        <w:ind w:left="389" w:hanging="245"/>
      </w:pPr>
      <w:r>
        <w:t>Production, inventory, warehouse, or administrative support role</w:t>
      </w:r>
    </w:p>
    <w:p w14:paraId="4BF67620" w14:textId="77777777" w:rsidR="00A475BD" w:rsidRDefault="00000000">
      <w:pPr>
        <w:pStyle w:val="ListBullet"/>
        <w:ind w:left="389" w:hanging="245"/>
      </w:pPr>
      <w:r>
        <w:t>Planning assistant, scheduler, material coordinator, or expediter</w:t>
      </w:r>
    </w:p>
    <w:p w14:paraId="491E93F3" w14:textId="77777777" w:rsidR="00A475BD" w:rsidRDefault="00000000">
      <w:pPr>
        <w:pStyle w:val="ListBullet"/>
        <w:ind w:left="389" w:hanging="245"/>
      </w:pPr>
      <w:r>
        <w:t>Senior planner, master scheduler, production-control analyst, or supply-chain coordinator</w:t>
      </w:r>
    </w:p>
    <w:p w14:paraId="351EA174" w14:textId="77777777" w:rsidR="00A475BD" w:rsidRDefault="00000000">
      <w:pPr>
        <w:pStyle w:val="ListBullet"/>
        <w:ind w:left="389" w:hanging="245"/>
      </w:pPr>
      <w:r>
        <w:t>Operations supervisor, supply planner, buyer, logistics specialist, or continuous-improvement role</w:t>
      </w:r>
    </w:p>
    <w:p w14:paraId="7324A040" w14:textId="77777777" w:rsidR="00A475BD" w:rsidRDefault="00000000">
      <w:pPr>
        <w:pStyle w:val="Heading2"/>
      </w:pPr>
      <w:r>
        <w:t>Exit options</w:t>
      </w:r>
    </w:p>
    <w:p w14:paraId="5F24B188" w14:textId="77777777" w:rsidR="00A475BD" w:rsidRDefault="00000000">
      <w:pPr>
        <w:pStyle w:val="ListBullet"/>
        <w:ind w:left="389" w:hanging="245"/>
      </w:pPr>
      <w:r>
        <w:t>Identify adjacent roles that use the same technical, documentation, scheduling, customer, quality, or safety skills.</w:t>
      </w:r>
    </w:p>
    <w:p w14:paraId="1DBB9908" w14:textId="77777777" w:rsidR="00A475BD" w:rsidRDefault="00000000">
      <w:pPr>
        <w:pStyle w:val="ListBullet"/>
        <w:ind w:left="389" w:hanging="245"/>
      </w:pPr>
      <w:r>
        <w:t>Verify whether licenses, apprenticeship hours, union benefits, credits, and credentials transfer to another employer or jurisdiction.</w:t>
      </w:r>
    </w:p>
    <w:p w14:paraId="40EA8D97" w14:textId="77777777" w:rsidR="00A475BD" w:rsidRDefault="00000000">
      <w:pPr>
        <w:pStyle w:val="ListBullet"/>
        <w:ind w:left="389" w:hanging="245"/>
      </w:pPr>
      <w:r>
        <w:t>Plan what happens if health, caregiving, technology, economic cycles, or physical demands make the original role unsustainable.</w:t>
      </w:r>
    </w:p>
    <w:p w14:paraId="0146B0DA" w14:textId="77777777" w:rsidR="00A475BD" w:rsidRDefault="00000000">
      <w:pPr>
        <w:pStyle w:val="ListBullet"/>
        <w:ind w:left="389" w:hanging="245"/>
      </w:pPr>
      <w:r>
        <w:t>Keep records needed for unemployment, workers’ compensation, disability accommodation, licensing, taxes, and training repayment disputes.</w:t>
      </w:r>
    </w:p>
    <w:p w14:paraId="0FFB4A41" w14:textId="77777777" w:rsidR="00A475BD" w:rsidRDefault="00000000">
      <w:pPr>
        <w:pStyle w:val="Heading1"/>
      </w:pPr>
      <w:r>
        <w:t>16. Before You Enroll or Sign</w:t>
      </w:r>
    </w:p>
    <w:p w14:paraId="365C55CA" w14:textId="77777777" w:rsidR="00A475BD" w:rsidRDefault="00000000">
      <w:pPr>
        <w:pStyle w:val="Heading2"/>
      </w:pPr>
      <w:r>
        <w:t>Verification checklist</w:t>
      </w:r>
    </w:p>
    <w:p w14:paraId="0F53F1E0" w14:textId="77777777" w:rsidR="00A475BD" w:rsidRDefault="00000000">
      <w:pPr>
        <w:pStyle w:val="ListBullet"/>
        <w:ind w:left="389" w:hanging="245"/>
      </w:pPr>
      <w:r>
        <w:t>Legal and employer requirements verified locally.</w:t>
      </w:r>
    </w:p>
    <w:p w14:paraId="2272E51C" w14:textId="77777777" w:rsidR="00A475BD" w:rsidRDefault="00000000">
      <w:pPr>
        <w:pStyle w:val="ListBullet"/>
        <w:ind w:left="389" w:hanging="245"/>
      </w:pPr>
      <w:r>
        <w:t>Complete cost calculated, including lost wages, tools, travel, childcare, exams, licenses, renewals, and repayment risk.</w:t>
      </w:r>
    </w:p>
    <w:p w14:paraId="2CCC28A2" w14:textId="77777777" w:rsidR="00A475BD" w:rsidRDefault="00000000">
      <w:pPr>
        <w:pStyle w:val="ListBullet"/>
        <w:ind w:left="389" w:hanging="245"/>
      </w:pPr>
      <w:r>
        <w:t>School, sponsor, credential, placement, and job-outcome claims independently verified.</w:t>
      </w:r>
    </w:p>
    <w:p w14:paraId="2F3F90F1" w14:textId="77777777" w:rsidR="00A475BD" w:rsidRDefault="00000000">
      <w:pPr>
        <w:pStyle w:val="ListBullet"/>
        <w:ind w:left="389" w:hanging="245"/>
      </w:pPr>
      <w:r>
        <w:t>Apprenticeship or internship pay, benefits, supervision, hours, portability, and worker status confirmed.</w:t>
      </w:r>
    </w:p>
    <w:p w14:paraId="34A828F8" w14:textId="77777777" w:rsidR="00A475BD" w:rsidRDefault="00000000">
      <w:pPr>
        <w:pStyle w:val="ListBullet"/>
        <w:ind w:left="389" w:hanging="245"/>
      </w:pPr>
      <w:r>
        <w:t>Employer education benefit and layoff, resignation, termination, disability, military, retirement, and transfer terms obtained in writing.</w:t>
      </w:r>
    </w:p>
    <w:p w14:paraId="32388D82" w14:textId="77777777" w:rsidR="00A475BD" w:rsidRDefault="00000000">
      <w:pPr>
        <w:pStyle w:val="ListBullet"/>
        <w:ind w:left="389" w:hanging="245"/>
      </w:pPr>
      <w:r>
        <w:lastRenderedPageBreak/>
        <w:t>Accessibility verified for the full pathway.</w:t>
      </w:r>
    </w:p>
    <w:p w14:paraId="3E997EC8" w14:textId="77777777" w:rsidR="00A475BD" w:rsidRDefault="00000000">
      <w:pPr>
        <w:pStyle w:val="ListBullet"/>
        <w:ind w:left="389" w:hanging="245"/>
      </w:pPr>
      <w:r>
        <w:t>Exit, transfer, school-closure, complaint, refund, record-access, and correction rights understood.</w:t>
      </w:r>
    </w:p>
    <w:p w14:paraId="21A18E3B" w14:textId="77777777" w:rsidR="00A475BD" w:rsidRDefault="00000000">
      <w:pPr>
        <w:pStyle w:val="Heading1"/>
      </w:pPr>
      <w:r>
        <w:t>17. Is This Career Right for Me?</w:t>
      </w:r>
    </w:p>
    <w:p w14:paraId="4DDA4387" w14:textId="77777777" w:rsidR="00A475BD"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A475BD" w14:paraId="5062477D" w14:textId="77777777">
        <w:trPr>
          <w:tblHeader/>
          <w:jc w:val="center"/>
        </w:trPr>
        <w:tc>
          <w:tcPr>
            <w:tcW w:w="2541" w:type="dxa"/>
          </w:tcPr>
          <w:p w14:paraId="495D6091" w14:textId="77777777" w:rsidR="00A475BD" w:rsidRDefault="00000000">
            <w:pPr>
              <w:spacing w:after="20"/>
            </w:pPr>
            <w:r>
              <w:rPr>
                <w:b/>
                <w:sz w:val="17"/>
              </w:rPr>
              <w:t>Question</w:t>
            </w:r>
          </w:p>
        </w:tc>
        <w:tc>
          <w:tcPr>
            <w:tcW w:w="2541" w:type="dxa"/>
          </w:tcPr>
          <w:p w14:paraId="1E4E824E" w14:textId="77777777" w:rsidR="00A475BD" w:rsidRDefault="00000000">
            <w:pPr>
              <w:spacing w:after="20"/>
            </w:pPr>
            <w:r>
              <w:rPr>
                <w:b/>
                <w:sz w:val="17"/>
              </w:rPr>
              <w:t>Yes</w:t>
            </w:r>
          </w:p>
        </w:tc>
        <w:tc>
          <w:tcPr>
            <w:tcW w:w="2541" w:type="dxa"/>
          </w:tcPr>
          <w:p w14:paraId="44E9A5D4" w14:textId="77777777" w:rsidR="00A475BD" w:rsidRDefault="00000000">
            <w:pPr>
              <w:spacing w:after="20"/>
            </w:pPr>
            <w:r>
              <w:rPr>
                <w:b/>
                <w:sz w:val="17"/>
              </w:rPr>
              <w:t>Not yet</w:t>
            </w:r>
          </w:p>
        </w:tc>
        <w:tc>
          <w:tcPr>
            <w:tcW w:w="2541" w:type="dxa"/>
          </w:tcPr>
          <w:p w14:paraId="528B9865" w14:textId="77777777" w:rsidR="00A475BD" w:rsidRDefault="00000000">
            <w:pPr>
              <w:spacing w:after="20"/>
            </w:pPr>
            <w:r>
              <w:rPr>
                <w:b/>
                <w:sz w:val="17"/>
              </w:rPr>
              <w:t>Major concern</w:t>
            </w:r>
          </w:p>
        </w:tc>
      </w:tr>
      <w:tr w:rsidR="00A475BD" w14:paraId="305A963E" w14:textId="77777777">
        <w:trPr>
          <w:jc w:val="center"/>
        </w:trPr>
        <w:tc>
          <w:tcPr>
            <w:tcW w:w="2541" w:type="dxa"/>
          </w:tcPr>
          <w:p w14:paraId="655D565B" w14:textId="77777777" w:rsidR="00A475BD" w:rsidRDefault="00000000">
            <w:pPr>
              <w:spacing w:after="20"/>
            </w:pPr>
            <w:r>
              <w:rPr>
                <w:sz w:val="17"/>
              </w:rPr>
              <w:t>I understand and have tested the real work.</w:t>
            </w:r>
          </w:p>
        </w:tc>
        <w:tc>
          <w:tcPr>
            <w:tcW w:w="2541" w:type="dxa"/>
          </w:tcPr>
          <w:p w14:paraId="48C6D9FE" w14:textId="77777777" w:rsidR="00A475BD" w:rsidRDefault="00000000">
            <w:pPr>
              <w:spacing w:after="20"/>
            </w:pPr>
            <w:r>
              <w:rPr>
                <w:sz w:val="17"/>
              </w:rPr>
              <w:t>☐</w:t>
            </w:r>
          </w:p>
        </w:tc>
        <w:tc>
          <w:tcPr>
            <w:tcW w:w="2541" w:type="dxa"/>
          </w:tcPr>
          <w:p w14:paraId="0FA5C58F" w14:textId="77777777" w:rsidR="00A475BD" w:rsidRDefault="00000000">
            <w:pPr>
              <w:spacing w:after="20"/>
            </w:pPr>
            <w:r>
              <w:rPr>
                <w:sz w:val="17"/>
              </w:rPr>
              <w:t>☐</w:t>
            </w:r>
          </w:p>
        </w:tc>
        <w:tc>
          <w:tcPr>
            <w:tcW w:w="2541" w:type="dxa"/>
          </w:tcPr>
          <w:p w14:paraId="6598C215" w14:textId="77777777" w:rsidR="00A475BD" w:rsidRDefault="00000000">
            <w:pPr>
              <w:spacing w:after="20"/>
            </w:pPr>
            <w:r>
              <w:rPr>
                <w:sz w:val="17"/>
              </w:rPr>
              <w:t>☐</w:t>
            </w:r>
          </w:p>
        </w:tc>
      </w:tr>
      <w:tr w:rsidR="00A475BD" w14:paraId="3346E52C" w14:textId="77777777">
        <w:trPr>
          <w:jc w:val="center"/>
        </w:trPr>
        <w:tc>
          <w:tcPr>
            <w:tcW w:w="2541" w:type="dxa"/>
          </w:tcPr>
          <w:p w14:paraId="1E42909B" w14:textId="77777777" w:rsidR="00A475BD" w:rsidRDefault="00000000">
            <w:pPr>
              <w:spacing w:after="20"/>
            </w:pPr>
            <w:r>
              <w:rPr>
                <w:sz w:val="17"/>
              </w:rPr>
              <w:t>The physical, schedule, environmental, and emotional demands are realistic.</w:t>
            </w:r>
          </w:p>
        </w:tc>
        <w:tc>
          <w:tcPr>
            <w:tcW w:w="2541" w:type="dxa"/>
          </w:tcPr>
          <w:p w14:paraId="7AB25A1B" w14:textId="77777777" w:rsidR="00A475BD" w:rsidRDefault="00000000">
            <w:pPr>
              <w:spacing w:after="20"/>
            </w:pPr>
            <w:r>
              <w:rPr>
                <w:sz w:val="17"/>
              </w:rPr>
              <w:t>☐</w:t>
            </w:r>
          </w:p>
        </w:tc>
        <w:tc>
          <w:tcPr>
            <w:tcW w:w="2541" w:type="dxa"/>
          </w:tcPr>
          <w:p w14:paraId="2737A8CF" w14:textId="77777777" w:rsidR="00A475BD" w:rsidRDefault="00000000">
            <w:pPr>
              <w:spacing w:after="20"/>
            </w:pPr>
            <w:r>
              <w:rPr>
                <w:sz w:val="17"/>
              </w:rPr>
              <w:t>☐</w:t>
            </w:r>
          </w:p>
        </w:tc>
        <w:tc>
          <w:tcPr>
            <w:tcW w:w="2541" w:type="dxa"/>
          </w:tcPr>
          <w:p w14:paraId="1D53CF5D" w14:textId="77777777" w:rsidR="00A475BD" w:rsidRDefault="00000000">
            <w:pPr>
              <w:spacing w:after="20"/>
            </w:pPr>
            <w:r>
              <w:rPr>
                <w:sz w:val="17"/>
              </w:rPr>
              <w:t>☐</w:t>
            </w:r>
          </w:p>
        </w:tc>
      </w:tr>
      <w:tr w:rsidR="00A475BD" w14:paraId="47518790" w14:textId="77777777">
        <w:trPr>
          <w:jc w:val="center"/>
        </w:trPr>
        <w:tc>
          <w:tcPr>
            <w:tcW w:w="2541" w:type="dxa"/>
          </w:tcPr>
          <w:p w14:paraId="41D2A047" w14:textId="77777777" w:rsidR="00A475BD" w:rsidRDefault="00000000">
            <w:pPr>
              <w:spacing w:after="20"/>
            </w:pPr>
            <w:r>
              <w:rPr>
                <w:sz w:val="17"/>
              </w:rPr>
              <w:t>I verified licensing, training, and employer requirements.</w:t>
            </w:r>
          </w:p>
        </w:tc>
        <w:tc>
          <w:tcPr>
            <w:tcW w:w="2541" w:type="dxa"/>
          </w:tcPr>
          <w:p w14:paraId="485B8EB9" w14:textId="77777777" w:rsidR="00A475BD" w:rsidRDefault="00000000">
            <w:pPr>
              <w:spacing w:after="20"/>
            </w:pPr>
            <w:r>
              <w:rPr>
                <w:sz w:val="17"/>
              </w:rPr>
              <w:t>☐</w:t>
            </w:r>
          </w:p>
        </w:tc>
        <w:tc>
          <w:tcPr>
            <w:tcW w:w="2541" w:type="dxa"/>
          </w:tcPr>
          <w:p w14:paraId="7B7F1B42" w14:textId="77777777" w:rsidR="00A475BD" w:rsidRDefault="00000000">
            <w:pPr>
              <w:spacing w:after="20"/>
            </w:pPr>
            <w:r>
              <w:rPr>
                <w:sz w:val="17"/>
              </w:rPr>
              <w:t>☐</w:t>
            </w:r>
          </w:p>
        </w:tc>
        <w:tc>
          <w:tcPr>
            <w:tcW w:w="2541" w:type="dxa"/>
          </w:tcPr>
          <w:p w14:paraId="56459AD3" w14:textId="77777777" w:rsidR="00A475BD" w:rsidRDefault="00000000">
            <w:pPr>
              <w:spacing w:after="20"/>
            </w:pPr>
            <w:r>
              <w:rPr>
                <w:sz w:val="17"/>
              </w:rPr>
              <w:t>☐</w:t>
            </w:r>
          </w:p>
        </w:tc>
      </w:tr>
      <w:tr w:rsidR="00A475BD" w14:paraId="48917B5A" w14:textId="77777777">
        <w:trPr>
          <w:jc w:val="center"/>
        </w:trPr>
        <w:tc>
          <w:tcPr>
            <w:tcW w:w="2541" w:type="dxa"/>
          </w:tcPr>
          <w:p w14:paraId="1DCA8345" w14:textId="77777777" w:rsidR="00A475BD" w:rsidRDefault="00000000">
            <w:pPr>
              <w:spacing w:after="20"/>
            </w:pPr>
            <w:r>
              <w:rPr>
                <w:sz w:val="17"/>
              </w:rPr>
              <w:t>The complete pathway is affordable under conservative wage assumptions.</w:t>
            </w:r>
          </w:p>
        </w:tc>
        <w:tc>
          <w:tcPr>
            <w:tcW w:w="2541" w:type="dxa"/>
          </w:tcPr>
          <w:p w14:paraId="7D1AAD61" w14:textId="77777777" w:rsidR="00A475BD" w:rsidRDefault="00000000">
            <w:pPr>
              <w:spacing w:after="20"/>
            </w:pPr>
            <w:r>
              <w:rPr>
                <w:sz w:val="17"/>
              </w:rPr>
              <w:t>☐</w:t>
            </w:r>
          </w:p>
        </w:tc>
        <w:tc>
          <w:tcPr>
            <w:tcW w:w="2541" w:type="dxa"/>
          </w:tcPr>
          <w:p w14:paraId="037A4EBD" w14:textId="77777777" w:rsidR="00A475BD" w:rsidRDefault="00000000">
            <w:pPr>
              <w:spacing w:after="20"/>
            </w:pPr>
            <w:r>
              <w:rPr>
                <w:sz w:val="17"/>
              </w:rPr>
              <w:t>☐</w:t>
            </w:r>
          </w:p>
        </w:tc>
        <w:tc>
          <w:tcPr>
            <w:tcW w:w="2541" w:type="dxa"/>
          </w:tcPr>
          <w:p w14:paraId="062B5CBD" w14:textId="77777777" w:rsidR="00A475BD" w:rsidRDefault="00000000">
            <w:pPr>
              <w:spacing w:after="20"/>
            </w:pPr>
            <w:r>
              <w:rPr>
                <w:sz w:val="17"/>
              </w:rPr>
              <w:t>☐</w:t>
            </w:r>
          </w:p>
        </w:tc>
      </w:tr>
      <w:tr w:rsidR="00A475BD" w14:paraId="1BC078E7" w14:textId="77777777">
        <w:trPr>
          <w:jc w:val="center"/>
        </w:trPr>
        <w:tc>
          <w:tcPr>
            <w:tcW w:w="2541" w:type="dxa"/>
          </w:tcPr>
          <w:p w14:paraId="10360A7C" w14:textId="77777777" w:rsidR="00A475BD" w:rsidRDefault="00000000">
            <w:pPr>
              <w:spacing w:after="20"/>
            </w:pPr>
            <w:r>
              <w:rPr>
                <w:sz w:val="17"/>
              </w:rPr>
              <w:t>The credential and experience will be portable enough for my goals.</w:t>
            </w:r>
          </w:p>
        </w:tc>
        <w:tc>
          <w:tcPr>
            <w:tcW w:w="2541" w:type="dxa"/>
          </w:tcPr>
          <w:p w14:paraId="043CE1E9" w14:textId="77777777" w:rsidR="00A475BD" w:rsidRDefault="00000000">
            <w:pPr>
              <w:spacing w:after="20"/>
            </w:pPr>
            <w:r>
              <w:rPr>
                <w:sz w:val="17"/>
              </w:rPr>
              <w:t>☐</w:t>
            </w:r>
          </w:p>
        </w:tc>
        <w:tc>
          <w:tcPr>
            <w:tcW w:w="2541" w:type="dxa"/>
          </w:tcPr>
          <w:p w14:paraId="2EB3573A" w14:textId="77777777" w:rsidR="00A475BD" w:rsidRDefault="00000000">
            <w:pPr>
              <w:spacing w:after="20"/>
            </w:pPr>
            <w:r>
              <w:rPr>
                <w:sz w:val="17"/>
              </w:rPr>
              <w:t>☐</w:t>
            </w:r>
          </w:p>
        </w:tc>
        <w:tc>
          <w:tcPr>
            <w:tcW w:w="2541" w:type="dxa"/>
          </w:tcPr>
          <w:p w14:paraId="31260CA9" w14:textId="77777777" w:rsidR="00A475BD" w:rsidRDefault="00000000">
            <w:pPr>
              <w:spacing w:after="20"/>
            </w:pPr>
            <w:r>
              <w:rPr>
                <w:sz w:val="17"/>
              </w:rPr>
              <w:t>☐</w:t>
            </w:r>
          </w:p>
        </w:tc>
      </w:tr>
      <w:tr w:rsidR="00A475BD" w14:paraId="4F1BD7B0" w14:textId="77777777">
        <w:trPr>
          <w:jc w:val="center"/>
        </w:trPr>
        <w:tc>
          <w:tcPr>
            <w:tcW w:w="2541" w:type="dxa"/>
          </w:tcPr>
          <w:p w14:paraId="41EAF0A9" w14:textId="77777777" w:rsidR="00A475BD" w:rsidRDefault="00000000">
            <w:pPr>
              <w:spacing w:after="20"/>
            </w:pPr>
            <w:r>
              <w:rPr>
                <w:sz w:val="17"/>
              </w:rPr>
              <w:t>The employer-benefit and repayment terms are acceptable.</w:t>
            </w:r>
          </w:p>
        </w:tc>
        <w:tc>
          <w:tcPr>
            <w:tcW w:w="2541" w:type="dxa"/>
          </w:tcPr>
          <w:p w14:paraId="6D1F6CD1" w14:textId="77777777" w:rsidR="00A475BD" w:rsidRDefault="00000000">
            <w:pPr>
              <w:spacing w:after="20"/>
            </w:pPr>
            <w:r>
              <w:rPr>
                <w:sz w:val="17"/>
              </w:rPr>
              <w:t>☐</w:t>
            </w:r>
          </w:p>
        </w:tc>
        <w:tc>
          <w:tcPr>
            <w:tcW w:w="2541" w:type="dxa"/>
          </w:tcPr>
          <w:p w14:paraId="699E7D91" w14:textId="77777777" w:rsidR="00A475BD" w:rsidRDefault="00000000">
            <w:pPr>
              <w:spacing w:after="20"/>
            </w:pPr>
            <w:r>
              <w:rPr>
                <w:sz w:val="17"/>
              </w:rPr>
              <w:t>☐</w:t>
            </w:r>
          </w:p>
        </w:tc>
        <w:tc>
          <w:tcPr>
            <w:tcW w:w="2541" w:type="dxa"/>
          </w:tcPr>
          <w:p w14:paraId="00441665" w14:textId="77777777" w:rsidR="00A475BD" w:rsidRDefault="00000000">
            <w:pPr>
              <w:spacing w:after="20"/>
            </w:pPr>
            <w:r>
              <w:rPr>
                <w:sz w:val="17"/>
              </w:rPr>
              <w:t>☐</w:t>
            </w:r>
          </w:p>
        </w:tc>
      </w:tr>
      <w:tr w:rsidR="00A475BD" w14:paraId="6E2B6458" w14:textId="77777777">
        <w:trPr>
          <w:jc w:val="center"/>
        </w:trPr>
        <w:tc>
          <w:tcPr>
            <w:tcW w:w="2541" w:type="dxa"/>
          </w:tcPr>
          <w:p w14:paraId="7A2E6136" w14:textId="77777777" w:rsidR="00A475BD" w:rsidRDefault="00000000">
            <w:pPr>
              <w:spacing w:after="20"/>
            </w:pPr>
            <w:r>
              <w:rPr>
                <w:sz w:val="17"/>
              </w:rPr>
              <w:t>The full pathway is accessible.</w:t>
            </w:r>
          </w:p>
        </w:tc>
        <w:tc>
          <w:tcPr>
            <w:tcW w:w="2541" w:type="dxa"/>
          </w:tcPr>
          <w:p w14:paraId="605460E2" w14:textId="77777777" w:rsidR="00A475BD" w:rsidRDefault="00000000">
            <w:pPr>
              <w:spacing w:after="20"/>
            </w:pPr>
            <w:r>
              <w:rPr>
                <w:sz w:val="17"/>
              </w:rPr>
              <w:t>☐</w:t>
            </w:r>
          </w:p>
        </w:tc>
        <w:tc>
          <w:tcPr>
            <w:tcW w:w="2541" w:type="dxa"/>
          </w:tcPr>
          <w:p w14:paraId="20159924" w14:textId="77777777" w:rsidR="00A475BD" w:rsidRDefault="00000000">
            <w:pPr>
              <w:spacing w:after="20"/>
            </w:pPr>
            <w:r>
              <w:rPr>
                <w:sz w:val="17"/>
              </w:rPr>
              <w:t>☐</w:t>
            </w:r>
          </w:p>
        </w:tc>
        <w:tc>
          <w:tcPr>
            <w:tcW w:w="2541" w:type="dxa"/>
          </w:tcPr>
          <w:p w14:paraId="77A0C826" w14:textId="77777777" w:rsidR="00A475BD" w:rsidRDefault="00000000">
            <w:pPr>
              <w:spacing w:after="20"/>
            </w:pPr>
            <w:r>
              <w:rPr>
                <w:sz w:val="17"/>
              </w:rPr>
              <w:t>☐</w:t>
            </w:r>
          </w:p>
        </w:tc>
      </w:tr>
      <w:tr w:rsidR="00A475BD" w14:paraId="7200F984" w14:textId="77777777">
        <w:trPr>
          <w:jc w:val="center"/>
        </w:trPr>
        <w:tc>
          <w:tcPr>
            <w:tcW w:w="2541" w:type="dxa"/>
          </w:tcPr>
          <w:p w14:paraId="11B57EA1" w14:textId="77777777" w:rsidR="00A475BD" w:rsidRDefault="00000000">
            <w:pPr>
              <w:spacing w:after="20"/>
            </w:pPr>
            <w:r>
              <w:rPr>
                <w:sz w:val="17"/>
              </w:rPr>
              <w:t>I have a safe exit or adjacent-career plan.</w:t>
            </w:r>
          </w:p>
        </w:tc>
        <w:tc>
          <w:tcPr>
            <w:tcW w:w="2541" w:type="dxa"/>
          </w:tcPr>
          <w:p w14:paraId="7AC7A74C" w14:textId="77777777" w:rsidR="00A475BD" w:rsidRDefault="00000000">
            <w:pPr>
              <w:spacing w:after="20"/>
            </w:pPr>
            <w:r>
              <w:rPr>
                <w:sz w:val="17"/>
              </w:rPr>
              <w:t>☐</w:t>
            </w:r>
          </w:p>
        </w:tc>
        <w:tc>
          <w:tcPr>
            <w:tcW w:w="2541" w:type="dxa"/>
          </w:tcPr>
          <w:p w14:paraId="586A1362" w14:textId="77777777" w:rsidR="00A475BD" w:rsidRDefault="00000000">
            <w:pPr>
              <w:spacing w:after="20"/>
            </w:pPr>
            <w:r>
              <w:rPr>
                <w:sz w:val="17"/>
              </w:rPr>
              <w:t>☐</w:t>
            </w:r>
          </w:p>
        </w:tc>
        <w:tc>
          <w:tcPr>
            <w:tcW w:w="2541" w:type="dxa"/>
          </w:tcPr>
          <w:p w14:paraId="78766B58" w14:textId="77777777" w:rsidR="00A475BD" w:rsidRDefault="00000000">
            <w:pPr>
              <w:spacing w:after="20"/>
            </w:pPr>
            <w:r>
              <w:rPr>
                <w:sz w:val="17"/>
              </w:rPr>
              <w:t>☐</w:t>
            </w:r>
          </w:p>
        </w:tc>
      </w:tr>
    </w:tbl>
    <w:p w14:paraId="2A71222F" w14:textId="77777777" w:rsidR="00A475BD" w:rsidRDefault="00000000">
      <w:pPr>
        <w:pStyle w:val="Heading1"/>
      </w:pPr>
      <w:r>
        <w:t>18. Thirty-, Sixty-, and Ninety-Day Plan</w:t>
      </w:r>
    </w:p>
    <w:p w14:paraId="513927D6" w14:textId="77777777" w:rsidR="00A475BD"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A475BD" w14:paraId="007FC7B9" w14:textId="77777777">
        <w:trPr>
          <w:tblHeader/>
          <w:jc w:val="center"/>
        </w:trPr>
        <w:tc>
          <w:tcPr>
            <w:tcW w:w="5083" w:type="dxa"/>
          </w:tcPr>
          <w:p w14:paraId="18BA1084" w14:textId="77777777" w:rsidR="00A475BD" w:rsidRDefault="00000000">
            <w:pPr>
              <w:spacing w:after="20"/>
            </w:pPr>
            <w:r>
              <w:rPr>
                <w:b/>
                <w:sz w:val="17"/>
              </w:rPr>
              <w:t>Period</w:t>
            </w:r>
          </w:p>
        </w:tc>
        <w:tc>
          <w:tcPr>
            <w:tcW w:w="5083" w:type="dxa"/>
          </w:tcPr>
          <w:p w14:paraId="35184E47" w14:textId="77777777" w:rsidR="00A475BD" w:rsidRDefault="00000000">
            <w:pPr>
              <w:spacing w:after="20"/>
            </w:pPr>
            <w:r>
              <w:rPr>
                <w:b/>
                <w:sz w:val="17"/>
              </w:rPr>
              <w:t>Priorities</w:t>
            </w:r>
          </w:p>
        </w:tc>
      </w:tr>
      <w:tr w:rsidR="00A475BD" w14:paraId="302328FD" w14:textId="77777777">
        <w:trPr>
          <w:jc w:val="center"/>
        </w:trPr>
        <w:tc>
          <w:tcPr>
            <w:tcW w:w="5083" w:type="dxa"/>
          </w:tcPr>
          <w:p w14:paraId="411DB416" w14:textId="77777777" w:rsidR="00A475BD" w:rsidRDefault="00000000">
            <w:pPr>
              <w:spacing w:after="20"/>
            </w:pPr>
            <w:r>
              <w:rPr>
                <w:sz w:val="17"/>
              </w:rPr>
              <w:t>First 30 days</w:t>
            </w:r>
          </w:p>
        </w:tc>
        <w:tc>
          <w:tcPr>
            <w:tcW w:w="5083" w:type="dxa"/>
          </w:tcPr>
          <w:p w14:paraId="2B928C75" w14:textId="77777777" w:rsidR="00A475BD" w:rsidRDefault="00000000">
            <w:pPr>
              <w:spacing w:after="20"/>
            </w:pPr>
            <w:r>
              <w:rPr>
                <w:sz w:val="17"/>
              </w:rPr>
              <w:t>Learn policies, hazards, terminology, people, records, equipment limits, emergency procedures, and how to ask for help. Do not hide uncertainty.</w:t>
            </w:r>
          </w:p>
        </w:tc>
      </w:tr>
      <w:tr w:rsidR="00A475BD" w14:paraId="2624E988" w14:textId="77777777">
        <w:trPr>
          <w:jc w:val="center"/>
        </w:trPr>
        <w:tc>
          <w:tcPr>
            <w:tcW w:w="5083" w:type="dxa"/>
          </w:tcPr>
          <w:p w14:paraId="4FE84C7F" w14:textId="77777777" w:rsidR="00A475BD" w:rsidRDefault="00000000">
            <w:pPr>
              <w:spacing w:after="20"/>
            </w:pPr>
            <w:r>
              <w:rPr>
                <w:sz w:val="17"/>
              </w:rPr>
              <w:t>Days 31-60</w:t>
            </w:r>
          </w:p>
        </w:tc>
        <w:tc>
          <w:tcPr>
            <w:tcW w:w="5083" w:type="dxa"/>
          </w:tcPr>
          <w:p w14:paraId="1DCB9522" w14:textId="77777777" w:rsidR="00A475BD" w:rsidRDefault="00000000">
            <w:pPr>
              <w:spacing w:after="20"/>
            </w:pPr>
            <w:r>
              <w:rPr>
                <w:sz w:val="17"/>
              </w:rPr>
              <w:t>Build consistency, document competencies, improve accuracy and pace without bypassing controls, and request feedback.</w:t>
            </w:r>
          </w:p>
        </w:tc>
      </w:tr>
      <w:tr w:rsidR="00A475BD" w14:paraId="7F89B2E4" w14:textId="77777777">
        <w:trPr>
          <w:jc w:val="center"/>
        </w:trPr>
        <w:tc>
          <w:tcPr>
            <w:tcW w:w="5083" w:type="dxa"/>
          </w:tcPr>
          <w:p w14:paraId="711FD860" w14:textId="77777777" w:rsidR="00A475BD" w:rsidRDefault="00000000">
            <w:pPr>
              <w:spacing w:after="20"/>
            </w:pPr>
            <w:r>
              <w:rPr>
                <w:sz w:val="17"/>
              </w:rPr>
              <w:t>Days 61-90</w:t>
            </w:r>
          </w:p>
        </w:tc>
        <w:tc>
          <w:tcPr>
            <w:tcW w:w="5083" w:type="dxa"/>
          </w:tcPr>
          <w:p w14:paraId="6DBCD023" w14:textId="77777777" w:rsidR="00A475BD" w:rsidRDefault="00000000">
            <w:pPr>
              <w:spacing w:after="20"/>
            </w:pPr>
            <w:r>
              <w:rPr>
                <w:sz w:val="17"/>
              </w:rPr>
              <w:t>Demonstrate reliable independent work within scope, identify one practical improvement, review development options, and confirm records of completed training.</w:t>
            </w:r>
          </w:p>
        </w:tc>
      </w:tr>
    </w:tbl>
    <w:p w14:paraId="60A0CF7C" w14:textId="77777777" w:rsidR="00A475BD" w:rsidRDefault="00000000">
      <w:pPr>
        <w:pStyle w:val="Heading1"/>
      </w:pPr>
      <w:r>
        <w:t>19. Twelve-Week Entry Plan</w:t>
      </w:r>
    </w:p>
    <w:p w14:paraId="1444AF3A" w14:textId="77777777" w:rsidR="00A475BD" w:rsidRDefault="00000000">
      <w:pPr>
        <w:pStyle w:val="Heading2"/>
      </w:pPr>
      <w:r>
        <w:t>Sequential action plan</w:t>
      </w:r>
    </w:p>
    <w:p w14:paraId="2A02FC1E" w14:textId="77777777" w:rsidR="00A475BD" w:rsidRDefault="00000000">
      <w:pPr>
        <w:pStyle w:val="ListNumber"/>
        <w:numPr>
          <w:ilvl w:val="0"/>
          <w:numId w:val="10"/>
        </w:numPr>
      </w:pPr>
      <w:r>
        <w:t>Weeks 1-2: Define fit, constraints, accessibility needs, schedule, transportation, and financial limits.</w:t>
      </w:r>
    </w:p>
    <w:p w14:paraId="4F8EDFA4" w14:textId="77777777" w:rsidR="00A475BD" w:rsidRDefault="00000000">
      <w:pPr>
        <w:pStyle w:val="ListNumber"/>
        <w:numPr>
          <w:ilvl w:val="0"/>
          <w:numId w:val="10"/>
        </w:numPr>
      </w:pPr>
      <w:r>
        <w:t>Weeks 3-4: Study duties, tools, hazards, boundaries, work settings, and two realistic work cycles.</w:t>
      </w:r>
    </w:p>
    <w:p w14:paraId="37268121" w14:textId="77777777" w:rsidR="00A475BD" w:rsidRDefault="00000000">
      <w:pPr>
        <w:pStyle w:val="ListNumber"/>
        <w:numPr>
          <w:ilvl w:val="0"/>
          <w:numId w:val="10"/>
        </w:numPr>
      </w:pPr>
      <w:r>
        <w:t>Weeks 5-6: Review at least 25 local job postings and compare wages, benefits, credentials, schedules, and employment models.</w:t>
      </w:r>
    </w:p>
    <w:p w14:paraId="5B348DB4" w14:textId="77777777" w:rsidR="00A475BD" w:rsidRDefault="00000000">
      <w:pPr>
        <w:pStyle w:val="ListNumber"/>
        <w:numPr>
          <w:ilvl w:val="0"/>
          <w:numId w:val="10"/>
        </w:numPr>
      </w:pPr>
      <w:r>
        <w:t>Weeks 7-8: Verify schools, apprenticeships, employers, unions, licensing, accreditation, total cost, and placement terms.</w:t>
      </w:r>
    </w:p>
    <w:p w14:paraId="0A2D0D82" w14:textId="77777777" w:rsidR="00A475BD" w:rsidRDefault="00000000">
      <w:pPr>
        <w:pStyle w:val="ListNumber"/>
        <w:numPr>
          <w:ilvl w:val="0"/>
          <w:numId w:val="10"/>
        </w:numPr>
      </w:pPr>
      <w:r>
        <w:t>Weeks 9-10: Confirm funding, tax issues, repayment, accommodations, worker rights, and exit consequences.</w:t>
      </w:r>
    </w:p>
    <w:p w14:paraId="7D6BE2E7" w14:textId="77777777" w:rsidR="00A475BD" w:rsidRDefault="00000000">
      <w:pPr>
        <w:pStyle w:val="ListNumber"/>
        <w:numPr>
          <w:ilvl w:val="0"/>
          <w:numId w:val="10"/>
        </w:numPr>
      </w:pPr>
      <w:r>
        <w:t>Weeks 11-12: Complete ethical portfolio evidence, prepare résumé and interview examples, and decide whether to proceed, pause, or change direction.</w:t>
      </w:r>
    </w:p>
    <w:p w14:paraId="2EECBE57" w14:textId="77777777" w:rsidR="00A475BD" w:rsidRDefault="00000000">
      <w:pPr>
        <w:pStyle w:val="Heading1"/>
      </w:pPr>
      <w:r>
        <w:lastRenderedPageBreak/>
        <w:t>20. Worksheets</w:t>
      </w:r>
    </w:p>
    <w:p w14:paraId="4B4EE459" w14:textId="77777777" w:rsidR="00A475BD"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A475BD" w14:paraId="6B2C05E7" w14:textId="77777777">
        <w:trPr>
          <w:tblHeader/>
          <w:jc w:val="center"/>
        </w:trPr>
        <w:tc>
          <w:tcPr>
            <w:tcW w:w="2541" w:type="dxa"/>
          </w:tcPr>
          <w:p w14:paraId="2C9B14E2" w14:textId="77777777" w:rsidR="00A475BD" w:rsidRDefault="00000000">
            <w:pPr>
              <w:spacing w:after="20"/>
            </w:pPr>
            <w:r>
              <w:rPr>
                <w:b/>
                <w:sz w:val="17"/>
              </w:rPr>
              <w:t>Cost</w:t>
            </w:r>
          </w:p>
        </w:tc>
        <w:tc>
          <w:tcPr>
            <w:tcW w:w="2541" w:type="dxa"/>
          </w:tcPr>
          <w:p w14:paraId="547CE0D1" w14:textId="77777777" w:rsidR="00A475BD" w:rsidRDefault="00000000">
            <w:pPr>
              <w:spacing w:after="20"/>
            </w:pPr>
            <w:r>
              <w:rPr>
                <w:b/>
                <w:sz w:val="17"/>
              </w:rPr>
              <w:t>Amount</w:t>
            </w:r>
          </w:p>
        </w:tc>
        <w:tc>
          <w:tcPr>
            <w:tcW w:w="2541" w:type="dxa"/>
          </w:tcPr>
          <w:p w14:paraId="55C98D0A" w14:textId="77777777" w:rsidR="00A475BD" w:rsidRDefault="00000000">
            <w:pPr>
              <w:spacing w:after="20"/>
            </w:pPr>
            <w:r>
              <w:rPr>
                <w:b/>
                <w:sz w:val="17"/>
              </w:rPr>
              <w:t>Who may pay?</w:t>
            </w:r>
          </w:p>
        </w:tc>
        <w:tc>
          <w:tcPr>
            <w:tcW w:w="2541" w:type="dxa"/>
          </w:tcPr>
          <w:p w14:paraId="30348DAD" w14:textId="77777777" w:rsidR="00A475BD" w:rsidRDefault="00000000">
            <w:pPr>
              <w:spacing w:after="20"/>
            </w:pPr>
            <w:r>
              <w:rPr>
                <w:b/>
                <w:sz w:val="17"/>
              </w:rPr>
              <w:t>Verified source/date</w:t>
            </w:r>
          </w:p>
        </w:tc>
      </w:tr>
      <w:tr w:rsidR="00A475BD" w14:paraId="5AF0EC61" w14:textId="77777777">
        <w:trPr>
          <w:jc w:val="center"/>
        </w:trPr>
        <w:tc>
          <w:tcPr>
            <w:tcW w:w="2541" w:type="dxa"/>
          </w:tcPr>
          <w:p w14:paraId="12EB69E1" w14:textId="77777777" w:rsidR="00A475BD" w:rsidRDefault="00000000">
            <w:pPr>
              <w:spacing w:after="20"/>
            </w:pPr>
            <w:r>
              <w:rPr>
                <w:sz w:val="17"/>
              </w:rPr>
              <w:t>Tuition and mandatory fees</w:t>
            </w:r>
          </w:p>
        </w:tc>
        <w:tc>
          <w:tcPr>
            <w:tcW w:w="2541" w:type="dxa"/>
          </w:tcPr>
          <w:p w14:paraId="6C49930F" w14:textId="77777777" w:rsidR="00A475BD" w:rsidRDefault="00A475BD">
            <w:pPr>
              <w:spacing w:after="20"/>
            </w:pPr>
          </w:p>
        </w:tc>
        <w:tc>
          <w:tcPr>
            <w:tcW w:w="2541" w:type="dxa"/>
          </w:tcPr>
          <w:p w14:paraId="5D9B9ABD" w14:textId="77777777" w:rsidR="00A475BD" w:rsidRDefault="00A475BD">
            <w:pPr>
              <w:spacing w:after="20"/>
            </w:pPr>
          </w:p>
        </w:tc>
        <w:tc>
          <w:tcPr>
            <w:tcW w:w="2541" w:type="dxa"/>
          </w:tcPr>
          <w:p w14:paraId="358C1AE7" w14:textId="77777777" w:rsidR="00A475BD" w:rsidRDefault="00A475BD">
            <w:pPr>
              <w:spacing w:after="20"/>
            </w:pPr>
          </w:p>
        </w:tc>
      </w:tr>
      <w:tr w:rsidR="00A475BD" w14:paraId="03E5FB56" w14:textId="77777777">
        <w:trPr>
          <w:jc w:val="center"/>
        </w:trPr>
        <w:tc>
          <w:tcPr>
            <w:tcW w:w="2541" w:type="dxa"/>
          </w:tcPr>
          <w:p w14:paraId="67A9249F" w14:textId="77777777" w:rsidR="00A475BD" w:rsidRDefault="00000000">
            <w:pPr>
              <w:spacing w:after="20"/>
            </w:pPr>
            <w:r>
              <w:rPr>
                <w:sz w:val="17"/>
              </w:rPr>
              <w:t>Books, software, tools, uniforms, and protective equipment</w:t>
            </w:r>
          </w:p>
        </w:tc>
        <w:tc>
          <w:tcPr>
            <w:tcW w:w="2541" w:type="dxa"/>
          </w:tcPr>
          <w:p w14:paraId="5EEECA5E" w14:textId="77777777" w:rsidR="00A475BD" w:rsidRDefault="00A475BD">
            <w:pPr>
              <w:spacing w:after="20"/>
            </w:pPr>
          </w:p>
        </w:tc>
        <w:tc>
          <w:tcPr>
            <w:tcW w:w="2541" w:type="dxa"/>
          </w:tcPr>
          <w:p w14:paraId="09D6537D" w14:textId="77777777" w:rsidR="00A475BD" w:rsidRDefault="00A475BD">
            <w:pPr>
              <w:spacing w:after="20"/>
            </w:pPr>
          </w:p>
        </w:tc>
        <w:tc>
          <w:tcPr>
            <w:tcW w:w="2541" w:type="dxa"/>
          </w:tcPr>
          <w:p w14:paraId="7E4DA5FE" w14:textId="77777777" w:rsidR="00A475BD" w:rsidRDefault="00A475BD">
            <w:pPr>
              <w:spacing w:after="20"/>
            </w:pPr>
          </w:p>
        </w:tc>
      </w:tr>
      <w:tr w:rsidR="00A475BD" w14:paraId="332C53FE" w14:textId="77777777">
        <w:trPr>
          <w:jc w:val="center"/>
        </w:trPr>
        <w:tc>
          <w:tcPr>
            <w:tcW w:w="2541" w:type="dxa"/>
          </w:tcPr>
          <w:p w14:paraId="28E7C1AC" w14:textId="77777777" w:rsidR="00A475BD" w:rsidRDefault="00000000">
            <w:pPr>
              <w:spacing w:after="20"/>
            </w:pPr>
            <w:r>
              <w:rPr>
                <w:sz w:val="17"/>
              </w:rPr>
              <w:t>Tests, licenses, background checks, and renewals</w:t>
            </w:r>
          </w:p>
        </w:tc>
        <w:tc>
          <w:tcPr>
            <w:tcW w:w="2541" w:type="dxa"/>
          </w:tcPr>
          <w:p w14:paraId="5DFDBC7F" w14:textId="77777777" w:rsidR="00A475BD" w:rsidRDefault="00A475BD">
            <w:pPr>
              <w:spacing w:after="20"/>
            </w:pPr>
          </w:p>
        </w:tc>
        <w:tc>
          <w:tcPr>
            <w:tcW w:w="2541" w:type="dxa"/>
          </w:tcPr>
          <w:p w14:paraId="6A354C3F" w14:textId="77777777" w:rsidR="00A475BD" w:rsidRDefault="00A475BD">
            <w:pPr>
              <w:spacing w:after="20"/>
            </w:pPr>
          </w:p>
        </w:tc>
        <w:tc>
          <w:tcPr>
            <w:tcW w:w="2541" w:type="dxa"/>
          </w:tcPr>
          <w:p w14:paraId="19BAED3F" w14:textId="77777777" w:rsidR="00A475BD" w:rsidRDefault="00A475BD">
            <w:pPr>
              <w:spacing w:after="20"/>
            </w:pPr>
          </w:p>
        </w:tc>
      </w:tr>
      <w:tr w:rsidR="00A475BD" w14:paraId="7539FDD8" w14:textId="77777777">
        <w:trPr>
          <w:jc w:val="center"/>
        </w:trPr>
        <w:tc>
          <w:tcPr>
            <w:tcW w:w="2541" w:type="dxa"/>
          </w:tcPr>
          <w:p w14:paraId="469F0367" w14:textId="77777777" w:rsidR="00A475BD" w:rsidRDefault="00000000">
            <w:pPr>
              <w:spacing w:after="20"/>
            </w:pPr>
            <w:r>
              <w:rPr>
                <w:sz w:val="17"/>
              </w:rPr>
              <w:t>Travel, parking, housing, meals, and childcare</w:t>
            </w:r>
          </w:p>
        </w:tc>
        <w:tc>
          <w:tcPr>
            <w:tcW w:w="2541" w:type="dxa"/>
          </w:tcPr>
          <w:p w14:paraId="5D524EDF" w14:textId="77777777" w:rsidR="00A475BD" w:rsidRDefault="00A475BD">
            <w:pPr>
              <w:spacing w:after="20"/>
            </w:pPr>
          </w:p>
        </w:tc>
        <w:tc>
          <w:tcPr>
            <w:tcW w:w="2541" w:type="dxa"/>
          </w:tcPr>
          <w:p w14:paraId="39A8B3A7" w14:textId="77777777" w:rsidR="00A475BD" w:rsidRDefault="00A475BD">
            <w:pPr>
              <w:spacing w:after="20"/>
            </w:pPr>
          </w:p>
        </w:tc>
        <w:tc>
          <w:tcPr>
            <w:tcW w:w="2541" w:type="dxa"/>
          </w:tcPr>
          <w:p w14:paraId="1800E410" w14:textId="77777777" w:rsidR="00A475BD" w:rsidRDefault="00A475BD">
            <w:pPr>
              <w:spacing w:after="20"/>
            </w:pPr>
          </w:p>
        </w:tc>
      </w:tr>
      <w:tr w:rsidR="00A475BD" w14:paraId="041F0D0B" w14:textId="77777777">
        <w:trPr>
          <w:jc w:val="center"/>
        </w:trPr>
        <w:tc>
          <w:tcPr>
            <w:tcW w:w="2541" w:type="dxa"/>
          </w:tcPr>
          <w:p w14:paraId="4CCC44F9" w14:textId="77777777" w:rsidR="00A475BD" w:rsidRDefault="00000000">
            <w:pPr>
              <w:spacing w:after="20"/>
            </w:pPr>
            <w:r>
              <w:rPr>
                <w:sz w:val="17"/>
              </w:rPr>
              <w:t>Lost wages or reduced hours</w:t>
            </w:r>
          </w:p>
        </w:tc>
        <w:tc>
          <w:tcPr>
            <w:tcW w:w="2541" w:type="dxa"/>
          </w:tcPr>
          <w:p w14:paraId="537EE7E3" w14:textId="77777777" w:rsidR="00A475BD" w:rsidRDefault="00A475BD">
            <w:pPr>
              <w:spacing w:after="20"/>
            </w:pPr>
          </w:p>
        </w:tc>
        <w:tc>
          <w:tcPr>
            <w:tcW w:w="2541" w:type="dxa"/>
          </w:tcPr>
          <w:p w14:paraId="4692CABA" w14:textId="77777777" w:rsidR="00A475BD" w:rsidRDefault="00A475BD">
            <w:pPr>
              <w:spacing w:after="20"/>
            </w:pPr>
          </w:p>
        </w:tc>
        <w:tc>
          <w:tcPr>
            <w:tcW w:w="2541" w:type="dxa"/>
          </w:tcPr>
          <w:p w14:paraId="0878248E" w14:textId="77777777" w:rsidR="00A475BD" w:rsidRDefault="00A475BD">
            <w:pPr>
              <w:spacing w:after="20"/>
            </w:pPr>
          </w:p>
        </w:tc>
      </w:tr>
      <w:tr w:rsidR="00A475BD" w14:paraId="2746784A" w14:textId="77777777">
        <w:trPr>
          <w:jc w:val="center"/>
        </w:trPr>
        <w:tc>
          <w:tcPr>
            <w:tcW w:w="2541" w:type="dxa"/>
          </w:tcPr>
          <w:p w14:paraId="36440DFA" w14:textId="77777777" w:rsidR="00A475BD" w:rsidRDefault="00000000">
            <w:pPr>
              <w:spacing w:after="20"/>
            </w:pPr>
            <w:r>
              <w:rPr>
                <w:sz w:val="17"/>
              </w:rPr>
              <w:t>Union dues, initiation fees, or apprenticeship expenses</w:t>
            </w:r>
          </w:p>
        </w:tc>
        <w:tc>
          <w:tcPr>
            <w:tcW w:w="2541" w:type="dxa"/>
          </w:tcPr>
          <w:p w14:paraId="6BD90563" w14:textId="77777777" w:rsidR="00A475BD" w:rsidRDefault="00A475BD">
            <w:pPr>
              <w:spacing w:after="20"/>
            </w:pPr>
          </w:p>
        </w:tc>
        <w:tc>
          <w:tcPr>
            <w:tcW w:w="2541" w:type="dxa"/>
          </w:tcPr>
          <w:p w14:paraId="7FB0916F" w14:textId="77777777" w:rsidR="00A475BD" w:rsidRDefault="00A475BD">
            <w:pPr>
              <w:spacing w:after="20"/>
            </w:pPr>
          </w:p>
        </w:tc>
        <w:tc>
          <w:tcPr>
            <w:tcW w:w="2541" w:type="dxa"/>
          </w:tcPr>
          <w:p w14:paraId="33C853E0" w14:textId="77777777" w:rsidR="00A475BD" w:rsidRDefault="00A475BD">
            <w:pPr>
              <w:spacing w:after="20"/>
            </w:pPr>
          </w:p>
        </w:tc>
      </w:tr>
      <w:tr w:rsidR="00A475BD" w14:paraId="0B3D484C" w14:textId="77777777">
        <w:trPr>
          <w:jc w:val="center"/>
        </w:trPr>
        <w:tc>
          <w:tcPr>
            <w:tcW w:w="2541" w:type="dxa"/>
          </w:tcPr>
          <w:p w14:paraId="55818666" w14:textId="77777777" w:rsidR="00A475BD" w:rsidRDefault="00000000">
            <w:pPr>
              <w:spacing w:after="20"/>
            </w:pPr>
            <w:r>
              <w:rPr>
                <w:sz w:val="17"/>
              </w:rPr>
              <w:t>Other costs</w:t>
            </w:r>
          </w:p>
        </w:tc>
        <w:tc>
          <w:tcPr>
            <w:tcW w:w="2541" w:type="dxa"/>
          </w:tcPr>
          <w:p w14:paraId="650DD6E3" w14:textId="77777777" w:rsidR="00A475BD" w:rsidRDefault="00A475BD">
            <w:pPr>
              <w:spacing w:after="20"/>
            </w:pPr>
          </w:p>
        </w:tc>
        <w:tc>
          <w:tcPr>
            <w:tcW w:w="2541" w:type="dxa"/>
          </w:tcPr>
          <w:p w14:paraId="5EF9A884" w14:textId="77777777" w:rsidR="00A475BD" w:rsidRDefault="00A475BD">
            <w:pPr>
              <w:spacing w:after="20"/>
            </w:pPr>
          </w:p>
        </w:tc>
        <w:tc>
          <w:tcPr>
            <w:tcW w:w="2541" w:type="dxa"/>
          </w:tcPr>
          <w:p w14:paraId="2AC2B8EE" w14:textId="77777777" w:rsidR="00A475BD" w:rsidRDefault="00A475BD">
            <w:pPr>
              <w:spacing w:after="20"/>
            </w:pPr>
          </w:p>
        </w:tc>
      </w:tr>
      <w:tr w:rsidR="00A475BD" w14:paraId="3D5B8AF7" w14:textId="77777777">
        <w:trPr>
          <w:tblHeader/>
          <w:jc w:val="center"/>
        </w:trPr>
        <w:tc>
          <w:tcPr>
            <w:tcW w:w="5083" w:type="dxa"/>
            <w:gridSpan w:val="2"/>
          </w:tcPr>
          <w:p w14:paraId="490B4A2D" w14:textId="77777777" w:rsidR="00A475BD" w:rsidRDefault="00000000">
            <w:pPr>
              <w:spacing w:after="20"/>
            </w:pPr>
            <w:r>
              <w:rPr>
                <w:b/>
                <w:sz w:val="17"/>
              </w:rPr>
              <w:t>Agreement question</w:t>
            </w:r>
          </w:p>
        </w:tc>
        <w:tc>
          <w:tcPr>
            <w:tcW w:w="5083" w:type="dxa"/>
            <w:gridSpan w:val="2"/>
          </w:tcPr>
          <w:p w14:paraId="51296D86" w14:textId="77777777" w:rsidR="00A475BD" w:rsidRDefault="00000000">
            <w:pPr>
              <w:spacing w:after="20"/>
            </w:pPr>
            <w:r>
              <w:rPr>
                <w:b/>
                <w:sz w:val="17"/>
              </w:rPr>
              <w:t>Written answer</w:t>
            </w:r>
          </w:p>
        </w:tc>
      </w:tr>
      <w:tr w:rsidR="00A475BD" w14:paraId="112C329A" w14:textId="77777777">
        <w:trPr>
          <w:jc w:val="center"/>
        </w:trPr>
        <w:tc>
          <w:tcPr>
            <w:tcW w:w="5083" w:type="dxa"/>
            <w:gridSpan w:val="2"/>
          </w:tcPr>
          <w:p w14:paraId="7BEF0509" w14:textId="77777777" w:rsidR="00A475BD" w:rsidRDefault="00000000">
            <w:pPr>
              <w:spacing w:after="20"/>
            </w:pPr>
            <w:r>
              <w:rPr>
                <w:sz w:val="17"/>
              </w:rPr>
              <w:t>What exactly is covered?</w:t>
            </w:r>
          </w:p>
        </w:tc>
        <w:tc>
          <w:tcPr>
            <w:tcW w:w="5083" w:type="dxa"/>
            <w:gridSpan w:val="2"/>
          </w:tcPr>
          <w:p w14:paraId="1BA12C46" w14:textId="77777777" w:rsidR="00A475BD" w:rsidRDefault="00A475BD">
            <w:pPr>
              <w:spacing w:after="20"/>
            </w:pPr>
          </w:p>
        </w:tc>
      </w:tr>
      <w:tr w:rsidR="00A475BD" w14:paraId="0CFF2B8C" w14:textId="77777777">
        <w:trPr>
          <w:jc w:val="center"/>
        </w:trPr>
        <w:tc>
          <w:tcPr>
            <w:tcW w:w="5083" w:type="dxa"/>
            <w:gridSpan w:val="2"/>
          </w:tcPr>
          <w:p w14:paraId="679E081F" w14:textId="77777777" w:rsidR="00A475BD" w:rsidRDefault="00000000">
            <w:pPr>
              <w:spacing w:after="20"/>
            </w:pPr>
            <w:r>
              <w:rPr>
                <w:sz w:val="17"/>
              </w:rPr>
              <w:t>When and how is payment made?</w:t>
            </w:r>
          </w:p>
        </w:tc>
        <w:tc>
          <w:tcPr>
            <w:tcW w:w="5083" w:type="dxa"/>
            <w:gridSpan w:val="2"/>
          </w:tcPr>
          <w:p w14:paraId="34AA86B9" w14:textId="77777777" w:rsidR="00A475BD" w:rsidRDefault="00A475BD">
            <w:pPr>
              <w:spacing w:after="20"/>
            </w:pPr>
          </w:p>
        </w:tc>
      </w:tr>
      <w:tr w:rsidR="00A475BD" w14:paraId="7C50F6A3" w14:textId="77777777">
        <w:trPr>
          <w:jc w:val="center"/>
        </w:trPr>
        <w:tc>
          <w:tcPr>
            <w:tcW w:w="5083" w:type="dxa"/>
            <w:gridSpan w:val="2"/>
          </w:tcPr>
          <w:p w14:paraId="34364026" w14:textId="77777777" w:rsidR="00A475BD" w:rsidRDefault="00000000">
            <w:pPr>
              <w:spacing w:after="20"/>
            </w:pPr>
            <w:r>
              <w:rPr>
                <w:sz w:val="17"/>
              </w:rPr>
              <w:t>What grade, test, attendance, or performance rule applies?</w:t>
            </w:r>
          </w:p>
        </w:tc>
        <w:tc>
          <w:tcPr>
            <w:tcW w:w="5083" w:type="dxa"/>
            <w:gridSpan w:val="2"/>
          </w:tcPr>
          <w:p w14:paraId="2047C4AD" w14:textId="77777777" w:rsidR="00A475BD" w:rsidRDefault="00A475BD">
            <w:pPr>
              <w:spacing w:after="20"/>
            </w:pPr>
          </w:p>
        </w:tc>
      </w:tr>
      <w:tr w:rsidR="00A475BD" w14:paraId="3492B617" w14:textId="77777777">
        <w:trPr>
          <w:jc w:val="center"/>
        </w:trPr>
        <w:tc>
          <w:tcPr>
            <w:tcW w:w="5083" w:type="dxa"/>
            <w:gridSpan w:val="2"/>
          </w:tcPr>
          <w:p w14:paraId="4912CA98" w14:textId="77777777" w:rsidR="00A475BD" w:rsidRDefault="00000000">
            <w:pPr>
              <w:spacing w:after="20"/>
            </w:pPr>
            <w:r>
              <w:rPr>
                <w:sz w:val="17"/>
              </w:rPr>
              <w:t>When does the service period begin and end?</w:t>
            </w:r>
          </w:p>
        </w:tc>
        <w:tc>
          <w:tcPr>
            <w:tcW w:w="5083" w:type="dxa"/>
            <w:gridSpan w:val="2"/>
          </w:tcPr>
          <w:p w14:paraId="70F2FAF6" w14:textId="77777777" w:rsidR="00A475BD" w:rsidRDefault="00A475BD">
            <w:pPr>
              <w:spacing w:after="20"/>
            </w:pPr>
          </w:p>
        </w:tc>
      </w:tr>
      <w:tr w:rsidR="00A475BD" w14:paraId="7F06CF05" w14:textId="77777777">
        <w:trPr>
          <w:jc w:val="center"/>
        </w:trPr>
        <w:tc>
          <w:tcPr>
            <w:tcW w:w="5083" w:type="dxa"/>
            <w:gridSpan w:val="2"/>
          </w:tcPr>
          <w:p w14:paraId="7B605A9B" w14:textId="77777777" w:rsidR="00A475BD" w:rsidRDefault="00000000">
            <w:pPr>
              <w:spacing w:after="20"/>
            </w:pPr>
            <w:r>
              <w:rPr>
                <w:sz w:val="17"/>
              </w:rPr>
              <w:t>How is repayment prorated?</w:t>
            </w:r>
          </w:p>
        </w:tc>
        <w:tc>
          <w:tcPr>
            <w:tcW w:w="5083" w:type="dxa"/>
            <w:gridSpan w:val="2"/>
          </w:tcPr>
          <w:p w14:paraId="3A80ECBD" w14:textId="77777777" w:rsidR="00A475BD" w:rsidRDefault="00A475BD">
            <w:pPr>
              <w:spacing w:after="20"/>
            </w:pPr>
          </w:p>
        </w:tc>
      </w:tr>
      <w:tr w:rsidR="00A475BD" w14:paraId="771F00E6" w14:textId="77777777">
        <w:trPr>
          <w:jc w:val="center"/>
        </w:trPr>
        <w:tc>
          <w:tcPr>
            <w:tcW w:w="5083" w:type="dxa"/>
            <w:gridSpan w:val="2"/>
          </w:tcPr>
          <w:p w14:paraId="4340F425" w14:textId="77777777" w:rsidR="00A475BD" w:rsidRDefault="00000000">
            <w:pPr>
              <w:spacing w:after="20"/>
            </w:pPr>
            <w:r>
              <w:rPr>
                <w:sz w:val="17"/>
              </w:rPr>
              <w:t>What happens after voluntary resignation?</w:t>
            </w:r>
          </w:p>
        </w:tc>
        <w:tc>
          <w:tcPr>
            <w:tcW w:w="5083" w:type="dxa"/>
            <w:gridSpan w:val="2"/>
          </w:tcPr>
          <w:p w14:paraId="2DE2F6B3" w14:textId="77777777" w:rsidR="00A475BD" w:rsidRDefault="00A475BD">
            <w:pPr>
              <w:spacing w:after="20"/>
            </w:pPr>
          </w:p>
        </w:tc>
      </w:tr>
      <w:tr w:rsidR="00A475BD" w14:paraId="109D16EB" w14:textId="77777777">
        <w:trPr>
          <w:jc w:val="center"/>
        </w:trPr>
        <w:tc>
          <w:tcPr>
            <w:tcW w:w="5083" w:type="dxa"/>
            <w:gridSpan w:val="2"/>
          </w:tcPr>
          <w:p w14:paraId="7B726984" w14:textId="77777777" w:rsidR="00A475BD" w:rsidRDefault="00000000">
            <w:pPr>
              <w:spacing w:after="20"/>
            </w:pPr>
            <w:r>
              <w:rPr>
                <w:sz w:val="17"/>
              </w:rPr>
              <w:t>What happens after layoff or position elimination?</w:t>
            </w:r>
          </w:p>
        </w:tc>
        <w:tc>
          <w:tcPr>
            <w:tcW w:w="5083" w:type="dxa"/>
            <w:gridSpan w:val="2"/>
          </w:tcPr>
          <w:p w14:paraId="6F46F7CB" w14:textId="77777777" w:rsidR="00A475BD" w:rsidRDefault="00A475BD">
            <w:pPr>
              <w:spacing w:after="20"/>
            </w:pPr>
          </w:p>
        </w:tc>
      </w:tr>
      <w:tr w:rsidR="00A475BD" w14:paraId="1A7134D9" w14:textId="77777777">
        <w:trPr>
          <w:jc w:val="center"/>
        </w:trPr>
        <w:tc>
          <w:tcPr>
            <w:tcW w:w="5083" w:type="dxa"/>
            <w:gridSpan w:val="2"/>
          </w:tcPr>
          <w:p w14:paraId="7584E5B2" w14:textId="77777777" w:rsidR="00A475BD" w:rsidRDefault="00000000">
            <w:pPr>
              <w:spacing w:after="20"/>
            </w:pPr>
            <w:r>
              <w:rPr>
                <w:sz w:val="17"/>
              </w:rPr>
              <w:t>What happens after disability, military service, retirement, death, or employer-directed transfer?</w:t>
            </w:r>
          </w:p>
        </w:tc>
        <w:tc>
          <w:tcPr>
            <w:tcW w:w="5083" w:type="dxa"/>
            <w:gridSpan w:val="2"/>
          </w:tcPr>
          <w:p w14:paraId="066CE3F0" w14:textId="77777777" w:rsidR="00A475BD" w:rsidRDefault="00A475BD">
            <w:pPr>
              <w:spacing w:after="20"/>
            </w:pPr>
          </w:p>
        </w:tc>
      </w:tr>
      <w:tr w:rsidR="00A475BD" w14:paraId="401DE7D4" w14:textId="77777777">
        <w:trPr>
          <w:jc w:val="center"/>
        </w:trPr>
        <w:tc>
          <w:tcPr>
            <w:tcW w:w="5083" w:type="dxa"/>
            <w:gridSpan w:val="2"/>
          </w:tcPr>
          <w:p w14:paraId="04052754" w14:textId="77777777" w:rsidR="00A475BD" w:rsidRDefault="00000000">
            <w:pPr>
              <w:spacing w:after="20"/>
            </w:pPr>
            <w:r>
              <w:rPr>
                <w:sz w:val="17"/>
              </w:rPr>
              <w:t>Can money be deducted from final wages?</w:t>
            </w:r>
          </w:p>
        </w:tc>
        <w:tc>
          <w:tcPr>
            <w:tcW w:w="5083" w:type="dxa"/>
            <w:gridSpan w:val="2"/>
          </w:tcPr>
          <w:p w14:paraId="54C2615C" w14:textId="77777777" w:rsidR="00A475BD" w:rsidRDefault="00A475BD">
            <w:pPr>
              <w:spacing w:after="20"/>
            </w:pPr>
          </w:p>
        </w:tc>
      </w:tr>
      <w:tr w:rsidR="00A475BD" w14:paraId="364B9964" w14:textId="77777777">
        <w:trPr>
          <w:jc w:val="center"/>
        </w:trPr>
        <w:tc>
          <w:tcPr>
            <w:tcW w:w="5083" w:type="dxa"/>
            <w:gridSpan w:val="2"/>
          </w:tcPr>
          <w:p w14:paraId="56538EF3" w14:textId="77777777" w:rsidR="00A475BD" w:rsidRDefault="00000000">
            <w:pPr>
              <w:spacing w:after="20"/>
            </w:pPr>
            <w:r>
              <w:rPr>
                <w:sz w:val="17"/>
              </w:rPr>
              <w:t>Who owns the credential and training records?</w:t>
            </w:r>
          </w:p>
        </w:tc>
        <w:tc>
          <w:tcPr>
            <w:tcW w:w="5083" w:type="dxa"/>
            <w:gridSpan w:val="2"/>
          </w:tcPr>
          <w:p w14:paraId="5E9FDF6F" w14:textId="77777777" w:rsidR="00A475BD" w:rsidRDefault="00A475BD">
            <w:pPr>
              <w:spacing w:after="20"/>
            </w:pPr>
          </w:p>
        </w:tc>
      </w:tr>
    </w:tbl>
    <w:p w14:paraId="0D4852AB" w14:textId="77777777" w:rsidR="00A475BD" w:rsidRDefault="00000000">
      <w:pPr>
        <w:pStyle w:val="Heading1"/>
      </w:pPr>
      <w:r>
        <w:t>21. Sources, Versioning, and Maintenance</w:t>
      </w:r>
    </w:p>
    <w:p w14:paraId="2A982C96" w14:textId="77777777" w:rsidR="00A475BD"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A475BD" w14:paraId="26FF0025" w14:textId="77777777">
        <w:trPr>
          <w:tblHeader/>
          <w:jc w:val="center"/>
        </w:trPr>
        <w:tc>
          <w:tcPr>
            <w:tcW w:w="5083" w:type="dxa"/>
          </w:tcPr>
          <w:p w14:paraId="2AF32E64" w14:textId="77777777" w:rsidR="00A475BD" w:rsidRDefault="00000000">
            <w:pPr>
              <w:spacing w:after="20"/>
            </w:pPr>
            <w:r>
              <w:rPr>
                <w:b/>
                <w:sz w:val="17"/>
              </w:rPr>
              <w:t>Source</w:t>
            </w:r>
          </w:p>
        </w:tc>
        <w:tc>
          <w:tcPr>
            <w:tcW w:w="5083" w:type="dxa"/>
          </w:tcPr>
          <w:p w14:paraId="4E477923" w14:textId="77777777" w:rsidR="00A475BD" w:rsidRDefault="00000000">
            <w:pPr>
              <w:spacing w:after="20"/>
            </w:pPr>
            <w:r>
              <w:rPr>
                <w:b/>
                <w:sz w:val="17"/>
              </w:rPr>
              <w:t>Purpose</w:t>
            </w:r>
          </w:p>
        </w:tc>
      </w:tr>
      <w:tr w:rsidR="00A475BD" w14:paraId="616D5B14" w14:textId="77777777">
        <w:trPr>
          <w:jc w:val="center"/>
        </w:trPr>
        <w:tc>
          <w:tcPr>
            <w:tcW w:w="5083" w:type="dxa"/>
          </w:tcPr>
          <w:p w14:paraId="1FB54969" w14:textId="77777777" w:rsidR="00A475BD" w:rsidRDefault="00000000">
            <w:pPr>
              <w:spacing w:after="20"/>
            </w:pPr>
            <w:r>
              <w:rPr>
                <w:sz w:val="17"/>
              </w:rPr>
              <w:t>U.S. Bureau of Labor Statistics - Production, Planning, and Expediting Clerks</w:t>
            </w:r>
          </w:p>
        </w:tc>
        <w:tc>
          <w:tcPr>
            <w:tcW w:w="5083" w:type="dxa"/>
          </w:tcPr>
          <w:p w14:paraId="08CDFCF1" w14:textId="77777777" w:rsidR="00A475BD" w:rsidRDefault="00000000">
            <w:pPr>
              <w:spacing w:after="20"/>
            </w:pPr>
            <w:r>
              <w:rPr>
                <w:sz w:val="17"/>
              </w:rPr>
              <w:t>https://www.bls.gov/ooh/office-and-administrative-support/material-recording-clerks.htm</w:t>
            </w:r>
          </w:p>
        </w:tc>
      </w:tr>
      <w:tr w:rsidR="00A475BD" w14:paraId="59025F77" w14:textId="77777777">
        <w:trPr>
          <w:jc w:val="center"/>
        </w:trPr>
        <w:tc>
          <w:tcPr>
            <w:tcW w:w="5083" w:type="dxa"/>
          </w:tcPr>
          <w:p w14:paraId="3B4BEA94" w14:textId="77777777" w:rsidR="00A475BD" w:rsidRDefault="00000000">
            <w:pPr>
              <w:spacing w:after="20"/>
            </w:pPr>
            <w:r>
              <w:rPr>
                <w:sz w:val="17"/>
              </w:rPr>
              <w:t>U.S. Department of Labor, Apprenticeship.gov</w:t>
            </w:r>
          </w:p>
        </w:tc>
        <w:tc>
          <w:tcPr>
            <w:tcW w:w="5083" w:type="dxa"/>
          </w:tcPr>
          <w:p w14:paraId="6A730136" w14:textId="77777777" w:rsidR="00A475BD" w:rsidRDefault="00000000">
            <w:pPr>
              <w:spacing w:after="20"/>
            </w:pPr>
            <w:r>
              <w:rPr>
                <w:sz w:val="17"/>
              </w:rPr>
              <w:t>Registered Apprenticeship and sponsor verification.</w:t>
            </w:r>
          </w:p>
        </w:tc>
      </w:tr>
      <w:tr w:rsidR="00A475BD" w14:paraId="739E49E9" w14:textId="77777777">
        <w:trPr>
          <w:jc w:val="center"/>
        </w:trPr>
        <w:tc>
          <w:tcPr>
            <w:tcW w:w="5083" w:type="dxa"/>
          </w:tcPr>
          <w:p w14:paraId="4B1532D2" w14:textId="77777777" w:rsidR="00A475BD" w:rsidRDefault="00000000">
            <w:pPr>
              <w:spacing w:after="20"/>
            </w:pPr>
            <w:r>
              <w:rPr>
                <w:sz w:val="17"/>
              </w:rPr>
              <w:t>U.S. Department of Education and Federal Student Aid</w:t>
            </w:r>
          </w:p>
        </w:tc>
        <w:tc>
          <w:tcPr>
            <w:tcW w:w="5083" w:type="dxa"/>
          </w:tcPr>
          <w:p w14:paraId="074B6CEC" w14:textId="77777777" w:rsidR="00A475BD" w:rsidRDefault="00000000">
            <w:pPr>
              <w:spacing w:after="20"/>
            </w:pPr>
            <w:r>
              <w:rPr>
                <w:sz w:val="17"/>
              </w:rPr>
              <w:t>School, aid, accreditation, and borrower verification.</w:t>
            </w:r>
          </w:p>
        </w:tc>
      </w:tr>
      <w:tr w:rsidR="00A475BD" w14:paraId="5F00E479" w14:textId="77777777">
        <w:trPr>
          <w:jc w:val="center"/>
        </w:trPr>
        <w:tc>
          <w:tcPr>
            <w:tcW w:w="5083" w:type="dxa"/>
          </w:tcPr>
          <w:p w14:paraId="1A8667FB" w14:textId="77777777" w:rsidR="00A475BD" w:rsidRDefault="00000000">
            <w:pPr>
              <w:spacing w:after="20"/>
            </w:pPr>
            <w:r>
              <w:rPr>
                <w:sz w:val="17"/>
              </w:rPr>
              <w:t>Internal Revenue Service</w:t>
            </w:r>
          </w:p>
        </w:tc>
        <w:tc>
          <w:tcPr>
            <w:tcW w:w="5083" w:type="dxa"/>
          </w:tcPr>
          <w:p w14:paraId="314FD73C" w14:textId="77777777" w:rsidR="00A475BD" w:rsidRDefault="00000000">
            <w:pPr>
              <w:spacing w:after="20"/>
            </w:pPr>
            <w:r>
              <w:rPr>
                <w:sz w:val="17"/>
              </w:rPr>
              <w:t>Current education-credit and employer educational-assistance rules.</w:t>
            </w:r>
          </w:p>
        </w:tc>
      </w:tr>
      <w:tr w:rsidR="00A475BD" w14:paraId="1FC31A77" w14:textId="77777777">
        <w:trPr>
          <w:jc w:val="center"/>
        </w:trPr>
        <w:tc>
          <w:tcPr>
            <w:tcW w:w="5083" w:type="dxa"/>
          </w:tcPr>
          <w:p w14:paraId="4049E154" w14:textId="77777777" w:rsidR="00A475BD" w:rsidRDefault="00000000">
            <w:pPr>
              <w:spacing w:after="20"/>
            </w:pPr>
            <w:r>
              <w:rPr>
                <w:sz w:val="17"/>
              </w:rPr>
              <w:t>U.S. Equal Employment Opportunity Commission</w:t>
            </w:r>
          </w:p>
        </w:tc>
        <w:tc>
          <w:tcPr>
            <w:tcW w:w="5083" w:type="dxa"/>
          </w:tcPr>
          <w:p w14:paraId="6D563884" w14:textId="77777777" w:rsidR="00A475BD" w:rsidRDefault="00000000">
            <w:pPr>
              <w:spacing w:after="20"/>
            </w:pPr>
            <w:r>
              <w:rPr>
                <w:sz w:val="17"/>
              </w:rPr>
              <w:t>Employment nondiscrimination and accommodation information.</w:t>
            </w:r>
          </w:p>
        </w:tc>
      </w:tr>
      <w:tr w:rsidR="00A475BD" w14:paraId="3AB2B6DD" w14:textId="77777777">
        <w:trPr>
          <w:jc w:val="center"/>
        </w:trPr>
        <w:tc>
          <w:tcPr>
            <w:tcW w:w="5083" w:type="dxa"/>
          </w:tcPr>
          <w:p w14:paraId="1ADAFA1C" w14:textId="77777777" w:rsidR="00A475BD" w:rsidRDefault="00000000">
            <w:pPr>
              <w:spacing w:after="20"/>
            </w:pPr>
            <w:r>
              <w:rPr>
                <w:sz w:val="17"/>
              </w:rPr>
              <w:t>Occupational Safety and Health Administration</w:t>
            </w:r>
          </w:p>
        </w:tc>
        <w:tc>
          <w:tcPr>
            <w:tcW w:w="5083" w:type="dxa"/>
          </w:tcPr>
          <w:p w14:paraId="5DB9C475" w14:textId="77777777" w:rsidR="00A475BD" w:rsidRDefault="00000000">
            <w:pPr>
              <w:spacing w:after="20"/>
            </w:pPr>
            <w:r>
              <w:rPr>
                <w:sz w:val="17"/>
              </w:rPr>
              <w:t>Workplace safety standards and worker rights.</w:t>
            </w:r>
          </w:p>
        </w:tc>
      </w:tr>
      <w:tr w:rsidR="00A475BD" w14:paraId="2306E366" w14:textId="77777777">
        <w:trPr>
          <w:jc w:val="center"/>
        </w:trPr>
        <w:tc>
          <w:tcPr>
            <w:tcW w:w="5083" w:type="dxa"/>
          </w:tcPr>
          <w:p w14:paraId="751E0783" w14:textId="77777777" w:rsidR="00A475BD" w:rsidRDefault="00000000">
            <w:pPr>
              <w:spacing w:after="20"/>
            </w:pPr>
            <w:r>
              <w:rPr>
                <w:sz w:val="17"/>
              </w:rPr>
              <w:t>CareerOneStop and state workforce agencies</w:t>
            </w:r>
          </w:p>
        </w:tc>
        <w:tc>
          <w:tcPr>
            <w:tcW w:w="5083" w:type="dxa"/>
          </w:tcPr>
          <w:p w14:paraId="1C131485" w14:textId="77777777" w:rsidR="00A475BD" w:rsidRDefault="00000000">
            <w:pPr>
              <w:spacing w:after="20"/>
            </w:pPr>
            <w:r>
              <w:rPr>
                <w:sz w:val="17"/>
              </w:rPr>
              <w:t>Local training, wages, credentials, and job-market research.</w:t>
            </w:r>
          </w:p>
        </w:tc>
      </w:tr>
    </w:tbl>
    <w:p w14:paraId="5A4E728E" w14:textId="77777777" w:rsidR="00A475BD" w:rsidRDefault="00000000">
      <w:pPr>
        <w:pStyle w:val="Heading2"/>
      </w:pPr>
      <w:r>
        <w:t>Correction policy</w:t>
      </w:r>
    </w:p>
    <w:p w14:paraId="0E8D9BC3" w14:textId="77777777" w:rsidR="00A475BD" w:rsidRDefault="00000000">
      <w:pPr>
        <w:pStyle w:val="ListBullet"/>
        <w:ind w:left="389" w:hanging="245"/>
      </w:pPr>
      <w:r>
        <w:t>Status: release candidate pending owner review.</w:t>
      </w:r>
    </w:p>
    <w:p w14:paraId="699D4A13" w14:textId="77777777" w:rsidR="00A475BD" w:rsidRDefault="00000000">
      <w:pPr>
        <w:pStyle w:val="ListBullet"/>
        <w:ind w:left="389" w:hanging="245"/>
      </w:pPr>
      <w:r>
        <w:t>Version 1.0 is the first public edition only after factual, ethical, accessibility, editorial, DOCX-render, PDF-readability, and owner review.</w:t>
      </w:r>
    </w:p>
    <w:p w14:paraId="522FAA9F" w14:textId="77777777" w:rsidR="00A475BD" w:rsidRDefault="00000000">
      <w:pPr>
        <w:pStyle w:val="ListBullet"/>
        <w:ind w:left="389" w:hanging="245"/>
      </w:pPr>
      <w:r>
        <w:t>Review wages, outlook, tax rules, licensing, apprenticeships, safety requirements, and links at least annually.</w:t>
      </w:r>
    </w:p>
    <w:p w14:paraId="09B168F0" w14:textId="77777777" w:rsidR="00A475BD" w:rsidRDefault="00000000">
      <w:pPr>
        <w:pStyle w:val="ListBullet"/>
        <w:ind w:left="389" w:hanging="245"/>
      </w:pPr>
      <w:r>
        <w:t>Use the main repository issue process to report factual errors, broken links, accessibility barriers, or outdated information.</w:t>
      </w:r>
    </w:p>
    <w:p w14:paraId="76136420" w14:textId="77777777" w:rsidR="00A475BD" w:rsidRDefault="00000000">
      <w:pPr>
        <w:pStyle w:val="ListBullet"/>
        <w:ind w:left="389" w:hanging="245"/>
      </w:pPr>
      <w:r>
        <w:t>Withdraw or supersede a guide when a material safety, legal, or factual problem is found.</w:t>
      </w:r>
    </w:p>
    <w:sectPr w:rsidR="00A475BD"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2E23B" w14:textId="77777777" w:rsidR="00613F2C" w:rsidRDefault="00613F2C">
      <w:pPr>
        <w:spacing w:after="0" w:line="240" w:lineRule="auto"/>
      </w:pPr>
      <w:r>
        <w:separator/>
      </w:r>
    </w:p>
  </w:endnote>
  <w:endnote w:type="continuationSeparator" w:id="0">
    <w:p w14:paraId="0CB3686B" w14:textId="77777777" w:rsidR="00613F2C" w:rsidRDefault="0061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4A893" w14:textId="77777777" w:rsidR="00A475BD"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0D8DB" w14:textId="77777777" w:rsidR="00613F2C" w:rsidRDefault="00613F2C">
      <w:pPr>
        <w:spacing w:after="0" w:line="240" w:lineRule="auto"/>
      </w:pPr>
      <w:r>
        <w:separator/>
      </w:r>
    </w:p>
  </w:footnote>
  <w:footnote w:type="continuationSeparator" w:id="0">
    <w:p w14:paraId="44F1228A" w14:textId="77777777" w:rsidR="00613F2C" w:rsidRDefault="00613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3D60" w14:textId="77777777" w:rsidR="00A475BD" w:rsidRDefault="00000000">
    <w:pPr>
      <w:pStyle w:val="Header"/>
      <w:jc w:val="center"/>
    </w:pPr>
    <w:r>
      <w:rPr>
        <w:sz w:val="16"/>
      </w:rPr>
      <w:t>Lifelong Opportunity Guides | Production Planning and Expediting Clerk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44857">
    <w:abstractNumId w:val="8"/>
  </w:num>
  <w:num w:numId="2" w16cid:durableId="225533791">
    <w:abstractNumId w:val="6"/>
  </w:num>
  <w:num w:numId="3" w16cid:durableId="1185631840">
    <w:abstractNumId w:val="5"/>
  </w:num>
  <w:num w:numId="4" w16cid:durableId="774253299">
    <w:abstractNumId w:val="4"/>
  </w:num>
  <w:num w:numId="5" w16cid:durableId="1482768725">
    <w:abstractNumId w:val="7"/>
  </w:num>
  <w:num w:numId="6" w16cid:durableId="1271084629">
    <w:abstractNumId w:val="3"/>
  </w:num>
  <w:num w:numId="7" w16cid:durableId="811216455">
    <w:abstractNumId w:val="2"/>
  </w:num>
  <w:num w:numId="8" w16cid:durableId="1587378601">
    <w:abstractNumId w:val="1"/>
  </w:num>
  <w:num w:numId="9" w16cid:durableId="130906704">
    <w:abstractNumId w:val="0"/>
  </w:num>
  <w:num w:numId="10" w16cid:durableId="4496684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28A"/>
    <w:rsid w:val="00613F2C"/>
    <w:rsid w:val="00A475BD"/>
    <w:rsid w:val="00AA1D8D"/>
    <w:rsid w:val="00B47730"/>
    <w:rsid w:val="00BF6A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878F7"/>
  <w14:defaultImageDpi w14:val="300"/>
  <w15:docId w15:val="{66463D31-D6BD-4932-9550-7766BB99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4002</Words>
  <Characters>22813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Production Planning and Expediting Clerk Guide English v1.0</dc:title>
  <dc:subject>Career fit, affordable education, accessibility, employer-supported learning, worker protection, and lifelong reinvention</dc:subject>
  <dc:creator>Alberto (Al) Leiva</dc:creator>
  <cp:keywords>Production Planning and Expediting Clerk, career guide, apprenticeship, education, accessibility, ethical AI</cp:keywords>
  <dc:description>generated by python-docx</dc:description>
  <cp:lastModifiedBy>Al Leiva</cp:lastModifiedBy>
  <cp:revision>2</cp:revision>
  <dcterms:created xsi:type="dcterms:W3CDTF">2026-07-21T19:36:00Z</dcterms:created>
  <dcterms:modified xsi:type="dcterms:W3CDTF">2026-07-21T19:36:00Z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aa82e4dd-d293-422b-b573-bbbd02c1fb28</vt:lpwstr>
  </property>
</Properties>
</file>