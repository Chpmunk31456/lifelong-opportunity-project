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FF0FA" w14:textId="77777777" w:rsidR="00B67506" w:rsidRDefault="00000000">
      <w:pPr>
        <w:jc w:val="center"/>
      </w:pPr>
      <w:r>
        <w:rPr>
          <w:b/>
          <w:color w:val="1F4E79"/>
          <w:sz w:val="26"/>
        </w:rPr>
        <w:t>LIFELONG OPPORTUNITY</w:t>
      </w:r>
    </w:p>
    <w:p w14:paraId="5C5CAF57" w14:textId="77777777" w:rsidR="00B67506" w:rsidRDefault="00000000">
      <w:pPr>
        <w:pStyle w:val="Title"/>
        <w:jc w:val="center"/>
      </w:pPr>
      <w:r>
        <w:t>CASE MANAGEMENT ASSISTANT AND RESOURCE NAVIGATOR</w:t>
      </w:r>
    </w:p>
    <w:p w14:paraId="6ABF74A5" w14:textId="77777777" w:rsidR="00B67506" w:rsidRDefault="00000000">
      <w:pPr>
        <w:jc w:val="center"/>
      </w:pPr>
      <w:r>
        <w:rPr>
          <w:b/>
          <w:sz w:val="28"/>
        </w:rPr>
        <w:t>A Free Guide to Career Fit, Affordable Education, Accessibility,</w:t>
      </w:r>
      <w:r>
        <w:rPr>
          <w:b/>
          <w:sz w:val="28"/>
        </w:rPr>
        <w:br/>
        <w:t>Ethical Employment, and Lifelong Reinvention</w:t>
      </w:r>
    </w:p>
    <w:p w14:paraId="4DEAC830" w14:textId="77777777" w:rsidR="00B67506" w:rsidRDefault="00000000">
      <w:pPr>
        <w:jc w:val="center"/>
      </w:pPr>
      <w:r>
        <w:t>For people of all ages, abilities, backgrounds, and income levels</w:t>
      </w:r>
    </w:p>
    <w:p w14:paraId="430EC902" w14:textId="77777777" w:rsidR="00B67506" w:rsidRDefault="00000000">
      <w:pPr>
        <w:jc w:val="center"/>
      </w:pPr>
      <w:r>
        <w:t>Alberto (Al) Leiva</w:t>
      </w:r>
    </w:p>
    <w:p w14:paraId="294216F6" w14:textId="77777777" w:rsidR="00B67506" w:rsidRDefault="00000000">
      <w:pPr>
        <w:jc w:val="center"/>
      </w:pPr>
      <w:r>
        <w:t>Created and directed by Alberto (Al) Leiva</w:t>
      </w:r>
    </w:p>
    <w:p w14:paraId="6777AEE9" w14:textId="77777777" w:rsidR="00B67506" w:rsidRDefault="00000000">
      <w:pPr>
        <w:jc w:val="center"/>
      </w:pPr>
      <w:r>
        <w:t>Research, organization, editing, and document preparation assisted by ChatGPT, OpenAI</w:t>
      </w:r>
    </w:p>
    <w:p w14:paraId="757E0EC9" w14:textId="77777777" w:rsidR="00B67506" w:rsidRDefault="00000000">
      <w:pPr>
        <w:jc w:val="center"/>
      </w:pPr>
      <w:r>
        <w:t>English Edition • Version 1.0 • July 2026</w:t>
      </w:r>
    </w:p>
    <w:p w14:paraId="000A35AD" w14:textId="77777777" w:rsidR="00B67506" w:rsidRDefault="00000000">
      <w:pPr>
        <w:pStyle w:val="SmallNote"/>
        <w:jc w:val="center"/>
      </w:pPr>
      <w:r>
        <w:rPr>
          <w:b/>
        </w:rPr>
        <w:t xml:space="preserve">The promise of this guide: </w:t>
      </w:r>
      <w:r>
        <w:t>This guide does not promise that Case Management Assistant and Resource Navigator work is right for everyone, that training will be free, or that a credential will lead to employment. It helps readers understand the work, verify requirements, compare funding, protect themselves, and take one honest next step.</w:t>
      </w:r>
    </w:p>
    <w:p w14:paraId="22B9DCAE" w14:textId="77777777" w:rsidR="00B67506" w:rsidRDefault="00B67506">
      <w:pPr>
        <w:spacing w:after="0"/>
      </w:pPr>
    </w:p>
    <w:p w14:paraId="4F53C6D8" w14:textId="77777777" w:rsidR="00B67506" w:rsidRDefault="00000000">
      <w:pPr>
        <w:pStyle w:val="Heading1"/>
      </w:pPr>
      <w:r>
        <w:t>Why I Created This Guide</w:t>
      </w:r>
    </w:p>
    <w:p w14:paraId="5C002675" w14:textId="77777777" w:rsidR="00B67506"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and ethical guidance.</w:t>
      </w:r>
    </w:p>
    <w:p w14:paraId="0CD0361E" w14:textId="77777777" w:rsidR="00B67506" w:rsidRDefault="00000000">
      <w:r>
        <w:t>Case management assistants and resource navigators support coordinated services, referrals, documentation, follow-up, and barrier reduction without assuming the authority of licensed case managers or clinicians.</w:t>
      </w:r>
    </w:p>
    <w:p w14:paraId="2AB8C7AF" w14:textId="77777777" w:rsidR="00B67506" w:rsidRDefault="00000000">
      <w:pPr>
        <w:pStyle w:val="Heading1"/>
      </w:pPr>
      <w:r>
        <w:t>Acknowledgment of AI Assistance</w:t>
      </w:r>
    </w:p>
    <w:p w14:paraId="0DD1538D" w14:textId="77777777" w:rsidR="00B67506"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327F0CEF" w14:textId="77777777" w:rsidR="00B67506" w:rsidRDefault="00000000">
      <w:pPr>
        <w:pStyle w:val="Heading1"/>
      </w:pPr>
      <w:r>
        <w:t>Ethical and Practical Limits</w:t>
      </w:r>
    </w:p>
    <w:p w14:paraId="4F1FF5F4" w14:textId="77777777" w:rsidR="00B67506" w:rsidRDefault="00000000">
      <w:pPr>
        <w:pStyle w:val="ListBullet"/>
        <w:ind w:left="403" w:hanging="259"/>
      </w:pPr>
      <w:r>
        <w:t>No career assessment can guarantee that you will enjoy Case Management Assistant and Resource Navigator work.</w:t>
      </w:r>
    </w:p>
    <w:p w14:paraId="182B7646" w14:textId="77777777" w:rsidR="00B67506" w:rsidRDefault="00000000">
      <w:pPr>
        <w:pStyle w:val="ListBullet"/>
        <w:ind w:left="403" w:hanging="259"/>
      </w:pPr>
      <w:r>
        <w:t>No school, credential, apprenticeship, government program, recruiter, or employer can guarantee employment, funding, promotion, licensing, or a particular salary.</w:t>
      </w:r>
    </w:p>
    <w:p w14:paraId="56650CBB" w14:textId="77777777" w:rsidR="00B67506" w:rsidRDefault="00000000">
      <w:pPr>
        <w:pStyle w:val="ListBullet"/>
        <w:ind w:left="403" w:hanging="259"/>
      </w:pPr>
      <w:r>
        <w:t>Education, scope, supervision, background checks, health requirements, and hiring practices vary by jurisdiction and employer.</w:t>
      </w:r>
    </w:p>
    <w:p w14:paraId="7DA64FB3" w14:textId="77777777" w:rsidR="00B67506" w:rsidRDefault="00000000">
      <w:pPr>
        <w:pStyle w:val="ListBullet"/>
        <w:ind w:left="403" w:hanging="259"/>
      </w:pPr>
      <w:r>
        <w:t>This guide is educational and does not provide individualized legal, medical, tax, immigration, financial, or licensed vocational advice.</w:t>
      </w:r>
    </w:p>
    <w:p w14:paraId="704C8A33" w14:textId="77777777" w:rsidR="00B67506" w:rsidRDefault="00000000">
      <w:pPr>
        <w:pStyle w:val="ListBullet"/>
        <w:ind w:left="403" w:hanging="259"/>
      </w:pPr>
      <w:r>
        <w:t>Never pay a large nonrefundable fee or borrow money because a school or recruiter pressures you to act immediately.</w:t>
      </w:r>
    </w:p>
    <w:p w14:paraId="435EB040" w14:textId="77777777" w:rsidR="00B67506" w:rsidRDefault="00B67506">
      <w:pPr>
        <w:spacing w:after="0"/>
      </w:pPr>
    </w:p>
    <w:p w14:paraId="229C6C7B" w14:textId="77777777" w:rsidR="00B67506" w:rsidRDefault="00000000">
      <w:pPr>
        <w:spacing w:before="180" w:after="80"/>
      </w:pPr>
      <w:r>
        <w:rPr>
          <w:rFonts w:ascii="Aptos Display" w:hAnsi="Aptos Display"/>
          <w:b/>
          <w:color w:val="1F4E79"/>
          <w:sz w:val="30"/>
        </w:rPr>
        <w:t>Table of Contents</w:t>
      </w:r>
    </w:p>
    <w:p w14:paraId="65FA6D5E" w14:textId="77777777" w:rsidR="00B67506" w:rsidRDefault="00000000">
      <w:pPr>
        <w:tabs>
          <w:tab w:val="right" w:leader="dot" w:pos="9288"/>
        </w:tabs>
        <w:spacing w:after="0"/>
      </w:pPr>
      <w:r>
        <w:rPr>
          <w:b/>
          <w:sz w:val="18"/>
        </w:rPr>
        <w:t>Why I Created This Guide</w:t>
      </w:r>
      <w:r>
        <w:rPr>
          <w:sz w:val="18"/>
        </w:rPr>
        <w:tab/>
        <w:t>2</w:t>
      </w:r>
    </w:p>
    <w:p w14:paraId="5342A250" w14:textId="77777777" w:rsidR="00B67506" w:rsidRDefault="00000000">
      <w:pPr>
        <w:tabs>
          <w:tab w:val="right" w:leader="dot" w:pos="9288"/>
        </w:tabs>
        <w:spacing w:after="0"/>
      </w:pPr>
      <w:r>
        <w:rPr>
          <w:b/>
          <w:sz w:val="18"/>
        </w:rPr>
        <w:t>Acknowledgment of AI Assistance</w:t>
      </w:r>
      <w:r>
        <w:rPr>
          <w:sz w:val="18"/>
        </w:rPr>
        <w:tab/>
        <w:t>2</w:t>
      </w:r>
    </w:p>
    <w:p w14:paraId="3E59B7DF" w14:textId="77777777" w:rsidR="00B67506" w:rsidRDefault="00000000">
      <w:pPr>
        <w:tabs>
          <w:tab w:val="right" w:leader="dot" w:pos="9288"/>
        </w:tabs>
        <w:spacing w:after="0"/>
      </w:pPr>
      <w:r>
        <w:rPr>
          <w:b/>
          <w:sz w:val="18"/>
        </w:rPr>
        <w:t>Ethical and Practical Limits</w:t>
      </w:r>
      <w:r>
        <w:rPr>
          <w:sz w:val="18"/>
        </w:rPr>
        <w:tab/>
        <w:t>2</w:t>
      </w:r>
    </w:p>
    <w:p w14:paraId="12EFB391" w14:textId="77777777" w:rsidR="00B67506" w:rsidRDefault="00000000">
      <w:pPr>
        <w:tabs>
          <w:tab w:val="right" w:leader="dot" w:pos="9288"/>
        </w:tabs>
        <w:spacing w:after="0"/>
      </w:pPr>
      <w:r>
        <w:rPr>
          <w:b/>
          <w:sz w:val="18"/>
        </w:rPr>
        <w:t>1. How to Use This Guide</w:t>
      </w:r>
      <w:r>
        <w:rPr>
          <w:b/>
          <w:sz w:val="18"/>
        </w:rPr>
        <w:tab/>
        <w:t>2</w:t>
      </w:r>
    </w:p>
    <w:p w14:paraId="10C87514" w14:textId="77777777" w:rsidR="00B67506" w:rsidRDefault="00000000">
      <w:pPr>
        <w:tabs>
          <w:tab w:val="right" w:leader="dot" w:pos="9288"/>
        </w:tabs>
        <w:spacing w:after="0"/>
        <w:ind w:left="403"/>
      </w:pPr>
      <w:r>
        <w:rPr>
          <w:sz w:val="18"/>
        </w:rPr>
        <w:t>A careful decision process</w:t>
      </w:r>
      <w:r>
        <w:rPr>
          <w:sz w:val="18"/>
        </w:rPr>
        <w:tab/>
        <w:t>2</w:t>
      </w:r>
    </w:p>
    <w:p w14:paraId="75404AF7" w14:textId="77777777" w:rsidR="00B67506" w:rsidRDefault="00000000">
      <w:pPr>
        <w:tabs>
          <w:tab w:val="right" w:leader="dot" w:pos="9288"/>
        </w:tabs>
        <w:spacing w:after="0"/>
      </w:pPr>
      <w:r>
        <w:rPr>
          <w:b/>
          <w:sz w:val="18"/>
        </w:rPr>
        <w:lastRenderedPageBreak/>
        <w:t>2. What the Work Involves</w:t>
      </w:r>
      <w:r>
        <w:rPr>
          <w:b/>
          <w:sz w:val="18"/>
        </w:rPr>
        <w:tab/>
        <w:t>2</w:t>
      </w:r>
    </w:p>
    <w:p w14:paraId="3E88E99B" w14:textId="77777777" w:rsidR="00B67506" w:rsidRDefault="00000000">
      <w:pPr>
        <w:tabs>
          <w:tab w:val="right" w:leader="dot" w:pos="9288"/>
        </w:tabs>
        <w:spacing w:after="0"/>
        <w:ind w:left="403"/>
      </w:pPr>
      <w:r>
        <w:rPr>
          <w:sz w:val="18"/>
        </w:rPr>
        <w:t>Core purpose and work settings</w:t>
      </w:r>
      <w:r>
        <w:rPr>
          <w:sz w:val="18"/>
        </w:rPr>
        <w:tab/>
        <w:t>2</w:t>
      </w:r>
    </w:p>
    <w:p w14:paraId="2576AD29" w14:textId="77777777" w:rsidR="00B67506" w:rsidRDefault="00000000">
      <w:pPr>
        <w:tabs>
          <w:tab w:val="right" w:leader="dot" w:pos="9288"/>
        </w:tabs>
        <w:spacing w:after="0"/>
        <w:ind w:left="403"/>
      </w:pPr>
      <w:r>
        <w:rPr>
          <w:sz w:val="18"/>
        </w:rPr>
        <w:t>Daily, weekly, and high-consequence work</w:t>
      </w:r>
      <w:r>
        <w:rPr>
          <w:sz w:val="18"/>
        </w:rPr>
        <w:tab/>
        <w:t>2</w:t>
      </w:r>
    </w:p>
    <w:p w14:paraId="54DDCD2B" w14:textId="77777777" w:rsidR="00B67506" w:rsidRDefault="00000000">
      <w:pPr>
        <w:tabs>
          <w:tab w:val="right" w:leader="dot" w:pos="9288"/>
        </w:tabs>
        <w:spacing w:after="0"/>
      </w:pPr>
      <w:r>
        <w:rPr>
          <w:b/>
          <w:sz w:val="18"/>
        </w:rPr>
        <w:t>3. Duties, Tools, and Terminology</w:t>
      </w:r>
      <w:r>
        <w:rPr>
          <w:b/>
          <w:sz w:val="18"/>
        </w:rPr>
        <w:tab/>
        <w:t>2</w:t>
      </w:r>
    </w:p>
    <w:p w14:paraId="5C14CB34" w14:textId="77777777" w:rsidR="00B67506" w:rsidRDefault="00000000">
      <w:pPr>
        <w:tabs>
          <w:tab w:val="right" w:leader="dot" w:pos="9288"/>
        </w:tabs>
        <w:spacing w:after="0"/>
        <w:ind w:left="403"/>
      </w:pPr>
      <w:r>
        <w:rPr>
          <w:sz w:val="18"/>
        </w:rPr>
        <w:t>Common duties</w:t>
      </w:r>
      <w:r>
        <w:rPr>
          <w:sz w:val="18"/>
        </w:rPr>
        <w:tab/>
        <w:t>2</w:t>
      </w:r>
    </w:p>
    <w:p w14:paraId="24C468E7" w14:textId="77777777" w:rsidR="00B67506" w:rsidRDefault="00000000">
      <w:pPr>
        <w:tabs>
          <w:tab w:val="right" w:leader="dot" w:pos="9288"/>
        </w:tabs>
        <w:spacing w:after="0"/>
        <w:ind w:left="403"/>
      </w:pPr>
      <w:r>
        <w:rPr>
          <w:sz w:val="18"/>
        </w:rPr>
        <w:t>Tools and records</w:t>
      </w:r>
      <w:r>
        <w:rPr>
          <w:sz w:val="18"/>
        </w:rPr>
        <w:tab/>
        <w:t>2</w:t>
      </w:r>
    </w:p>
    <w:p w14:paraId="1DF925AF" w14:textId="77777777" w:rsidR="00B67506" w:rsidRDefault="00000000">
      <w:pPr>
        <w:tabs>
          <w:tab w:val="right" w:leader="dot" w:pos="9288"/>
        </w:tabs>
        <w:spacing w:after="0"/>
        <w:ind w:left="403"/>
      </w:pPr>
      <w:r>
        <w:rPr>
          <w:sz w:val="18"/>
        </w:rPr>
        <w:t>Definitions</w:t>
      </w:r>
      <w:r>
        <w:rPr>
          <w:sz w:val="18"/>
        </w:rPr>
        <w:tab/>
        <w:t>2</w:t>
      </w:r>
    </w:p>
    <w:p w14:paraId="7A277427" w14:textId="77777777" w:rsidR="00B67506" w:rsidRDefault="00000000">
      <w:pPr>
        <w:tabs>
          <w:tab w:val="right" w:leader="dot" w:pos="9288"/>
        </w:tabs>
        <w:spacing w:after="0"/>
      </w:pPr>
      <w:r>
        <w:rPr>
          <w:b/>
          <w:sz w:val="18"/>
        </w:rPr>
        <w:t>4. Fit, Accessibility, and Realistic Conditions</w:t>
      </w:r>
      <w:r>
        <w:rPr>
          <w:b/>
          <w:sz w:val="18"/>
        </w:rPr>
        <w:tab/>
        <w:t>2</w:t>
      </w:r>
    </w:p>
    <w:p w14:paraId="569FE43E" w14:textId="77777777" w:rsidR="00B67506" w:rsidRDefault="00000000">
      <w:pPr>
        <w:tabs>
          <w:tab w:val="right" w:leader="dot" w:pos="9288"/>
        </w:tabs>
        <w:spacing w:after="0"/>
        <w:ind w:left="403"/>
      </w:pPr>
      <w:r>
        <w:rPr>
          <w:sz w:val="18"/>
        </w:rPr>
        <w:t>Career-fit questions</w:t>
      </w:r>
      <w:r>
        <w:rPr>
          <w:sz w:val="18"/>
        </w:rPr>
        <w:tab/>
        <w:t>2</w:t>
      </w:r>
    </w:p>
    <w:p w14:paraId="4F0403E7" w14:textId="77777777" w:rsidR="00B67506" w:rsidRDefault="00000000">
      <w:pPr>
        <w:tabs>
          <w:tab w:val="right" w:leader="dot" w:pos="9288"/>
        </w:tabs>
        <w:spacing w:after="0"/>
        <w:ind w:left="403"/>
      </w:pPr>
      <w:r>
        <w:rPr>
          <w:sz w:val="18"/>
        </w:rPr>
        <w:t>Accommodations and language access</w:t>
      </w:r>
      <w:r>
        <w:rPr>
          <w:sz w:val="18"/>
        </w:rPr>
        <w:tab/>
        <w:t>2</w:t>
      </w:r>
    </w:p>
    <w:p w14:paraId="6816858A" w14:textId="77777777" w:rsidR="00B67506" w:rsidRDefault="00000000">
      <w:pPr>
        <w:tabs>
          <w:tab w:val="right" w:leader="dot" w:pos="9288"/>
        </w:tabs>
        <w:spacing w:after="0"/>
      </w:pPr>
      <w:r>
        <w:rPr>
          <w:b/>
          <w:sz w:val="18"/>
        </w:rPr>
        <w:t>5. Ethics, Safety, Boundaries, and Escalation</w:t>
      </w:r>
      <w:r>
        <w:rPr>
          <w:b/>
          <w:sz w:val="18"/>
        </w:rPr>
        <w:tab/>
        <w:t>2</w:t>
      </w:r>
    </w:p>
    <w:p w14:paraId="430DEA0E" w14:textId="77777777" w:rsidR="00B67506" w:rsidRDefault="00000000">
      <w:pPr>
        <w:tabs>
          <w:tab w:val="right" w:leader="dot" w:pos="9288"/>
        </w:tabs>
        <w:spacing w:after="0"/>
        <w:ind w:left="403"/>
      </w:pPr>
      <w:r>
        <w:rPr>
          <w:sz w:val="18"/>
        </w:rPr>
        <w:t>Scope and stop-work rules</w:t>
      </w:r>
      <w:r>
        <w:rPr>
          <w:sz w:val="18"/>
        </w:rPr>
        <w:tab/>
        <w:t>2</w:t>
      </w:r>
    </w:p>
    <w:p w14:paraId="07D8FCA5" w14:textId="77777777" w:rsidR="00B67506" w:rsidRDefault="00000000">
      <w:pPr>
        <w:tabs>
          <w:tab w:val="right" w:leader="dot" w:pos="9288"/>
        </w:tabs>
        <w:spacing w:after="0"/>
        <w:ind w:left="403"/>
      </w:pPr>
      <w:r>
        <w:rPr>
          <w:sz w:val="18"/>
        </w:rPr>
        <w:t>Health and psychological safety</w:t>
      </w:r>
      <w:r>
        <w:rPr>
          <w:sz w:val="18"/>
        </w:rPr>
        <w:tab/>
        <w:t>2</w:t>
      </w:r>
    </w:p>
    <w:p w14:paraId="2A610C73" w14:textId="77777777" w:rsidR="00B67506" w:rsidRDefault="00000000">
      <w:pPr>
        <w:tabs>
          <w:tab w:val="right" w:leader="dot" w:pos="9288"/>
        </w:tabs>
        <w:spacing w:after="0"/>
      </w:pPr>
      <w:r>
        <w:rPr>
          <w:b/>
          <w:sz w:val="18"/>
        </w:rPr>
        <w:t>6. Pay, Benefits, and Labor-Market Research</w:t>
      </w:r>
      <w:r>
        <w:rPr>
          <w:b/>
          <w:sz w:val="18"/>
        </w:rPr>
        <w:tab/>
        <w:t>2</w:t>
      </w:r>
    </w:p>
    <w:p w14:paraId="68276EB1" w14:textId="77777777" w:rsidR="00B67506" w:rsidRDefault="00000000">
      <w:pPr>
        <w:tabs>
          <w:tab w:val="right" w:leader="dot" w:pos="9288"/>
        </w:tabs>
        <w:spacing w:after="0"/>
        <w:ind w:left="403"/>
      </w:pPr>
      <w:r>
        <w:rPr>
          <w:sz w:val="18"/>
        </w:rPr>
        <w:t>National starting point</w:t>
      </w:r>
      <w:r>
        <w:rPr>
          <w:sz w:val="18"/>
        </w:rPr>
        <w:tab/>
        <w:t>2</w:t>
      </w:r>
    </w:p>
    <w:p w14:paraId="4BCE711D" w14:textId="77777777" w:rsidR="00B67506" w:rsidRDefault="00000000">
      <w:pPr>
        <w:tabs>
          <w:tab w:val="right" w:leader="dot" w:pos="9288"/>
        </w:tabs>
        <w:spacing w:after="0"/>
        <w:ind w:left="403"/>
      </w:pPr>
      <w:r>
        <w:rPr>
          <w:sz w:val="18"/>
        </w:rPr>
        <w:t>Local wage and benefit research</w:t>
      </w:r>
      <w:r>
        <w:rPr>
          <w:sz w:val="18"/>
        </w:rPr>
        <w:tab/>
        <w:t>2</w:t>
      </w:r>
    </w:p>
    <w:p w14:paraId="49D64631" w14:textId="77777777" w:rsidR="00B67506" w:rsidRDefault="00000000">
      <w:pPr>
        <w:tabs>
          <w:tab w:val="right" w:leader="dot" w:pos="9288"/>
        </w:tabs>
        <w:spacing w:after="0"/>
      </w:pPr>
      <w:r>
        <w:rPr>
          <w:b/>
          <w:sz w:val="18"/>
        </w:rPr>
        <w:t>7. Education, Schools, and Credentials</w:t>
      </w:r>
      <w:r>
        <w:rPr>
          <w:b/>
          <w:sz w:val="18"/>
        </w:rPr>
        <w:tab/>
        <w:t>2</w:t>
      </w:r>
    </w:p>
    <w:p w14:paraId="3C4FABC7" w14:textId="77777777" w:rsidR="00B67506" w:rsidRDefault="00000000">
      <w:pPr>
        <w:tabs>
          <w:tab w:val="right" w:leader="dot" w:pos="9288"/>
        </w:tabs>
        <w:spacing w:after="0"/>
        <w:ind w:left="403"/>
      </w:pPr>
      <w:r>
        <w:rPr>
          <w:sz w:val="18"/>
        </w:rPr>
        <w:t>Education pathway</w:t>
      </w:r>
      <w:r>
        <w:rPr>
          <w:sz w:val="18"/>
        </w:rPr>
        <w:tab/>
        <w:t>2</w:t>
      </w:r>
    </w:p>
    <w:p w14:paraId="577DD34C" w14:textId="77777777" w:rsidR="00B67506" w:rsidRDefault="00000000">
      <w:pPr>
        <w:tabs>
          <w:tab w:val="right" w:leader="dot" w:pos="9288"/>
        </w:tabs>
        <w:spacing w:after="0"/>
        <w:ind w:left="403"/>
      </w:pPr>
      <w:r>
        <w:rPr>
          <w:sz w:val="18"/>
        </w:rPr>
        <w:t>School and credential verification</w:t>
      </w:r>
      <w:r>
        <w:rPr>
          <w:sz w:val="18"/>
        </w:rPr>
        <w:tab/>
        <w:t>2</w:t>
      </w:r>
    </w:p>
    <w:p w14:paraId="111FFAEE" w14:textId="77777777" w:rsidR="00B67506" w:rsidRDefault="00000000">
      <w:pPr>
        <w:tabs>
          <w:tab w:val="right" w:leader="dot" w:pos="9288"/>
        </w:tabs>
        <w:spacing w:after="0"/>
      </w:pPr>
      <w:r>
        <w:rPr>
          <w:b/>
          <w:sz w:val="18"/>
        </w:rPr>
        <w:t>8. Employer-Supported Learning</w:t>
      </w:r>
      <w:r>
        <w:rPr>
          <w:b/>
          <w:sz w:val="18"/>
        </w:rPr>
        <w:tab/>
        <w:t>2</w:t>
      </w:r>
    </w:p>
    <w:p w14:paraId="12EA3AA8" w14:textId="77777777" w:rsidR="00B67506" w:rsidRDefault="00000000">
      <w:pPr>
        <w:tabs>
          <w:tab w:val="right" w:leader="dot" w:pos="9288"/>
        </w:tabs>
        <w:spacing w:after="0"/>
        <w:ind w:left="403"/>
      </w:pPr>
      <w:r>
        <w:rPr>
          <w:sz w:val="18"/>
        </w:rPr>
        <w:t>Tuition assistance and repayment</w:t>
      </w:r>
      <w:r>
        <w:rPr>
          <w:sz w:val="18"/>
        </w:rPr>
        <w:tab/>
        <w:t>2</w:t>
      </w:r>
    </w:p>
    <w:p w14:paraId="3ED8E95E" w14:textId="77777777" w:rsidR="00B67506" w:rsidRDefault="00000000">
      <w:pPr>
        <w:tabs>
          <w:tab w:val="right" w:leader="dot" w:pos="9288"/>
        </w:tabs>
        <w:spacing w:after="0"/>
        <w:ind w:left="403"/>
      </w:pPr>
      <w:r>
        <w:rPr>
          <w:sz w:val="18"/>
        </w:rPr>
        <w:t>Internships, apprenticeships, and career ladders</w:t>
      </w:r>
      <w:r>
        <w:rPr>
          <w:sz w:val="18"/>
        </w:rPr>
        <w:tab/>
        <w:t>2</w:t>
      </w:r>
    </w:p>
    <w:p w14:paraId="227D86AE" w14:textId="77777777" w:rsidR="00B67506" w:rsidRDefault="00000000">
      <w:pPr>
        <w:tabs>
          <w:tab w:val="right" w:leader="dot" w:pos="9288"/>
        </w:tabs>
        <w:spacing w:after="0"/>
      </w:pPr>
      <w:r>
        <w:rPr>
          <w:b/>
          <w:sz w:val="18"/>
        </w:rPr>
        <w:t>9. Worker Rights, Privacy, Cybersecurity, and Ethical AI</w:t>
      </w:r>
      <w:r>
        <w:rPr>
          <w:b/>
          <w:sz w:val="18"/>
        </w:rPr>
        <w:tab/>
        <w:t>2</w:t>
      </w:r>
    </w:p>
    <w:p w14:paraId="44A47849" w14:textId="77777777" w:rsidR="00B67506" w:rsidRDefault="00000000">
      <w:pPr>
        <w:tabs>
          <w:tab w:val="right" w:leader="dot" w:pos="9288"/>
        </w:tabs>
        <w:spacing w:after="0"/>
        <w:ind w:left="403"/>
      </w:pPr>
      <w:r>
        <w:rPr>
          <w:sz w:val="18"/>
        </w:rPr>
        <w:t>Employment protections</w:t>
      </w:r>
      <w:r>
        <w:rPr>
          <w:sz w:val="18"/>
        </w:rPr>
        <w:tab/>
        <w:t>2</w:t>
      </w:r>
    </w:p>
    <w:p w14:paraId="74A74F66" w14:textId="77777777" w:rsidR="00B67506" w:rsidRDefault="00000000">
      <w:pPr>
        <w:tabs>
          <w:tab w:val="right" w:leader="dot" w:pos="9288"/>
        </w:tabs>
        <w:spacing w:after="0"/>
        <w:ind w:left="403"/>
      </w:pPr>
      <w:r>
        <w:rPr>
          <w:sz w:val="18"/>
        </w:rPr>
        <w:t>Responsible technology</w:t>
      </w:r>
      <w:r>
        <w:rPr>
          <w:sz w:val="18"/>
        </w:rPr>
        <w:tab/>
        <w:t>2</w:t>
      </w:r>
    </w:p>
    <w:p w14:paraId="519DF5D0" w14:textId="77777777" w:rsidR="00B67506" w:rsidRDefault="00000000">
      <w:pPr>
        <w:tabs>
          <w:tab w:val="right" w:leader="dot" w:pos="9288"/>
        </w:tabs>
        <w:spacing w:after="0"/>
      </w:pPr>
      <w:r>
        <w:rPr>
          <w:b/>
          <w:sz w:val="18"/>
        </w:rPr>
        <w:t>10. Build Evidence and Apply</w:t>
      </w:r>
      <w:r>
        <w:rPr>
          <w:b/>
          <w:sz w:val="18"/>
        </w:rPr>
        <w:tab/>
        <w:t>2</w:t>
      </w:r>
    </w:p>
    <w:p w14:paraId="33EC0CD9" w14:textId="77777777" w:rsidR="00B67506" w:rsidRDefault="00000000">
      <w:pPr>
        <w:tabs>
          <w:tab w:val="right" w:leader="dot" w:pos="9288"/>
        </w:tabs>
        <w:spacing w:after="0"/>
        <w:ind w:left="403"/>
      </w:pPr>
      <w:r>
        <w:rPr>
          <w:sz w:val="18"/>
        </w:rPr>
        <w:t>Ethical portfolio evidence</w:t>
      </w:r>
      <w:r>
        <w:rPr>
          <w:sz w:val="18"/>
        </w:rPr>
        <w:tab/>
        <w:t>2</w:t>
      </w:r>
    </w:p>
    <w:p w14:paraId="01B5A3F9" w14:textId="77777777" w:rsidR="00B67506" w:rsidRDefault="00000000">
      <w:pPr>
        <w:tabs>
          <w:tab w:val="right" w:leader="dot" w:pos="9288"/>
        </w:tabs>
        <w:spacing w:after="0"/>
        <w:ind w:left="403"/>
      </w:pPr>
      <w:r>
        <w:rPr>
          <w:sz w:val="18"/>
        </w:rPr>
        <w:t>Résumé and interview preparation</w:t>
      </w:r>
      <w:r>
        <w:rPr>
          <w:sz w:val="18"/>
        </w:rPr>
        <w:tab/>
        <w:t>2</w:t>
      </w:r>
    </w:p>
    <w:p w14:paraId="30603158" w14:textId="77777777" w:rsidR="00B67506" w:rsidRDefault="00000000">
      <w:pPr>
        <w:tabs>
          <w:tab w:val="right" w:leader="dot" w:pos="9288"/>
        </w:tabs>
        <w:spacing w:after="0"/>
      </w:pPr>
      <w:r>
        <w:rPr>
          <w:b/>
          <w:sz w:val="18"/>
        </w:rPr>
        <w:t>11. Advancement, Portability, and Exit Planning</w:t>
      </w:r>
      <w:r>
        <w:rPr>
          <w:b/>
          <w:sz w:val="18"/>
        </w:rPr>
        <w:tab/>
        <w:t>2</w:t>
      </w:r>
    </w:p>
    <w:p w14:paraId="7551C50D" w14:textId="77777777" w:rsidR="00B67506" w:rsidRDefault="00000000">
      <w:pPr>
        <w:tabs>
          <w:tab w:val="right" w:leader="dot" w:pos="9288"/>
        </w:tabs>
        <w:spacing w:after="0"/>
        <w:ind w:left="403"/>
      </w:pPr>
      <w:r>
        <w:rPr>
          <w:sz w:val="18"/>
        </w:rPr>
        <w:t>Career ladder</w:t>
      </w:r>
      <w:r>
        <w:rPr>
          <w:sz w:val="18"/>
        </w:rPr>
        <w:tab/>
        <w:t>2</w:t>
      </w:r>
    </w:p>
    <w:p w14:paraId="5D016A86" w14:textId="77777777" w:rsidR="00B67506" w:rsidRDefault="00000000">
      <w:pPr>
        <w:tabs>
          <w:tab w:val="right" w:leader="dot" w:pos="9288"/>
        </w:tabs>
        <w:spacing w:after="0"/>
        <w:ind w:left="403"/>
      </w:pPr>
      <w:r>
        <w:rPr>
          <w:sz w:val="18"/>
        </w:rPr>
        <w:t>Exit and transfer options</w:t>
      </w:r>
      <w:r>
        <w:rPr>
          <w:sz w:val="18"/>
        </w:rPr>
        <w:tab/>
        <w:t>2</w:t>
      </w:r>
    </w:p>
    <w:p w14:paraId="1A60789D" w14:textId="77777777" w:rsidR="00B67506" w:rsidRDefault="00000000">
      <w:pPr>
        <w:tabs>
          <w:tab w:val="right" w:leader="dot" w:pos="9288"/>
        </w:tabs>
        <w:spacing w:after="0"/>
      </w:pPr>
      <w:r>
        <w:rPr>
          <w:b/>
          <w:sz w:val="18"/>
        </w:rPr>
        <w:t>12. Before You Enroll or Sign</w:t>
      </w:r>
      <w:r>
        <w:rPr>
          <w:b/>
          <w:sz w:val="18"/>
        </w:rPr>
        <w:tab/>
        <w:t>2</w:t>
      </w:r>
    </w:p>
    <w:p w14:paraId="01FFE206" w14:textId="77777777" w:rsidR="00B67506" w:rsidRDefault="00000000">
      <w:pPr>
        <w:tabs>
          <w:tab w:val="right" w:leader="dot" w:pos="9288"/>
        </w:tabs>
        <w:spacing w:after="0"/>
        <w:ind w:left="403"/>
      </w:pPr>
      <w:r>
        <w:rPr>
          <w:sz w:val="18"/>
        </w:rPr>
        <w:t>Verification checklist</w:t>
      </w:r>
      <w:r>
        <w:rPr>
          <w:sz w:val="18"/>
        </w:rPr>
        <w:tab/>
        <w:t>2</w:t>
      </w:r>
    </w:p>
    <w:p w14:paraId="508EC27E" w14:textId="77777777" w:rsidR="00B67506" w:rsidRDefault="00000000">
      <w:pPr>
        <w:tabs>
          <w:tab w:val="right" w:leader="dot" w:pos="9288"/>
        </w:tabs>
        <w:spacing w:after="0"/>
      </w:pPr>
      <w:r>
        <w:rPr>
          <w:b/>
          <w:sz w:val="18"/>
        </w:rPr>
        <w:t>13. Twelve-Week Action Plan</w:t>
      </w:r>
      <w:r>
        <w:rPr>
          <w:b/>
          <w:sz w:val="18"/>
        </w:rPr>
        <w:tab/>
        <w:t>2</w:t>
      </w:r>
    </w:p>
    <w:p w14:paraId="0FC82C1A" w14:textId="77777777" w:rsidR="00B67506" w:rsidRDefault="00000000">
      <w:pPr>
        <w:tabs>
          <w:tab w:val="right" w:leader="dot" w:pos="9288"/>
        </w:tabs>
        <w:spacing w:after="0"/>
        <w:ind w:left="403"/>
      </w:pPr>
      <w:r>
        <w:rPr>
          <w:sz w:val="18"/>
        </w:rPr>
        <w:t>Sequential plan</w:t>
      </w:r>
      <w:r>
        <w:rPr>
          <w:sz w:val="18"/>
        </w:rPr>
        <w:tab/>
        <w:t>2</w:t>
      </w:r>
    </w:p>
    <w:p w14:paraId="0D50A123" w14:textId="77777777" w:rsidR="00B67506" w:rsidRDefault="00000000">
      <w:pPr>
        <w:tabs>
          <w:tab w:val="right" w:leader="dot" w:pos="9288"/>
        </w:tabs>
        <w:spacing w:after="0"/>
      </w:pPr>
      <w:r>
        <w:rPr>
          <w:b/>
          <w:sz w:val="18"/>
        </w:rPr>
        <w:t>14. Worksheets</w:t>
      </w:r>
      <w:r>
        <w:rPr>
          <w:b/>
          <w:sz w:val="18"/>
        </w:rPr>
        <w:tab/>
        <w:t>2</w:t>
      </w:r>
    </w:p>
    <w:p w14:paraId="69427E53" w14:textId="77777777" w:rsidR="00B67506" w:rsidRDefault="00000000">
      <w:pPr>
        <w:tabs>
          <w:tab w:val="right" w:leader="dot" w:pos="9288"/>
        </w:tabs>
        <w:spacing w:after="0"/>
        <w:ind w:left="403"/>
      </w:pPr>
      <w:r>
        <w:rPr>
          <w:sz w:val="18"/>
        </w:rPr>
        <w:t>Career fit</w:t>
      </w:r>
      <w:r>
        <w:rPr>
          <w:sz w:val="18"/>
        </w:rPr>
        <w:tab/>
        <w:t>2</w:t>
      </w:r>
    </w:p>
    <w:p w14:paraId="36F5225A" w14:textId="77777777" w:rsidR="00B67506" w:rsidRDefault="00000000">
      <w:pPr>
        <w:tabs>
          <w:tab w:val="right" w:leader="dot" w:pos="9288"/>
        </w:tabs>
        <w:spacing w:after="0"/>
        <w:ind w:left="403"/>
      </w:pPr>
      <w:r>
        <w:rPr>
          <w:sz w:val="18"/>
        </w:rPr>
        <w:t>Education cost and employer agreement</w:t>
      </w:r>
      <w:r>
        <w:rPr>
          <w:sz w:val="18"/>
        </w:rPr>
        <w:tab/>
        <w:t>2</w:t>
      </w:r>
    </w:p>
    <w:p w14:paraId="75339542" w14:textId="77777777" w:rsidR="00B67506" w:rsidRDefault="00000000">
      <w:pPr>
        <w:tabs>
          <w:tab w:val="right" w:leader="dot" w:pos="9288"/>
        </w:tabs>
        <w:spacing w:after="0"/>
      </w:pPr>
      <w:r>
        <w:rPr>
          <w:b/>
          <w:sz w:val="18"/>
        </w:rPr>
        <w:t>15. Sources, Versioning, and Maintenance</w:t>
      </w:r>
      <w:r>
        <w:rPr>
          <w:b/>
          <w:sz w:val="18"/>
        </w:rPr>
        <w:tab/>
        <w:t>2</w:t>
      </w:r>
    </w:p>
    <w:p w14:paraId="56F1F884" w14:textId="77777777" w:rsidR="00B67506" w:rsidRDefault="00000000">
      <w:pPr>
        <w:tabs>
          <w:tab w:val="right" w:leader="dot" w:pos="9288"/>
        </w:tabs>
        <w:spacing w:after="0"/>
        <w:ind w:left="403"/>
      </w:pPr>
      <w:r>
        <w:rPr>
          <w:sz w:val="18"/>
        </w:rPr>
        <w:t>Official starting sources</w:t>
      </w:r>
      <w:r>
        <w:rPr>
          <w:sz w:val="18"/>
        </w:rPr>
        <w:tab/>
        <w:t>2</w:t>
      </w:r>
    </w:p>
    <w:p w14:paraId="1BD7BD64" w14:textId="77777777" w:rsidR="00B67506" w:rsidRDefault="00000000">
      <w:pPr>
        <w:tabs>
          <w:tab w:val="right" w:leader="dot" w:pos="9288"/>
        </w:tabs>
        <w:spacing w:after="0"/>
        <w:ind w:left="403"/>
      </w:pPr>
      <w:r>
        <w:rPr>
          <w:sz w:val="18"/>
        </w:rPr>
        <w:t>Release and correction policy</w:t>
      </w:r>
      <w:r>
        <w:rPr>
          <w:sz w:val="18"/>
        </w:rPr>
        <w:tab/>
        <w:t>2</w:t>
      </w:r>
    </w:p>
    <w:p w14:paraId="3E896C36" w14:textId="77777777" w:rsidR="00B67506" w:rsidRDefault="00000000">
      <w:pPr>
        <w:pStyle w:val="Heading1"/>
      </w:pPr>
      <w:r>
        <w:t>1. How to Use This Guide</w:t>
      </w:r>
    </w:p>
    <w:p w14:paraId="39092703" w14:textId="77777777" w:rsidR="00B67506" w:rsidRDefault="00000000">
      <w:pPr>
        <w:pStyle w:val="Heading2"/>
      </w:pPr>
      <w:r>
        <w:t>A careful decision process</w:t>
      </w:r>
    </w:p>
    <w:p w14:paraId="2F2A7E4D" w14:textId="77777777" w:rsidR="00B67506" w:rsidRDefault="00000000">
      <w:pPr>
        <w:pStyle w:val="ListBullet"/>
        <w:ind w:left="403" w:hanging="259"/>
      </w:pPr>
      <w:r>
        <w:t>Begin with the work, not the school.</w:t>
      </w:r>
    </w:p>
    <w:p w14:paraId="0C3C0C25" w14:textId="77777777" w:rsidR="00B67506" w:rsidRDefault="00000000">
      <w:pPr>
        <w:pStyle w:val="ListBullet"/>
        <w:ind w:left="403" w:hanging="259"/>
      </w:pPr>
      <w:r>
        <w:t>Verify local requirements before paying.</w:t>
      </w:r>
    </w:p>
    <w:p w14:paraId="76AA9572" w14:textId="77777777" w:rsidR="00B67506" w:rsidRDefault="00000000">
      <w:pPr>
        <w:pStyle w:val="ListBullet"/>
        <w:ind w:left="403" w:hanging="259"/>
      </w:pPr>
      <w:r>
        <w:t>Test interest with safe, fictional, public, or supervised activities.</w:t>
      </w:r>
    </w:p>
    <w:p w14:paraId="0934247D" w14:textId="77777777" w:rsidR="00B67506" w:rsidRDefault="00000000">
      <w:pPr>
        <w:pStyle w:val="ListBullet"/>
        <w:ind w:left="403" w:hanging="259"/>
      </w:pPr>
      <w:r>
        <w:t>Keep written records of costs, promises, credentials, accommodations, and repayment terms.</w:t>
      </w:r>
    </w:p>
    <w:p w14:paraId="30687C71" w14:textId="77777777" w:rsidR="00B67506" w:rsidRDefault="00000000">
      <w:pPr>
        <w:pStyle w:val="ListBullet"/>
        <w:ind w:left="403" w:hanging="259"/>
      </w:pPr>
      <w:r>
        <w:t>Pause when a major safety, debt, licensing, accessibility, or family concern is unresolved.</w:t>
      </w:r>
    </w:p>
    <w:p w14:paraId="337ADB43" w14:textId="77777777" w:rsidR="00B67506" w:rsidRDefault="00000000">
      <w:pPr>
        <w:pStyle w:val="Heading1"/>
      </w:pPr>
      <w:r>
        <w:t>2. What the Work Involves</w:t>
      </w:r>
    </w:p>
    <w:p w14:paraId="0B3A5583" w14:textId="77777777" w:rsidR="00B67506" w:rsidRDefault="00000000">
      <w:pPr>
        <w:pStyle w:val="Heading2"/>
      </w:pPr>
      <w:r>
        <w:t>Core purpose and work settings</w:t>
      </w:r>
    </w:p>
    <w:p w14:paraId="57EF3098" w14:textId="77777777" w:rsidR="00B67506" w:rsidRDefault="00000000">
      <w:r>
        <w:t>Case management assistants and resource navigators support coordinated services, referrals, documentation, follow-up, and barrier reduction without assuming the authority of licensed case managers or clinicians.</w:t>
      </w:r>
    </w:p>
    <w:tbl>
      <w:tblPr>
        <w:tblStyle w:val="TableGrid"/>
        <w:tblW w:w="0" w:type="auto"/>
        <w:jc w:val="center"/>
        <w:tblLook w:val="04A0" w:firstRow="1" w:lastRow="0" w:firstColumn="1" w:lastColumn="0" w:noHBand="0" w:noVBand="1"/>
      </w:tblPr>
      <w:tblGrid>
        <w:gridCol w:w="10166"/>
      </w:tblGrid>
      <w:tr w:rsidR="00B67506" w14:paraId="352B5B34" w14:textId="77777777">
        <w:trPr>
          <w:tblHeader/>
          <w:jc w:val="center"/>
        </w:trPr>
        <w:tc>
          <w:tcPr>
            <w:tcW w:w="10166" w:type="dxa"/>
            <w:shd w:val="clear" w:color="auto" w:fill="D9EAF7"/>
          </w:tcPr>
          <w:p w14:paraId="0E28254B" w14:textId="77777777" w:rsidR="00B67506" w:rsidRDefault="00000000">
            <w:pPr>
              <w:spacing w:after="20"/>
            </w:pPr>
            <w:r>
              <w:rPr>
                <w:b/>
                <w:sz w:val="17"/>
              </w:rPr>
              <w:t>Common work settings</w:t>
            </w:r>
          </w:p>
        </w:tc>
      </w:tr>
      <w:tr w:rsidR="00B67506" w14:paraId="2822DFA4" w14:textId="77777777">
        <w:trPr>
          <w:jc w:val="center"/>
        </w:trPr>
        <w:tc>
          <w:tcPr>
            <w:tcW w:w="10166" w:type="dxa"/>
          </w:tcPr>
          <w:p w14:paraId="5B56B321" w14:textId="77777777" w:rsidR="00B67506" w:rsidRDefault="00000000">
            <w:pPr>
              <w:spacing w:after="20"/>
            </w:pPr>
            <w:r>
              <w:rPr>
                <w:sz w:val="17"/>
              </w:rPr>
              <w:t>health systems and clinics</w:t>
            </w:r>
          </w:p>
        </w:tc>
      </w:tr>
      <w:tr w:rsidR="00B67506" w14:paraId="280754A2" w14:textId="77777777">
        <w:trPr>
          <w:jc w:val="center"/>
        </w:trPr>
        <w:tc>
          <w:tcPr>
            <w:tcW w:w="10166" w:type="dxa"/>
          </w:tcPr>
          <w:p w14:paraId="5CEA6A92" w14:textId="77777777" w:rsidR="00B67506" w:rsidRDefault="00000000">
            <w:pPr>
              <w:spacing w:after="20"/>
            </w:pPr>
            <w:r>
              <w:rPr>
                <w:sz w:val="17"/>
              </w:rPr>
              <w:t>community and social-service agencies</w:t>
            </w:r>
          </w:p>
        </w:tc>
      </w:tr>
      <w:tr w:rsidR="00B67506" w14:paraId="798595DF" w14:textId="77777777">
        <w:trPr>
          <w:jc w:val="center"/>
        </w:trPr>
        <w:tc>
          <w:tcPr>
            <w:tcW w:w="10166" w:type="dxa"/>
          </w:tcPr>
          <w:p w14:paraId="3C468C6A" w14:textId="77777777" w:rsidR="00B67506" w:rsidRDefault="00000000">
            <w:pPr>
              <w:spacing w:after="20"/>
            </w:pPr>
            <w:r>
              <w:rPr>
                <w:sz w:val="17"/>
              </w:rPr>
              <w:t>insurance and care-management organizations</w:t>
            </w:r>
          </w:p>
        </w:tc>
      </w:tr>
      <w:tr w:rsidR="00B67506" w14:paraId="11863970" w14:textId="77777777">
        <w:trPr>
          <w:jc w:val="center"/>
        </w:trPr>
        <w:tc>
          <w:tcPr>
            <w:tcW w:w="10166" w:type="dxa"/>
          </w:tcPr>
          <w:p w14:paraId="14D38446" w14:textId="77777777" w:rsidR="00B67506" w:rsidRDefault="00000000">
            <w:pPr>
              <w:spacing w:after="20"/>
            </w:pPr>
            <w:r>
              <w:rPr>
                <w:sz w:val="17"/>
              </w:rPr>
              <w:t>housing, disability, aging, and reentry programs</w:t>
            </w:r>
          </w:p>
        </w:tc>
      </w:tr>
    </w:tbl>
    <w:p w14:paraId="65564684" w14:textId="77777777" w:rsidR="00B67506" w:rsidRDefault="00000000">
      <w:pPr>
        <w:pStyle w:val="Heading2"/>
      </w:pPr>
      <w:r>
        <w:lastRenderedPageBreak/>
        <w:t>Daily, weekly, and high-consequence work</w:t>
      </w:r>
    </w:p>
    <w:p w14:paraId="39DC2513" w14:textId="77777777" w:rsidR="00B67506" w:rsidRDefault="00000000">
      <w:pPr>
        <w:pStyle w:val="ListBullet"/>
        <w:ind w:left="403" w:hanging="259"/>
      </w:pPr>
      <w:r>
        <w:t>Screen for practical needs using approved tools.</w:t>
      </w:r>
    </w:p>
    <w:p w14:paraId="4D870BB0" w14:textId="77777777" w:rsidR="00B67506" w:rsidRDefault="00000000">
      <w:pPr>
        <w:pStyle w:val="ListBullet"/>
        <w:ind w:left="403" w:hanging="259"/>
      </w:pPr>
      <w:r>
        <w:t>Identify verified resources and eligibility pathways.</w:t>
      </w:r>
    </w:p>
    <w:p w14:paraId="50D84B35" w14:textId="77777777" w:rsidR="00B67506" w:rsidRDefault="00000000">
      <w:pPr>
        <w:pStyle w:val="ListBullet"/>
        <w:ind w:left="403" w:hanging="259"/>
      </w:pPr>
      <w:r>
        <w:t>Schedule and track referrals.</w:t>
      </w:r>
    </w:p>
    <w:p w14:paraId="14CA1C27" w14:textId="77777777" w:rsidR="00B67506" w:rsidRDefault="00000000">
      <w:pPr>
        <w:pStyle w:val="ListBullet"/>
        <w:ind w:left="403" w:hanging="259"/>
      </w:pPr>
      <w:r>
        <w:t>Help clients gather documents and complete forms.</w:t>
      </w:r>
    </w:p>
    <w:p w14:paraId="28A6CD3A" w14:textId="77777777" w:rsidR="00B67506" w:rsidRDefault="00000000">
      <w:pPr>
        <w:pStyle w:val="ListBullet"/>
        <w:ind w:left="403" w:hanging="259"/>
      </w:pPr>
      <w:r>
        <w:t>Document contacts, barriers, consent, and outcomes.</w:t>
      </w:r>
    </w:p>
    <w:p w14:paraId="221BE15F" w14:textId="77777777" w:rsidR="00B67506" w:rsidRDefault="00000000">
      <w:pPr>
        <w:pStyle w:val="ListBullet"/>
        <w:ind w:left="403" w:hanging="259"/>
      </w:pPr>
      <w:r>
        <w:t>Coordinate with authorized team members.</w:t>
      </w:r>
    </w:p>
    <w:p w14:paraId="22A1AEF0" w14:textId="77777777" w:rsidR="00B67506" w:rsidRDefault="00000000">
      <w:pPr>
        <w:pStyle w:val="ListBullet"/>
        <w:ind w:left="403" w:hanging="259"/>
      </w:pPr>
      <w:r>
        <w:t>Escalate urgent, clinical, legal, or safety issues.</w:t>
      </w:r>
    </w:p>
    <w:p w14:paraId="2FC0F439" w14:textId="77777777" w:rsidR="00B67506" w:rsidRDefault="00000000">
      <w:r>
        <w:t>A realistic week also includes documentation, supply or schedule problems, communication, quality checks, and follow-up. High-consequence decisions should be governed by written procedures and timely escalation.</w:t>
      </w:r>
    </w:p>
    <w:p w14:paraId="1865E9AE" w14:textId="77777777" w:rsidR="00B67506" w:rsidRDefault="00000000">
      <w:pPr>
        <w:pStyle w:val="Heading1"/>
      </w:pPr>
      <w:r>
        <w:t>3. Duties, Tools, and Terminology</w:t>
      </w:r>
    </w:p>
    <w:p w14:paraId="18C269D1" w14:textId="77777777" w:rsidR="00B67506" w:rsidRDefault="00000000">
      <w:pPr>
        <w:pStyle w:val="Heading2"/>
      </w:pPr>
      <w:r>
        <w:t>Common duties</w:t>
      </w:r>
    </w:p>
    <w:p w14:paraId="756233D7" w14:textId="77777777" w:rsidR="00B67506" w:rsidRDefault="00000000">
      <w:pPr>
        <w:pStyle w:val="ListBullet"/>
        <w:ind w:left="403" w:hanging="259"/>
      </w:pPr>
      <w:r>
        <w:t>Screen for practical needs using approved tools.</w:t>
      </w:r>
    </w:p>
    <w:p w14:paraId="536BB2CB" w14:textId="77777777" w:rsidR="00B67506" w:rsidRDefault="00000000">
      <w:pPr>
        <w:pStyle w:val="ListBullet"/>
        <w:ind w:left="403" w:hanging="259"/>
      </w:pPr>
      <w:r>
        <w:t>Identify verified resources and eligibility pathways.</w:t>
      </w:r>
    </w:p>
    <w:p w14:paraId="65B700F7" w14:textId="77777777" w:rsidR="00B67506" w:rsidRDefault="00000000">
      <w:pPr>
        <w:pStyle w:val="ListBullet"/>
        <w:ind w:left="403" w:hanging="259"/>
      </w:pPr>
      <w:r>
        <w:t>Schedule and track referrals.</w:t>
      </w:r>
    </w:p>
    <w:p w14:paraId="38AD0129" w14:textId="77777777" w:rsidR="00B67506" w:rsidRDefault="00000000">
      <w:pPr>
        <w:pStyle w:val="ListBullet"/>
        <w:ind w:left="403" w:hanging="259"/>
      </w:pPr>
      <w:r>
        <w:t>Help clients gather documents and complete forms.</w:t>
      </w:r>
    </w:p>
    <w:p w14:paraId="60125E48" w14:textId="77777777" w:rsidR="00B67506" w:rsidRDefault="00000000">
      <w:pPr>
        <w:pStyle w:val="ListBullet"/>
        <w:ind w:left="403" w:hanging="259"/>
      </w:pPr>
      <w:r>
        <w:t>Document contacts, barriers, consent, and outcomes.</w:t>
      </w:r>
    </w:p>
    <w:p w14:paraId="3BB7C892" w14:textId="77777777" w:rsidR="00B67506" w:rsidRDefault="00000000">
      <w:pPr>
        <w:pStyle w:val="ListBullet"/>
        <w:ind w:left="403" w:hanging="259"/>
      </w:pPr>
      <w:r>
        <w:t>Coordinate with authorized team members.</w:t>
      </w:r>
    </w:p>
    <w:p w14:paraId="14966FC5" w14:textId="77777777" w:rsidR="00B67506" w:rsidRDefault="00000000">
      <w:pPr>
        <w:pStyle w:val="ListBullet"/>
        <w:ind w:left="403" w:hanging="259"/>
      </w:pPr>
      <w:r>
        <w:t>Escalate urgent, clinical, legal, or safety issues.</w:t>
      </w:r>
    </w:p>
    <w:p w14:paraId="6A4A8D2A" w14:textId="77777777" w:rsidR="00B67506" w:rsidRDefault="00000000">
      <w:pPr>
        <w:pStyle w:val="Heading2"/>
      </w:pPr>
      <w:r>
        <w:t>Tools and records</w:t>
      </w:r>
    </w:p>
    <w:p w14:paraId="491671BA" w14:textId="77777777" w:rsidR="00B67506" w:rsidRDefault="00000000">
      <w:pPr>
        <w:pStyle w:val="ListBullet"/>
        <w:ind w:left="403" w:hanging="259"/>
      </w:pPr>
      <w:r>
        <w:t>Case-management and customer-relationship systems.</w:t>
      </w:r>
    </w:p>
    <w:p w14:paraId="7D15D4DE" w14:textId="77777777" w:rsidR="00B67506" w:rsidRDefault="00000000">
      <w:pPr>
        <w:pStyle w:val="ListBullet"/>
        <w:ind w:left="403" w:hanging="259"/>
      </w:pPr>
      <w:r>
        <w:t>Resource databases.</w:t>
      </w:r>
    </w:p>
    <w:p w14:paraId="499442DB" w14:textId="77777777" w:rsidR="00B67506" w:rsidRDefault="00000000">
      <w:pPr>
        <w:pStyle w:val="ListBullet"/>
        <w:ind w:left="403" w:hanging="259"/>
      </w:pPr>
      <w:r>
        <w:t>Secure messaging and telehealth platforms.</w:t>
      </w:r>
    </w:p>
    <w:p w14:paraId="57D5AF49" w14:textId="77777777" w:rsidR="00B67506" w:rsidRDefault="00000000">
      <w:pPr>
        <w:pStyle w:val="ListBullet"/>
        <w:ind w:left="403" w:hanging="259"/>
      </w:pPr>
      <w:r>
        <w:t>Consent and release forms.</w:t>
      </w:r>
    </w:p>
    <w:p w14:paraId="3BB27AA8" w14:textId="77777777" w:rsidR="00B67506" w:rsidRDefault="00000000">
      <w:pPr>
        <w:pStyle w:val="ListBullet"/>
        <w:ind w:left="403" w:hanging="259"/>
      </w:pPr>
      <w:r>
        <w:t>Tracking dashboards.</w:t>
      </w:r>
    </w:p>
    <w:p w14:paraId="49185187" w14:textId="77777777" w:rsidR="00B67506" w:rsidRDefault="00000000">
      <w:pPr>
        <w:pStyle w:val="Heading2"/>
      </w:pPr>
      <w:r>
        <w:t>Definitions</w:t>
      </w:r>
    </w:p>
    <w:tbl>
      <w:tblPr>
        <w:tblStyle w:val="TableGrid"/>
        <w:tblW w:w="0" w:type="auto"/>
        <w:jc w:val="center"/>
        <w:tblLook w:val="04A0" w:firstRow="1" w:lastRow="0" w:firstColumn="1" w:lastColumn="0" w:noHBand="0" w:noVBand="1"/>
      </w:tblPr>
      <w:tblGrid>
        <w:gridCol w:w="5083"/>
        <w:gridCol w:w="5083"/>
      </w:tblGrid>
      <w:tr w:rsidR="00B67506" w14:paraId="39AB7C16" w14:textId="77777777">
        <w:trPr>
          <w:tblHeader/>
          <w:jc w:val="center"/>
        </w:trPr>
        <w:tc>
          <w:tcPr>
            <w:tcW w:w="5083" w:type="dxa"/>
            <w:shd w:val="clear" w:color="auto" w:fill="D9EAF7"/>
          </w:tcPr>
          <w:p w14:paraId="44FC815C" w14:textId="77777777" w:rsidR="00B67506" w:rsidRDefault="00000000">
            <w:pPr>
              <w:spacing w:after="20"/>
            </w:pPr>
            <w:r>
              <w:rPr>
                <w:b/>
                <w:sz w:val="17"/>
              </w:rPr>
              <w:t>Term</w:t>
            </w:r>
          </w:p>
        </w:tc>
        <w:tc>
          <w:tcPr>
            <w:tcW w:w="5083" w:type="dxa"/>
            <w:shd w:val="clear" w:color="auto" w:fill="D9EAF7"/>
          </w:tcPr>
          <w:p w14:paraId="25FB6DAE" w14:textId="77777777" w:rsidR="00B67506" w:rsidRDefault="00000000">
            <w:pPr>
              <w:spacing w:after="20"/>
            </w:pPr>
            <w:r>
              <w:rPr>
                <w:b/>
                <w:sz w:val="17"/>
              </w:rPr>
              <w:t>Plain-language meaning</w:t>
            </w:r>
          </w:p>
        </w:tc>
      </w:tr>
      <w:tr w:rsidR="00B67506" w14:paraId="595256E3" w14:textId="77777777">
        <w:trPr>
          <w:jc w:val="center"/>
        </w:trPr>
        <w:tc>
          <w:tcPr>
            <w:tcW w:w="5083" w:type="dxa"/>
          </w:tcPr>
          <w:p w14:paraId="02C42399" w14:textId="77777777" w:rsidR="00B67506" w:rsidRDefault="00000000">
            <w:pPr>
              <w:spacing w:after="20"/>
            </w:pPr>
            <w:r>
              <w:rPr>
                <w:sz w:val="17"/>
              </w:rPr>
              <w:t>Scope of practice or role</w:t>
            </w:r>
          </w:p>
        </w:tc>
        <w:tc>
          <w:tcPr>
            <w:tcW w:w="5083" w:type="dxa"/>
          </w:tcPr>
          <w:p w14:paraId="399662A0" w14:textId="77777777" w:rsidR="00B67506" w:rsidRDefault="00000000">
            <w:pPr>
              <w:spacing w:after="20"/>
            </w:pPr>
            <w:r>
              <w:rPr>
                <w:sz w:val="17"/>
              </w:rPr>
              <w:t>The tasks a worker is educated, authorized, supervised, and legally permitted to perform.</w:t>
            </w:r>
          </w:p>
        </w:tc>
      </w:tr>
      <w:tr w:rsidR="00B67506" w14:paraId="77E7D767" w14:textId="77777777">
        <w:trPr>
          <w:jc w:val="center"/>
        </w:trPr>
        <w:tc>
          <w:tcPr>
            <w:tcW w:w="5083" w:type="dxa"/>
          </w:tcPr>
          <w:p w14:paraId="46DC2D3D" w14:textId="77777777" w:rsidR="00B67506" w:rsidRDefault="00000000">
            <w:pPr>
              <w:spacing w:after="20"/>
            </w:pPr>
            <w:r>
              <w:rPr>
                <w:sz w:val="17"/>
              </w:rPr>
              <w:t>Competency</w:t>
            </w:r>
          </w:p>
        </w:tc>
        <w:tc>
          <w:tcPr>
            <w:tcW w:w="5083" w:type="dxa"/>
          </w:tcPr>
          <w:p w14:paraId="07C050C9" w14:textId="77777777" w:rsidR="00B67506" w:rsidRDefault="00000000">
            <w:pPr>
              <w:spacing w:after="20"/>
            </w:pPr>
            <w:r>
              <w:rPr>
                <w:sz w:val="17"/>
              </w:rPr>
              <w:t>Demonstrated ability to perform a task safely and correctly, not merely attendance at training.</w:t>
            </w:r>
          </w:p>
        </w:tc>
      </w:tr>
      <w:tr w:rsidR="00B67506" w14:paraId="113C41D1" w14:textId="77777777">
        <w:trPr>
          <w:jc w:val="center"/>
        </w:trPr>
        <w:tc>
          <w:tcPr>
            <w:tcW w:w="5083" w:type="dxa"/>
          </w:tcPr>
          <w:p w14:paraId="143F86F4" w14:textId="77777777" w:rsidR="00B67506" w:rsidRDefault="00000000">
            <w:pPr>
              <w:spacing w:after="20"/>
            </w:pPr>
            <w:r>
              <w:rPr>
                <w:sz w:val="17"/>
              </w:rPr>
              <w:t>Escalation</w:t>
            </w:r>
          </w:p>
        </w:tc>
        <w:tc>
          <w:tcPr>
            <w:tcW w:w="5083" w:type="dxa"/>
          </w:tcPr>
          <w:p w14:paraId="6428EDEB" w14:textId="77777777" w:rsidR="00B67506" w:rsidRDefault="00000000">
            <w:pPr>
              <w:spacing w:after="20"/>
            </w:pPr>
            <w:r>
              <w:rPr>
                <w:sz w:val="17"/>
              </w:rPr>
              <w:t>Promptly bringing a concern to the person with authority or expertise to act.</w:t>
            </w:r>
          </w:p>
        </w:tc>
      </w:tr>
      <w:tr w:rsidR="00B67506" w14:paraId="0EBCEE88" w14:textId="77777777">
        <w:trPr>
          <w:jc w:val="center"/>
        </w:trPr>
        <w:tc>
          <w:tcPr>
            <w:tcW w:w="5083" w:type="dxa"/>
          </w:tcPr>
          <w:p w14:paraId="4FB5A28D" w14:textId="77777777" w:rsidR="00B67506" w:rsidRDefault="00000000">
            <w:pPr>
              <w:spacing w:after="20"/>
            </w:pPr>
            <w:r>
              <w:rPr>
                <w:sz w:val="17"/>
              </w:rPr>
              <w:t>Documentation</w:t>
            </w:r>
          </w:p>
        </w:tc>
        <w:tc>
          <w:tcPr>
            <w:tcW w:w="5083" w:type="dxa"/>
          </w:tcPr>
          <w:p w14:paraId="0629DAD6" w14:textId="77777777" w:rsidR="00B67506" w:rsidRDefault="00000000">
            <w:pPr>
              <w:spacing w:after="20"/>
            </w:pPr>
            <w:r>
              <w:rPr>
                <w:sz w:val="17"/>
              </w:rPr>
              <w:t>A timely, accurate record of work, observations, decisions, and follow-up.</w:t>
            </w:r>
          </w:p>
        </w:tc>
      </w:tr>
      <w:tr w:rsidR="00B67506" w14:paraId="2595782D" w14:textId="77777777">
        <w:trPr>
          <w:jc w:val="center"/>
        </w:trPr>
        <w:tc>
          <w:tcPr>
            <w:tcW w:w="5083" w:type="dxa"/>
          </w:tcPr>
          <w:p w14:paraId="01178006" w14:textId="77777777" w:rsidR="00B67506" w:rsidRDefault="00000000">
            <w:pPr>
              <w:spacing w:after="20"/>
            </w:pPr>
            <w:r>
              <w:rPr>
                <w:sz w:val="17"/>
              </w:rPr>
              <w:t>Credential portability</w:t>
            </w:r>
          </w:p>
        </w:tc>
        <w:tc>
          <w:tcPr>
            <w:tcW w:w="5083" w:type="dxa"/>
          </w:tcPr>
          <w:p w14:paraId="7D970486" w14:textId="77777777" w:rsidR="00B67506" w:rsidRDefault="00000000">
            <w:pPr>
              <w:spacing w:after="20"/>
            </w:pPr>
            <w:r>
              <w:rPr>
                <w:sz w:val="17"/>
              </w:rPr>
              <w:t>Whether a certificate, license, credit, or documented work hour is recognized by other employers or jurisdictions.</w:t>
            </w:r>
          </w:p>
        </w:tc>
      </w:tr>
    </w:tbl>
    <w:p w14:paraId="72302026" w14:textId="77777777" w:rsidR="00B67506" w:rsidRDefault="00000000">
      <w:pPr>
        <w:pStyle w:val="Heading1"/>
      </w:pPr>
      <w:r>
        <w:t>4. Fit, Accessibility, and Realistic Conditions</w:t>
      </w:r>
    </w:p>
    <w:p w14:paraId="3B4E4EC9" w14:textId="77777777" w:rsidR="00B67506" w:rsidRDefault="00000000">
      <w:pPr>
        <w:pStyle w:val="Heading2"/>
      </w:pPr>
      <w:r>
        <w:t>Career-fit questions</w:t>
      </w:r>
    </w:p>
    <w:p w14:paraId="46314DF6" w14:textId="77777777" w:rsidR="00B67506" w:rsidRDefault="00000000">
      <w:pPr>
        <w:pStyle w:val="ListBullet"/>
        <w:ind w:left="403" w:hanging="259"/>
      </w:pPr>
      <w:r>
        <w:t>Can I perform or safely adapt the essential tasks?</w:t>
      </w:r>
    </w:p>
    <w:p w14:paraId="6C88A125" w14:textId="77777777" w:rsidR="00B67506" w:rsidRDefault="00000000">
      <w:pPr>
        <w:pStyle w:val="ListBullet"/>
        <w:ind w:left="403" w:hanging="259"/>
      </w:pPr>
      <w:r>
        <w:t>Can I tolerate the pace, schedule, environment, emotional demands, and physical conditions?</w:t>
      </w:r>
    </w:p>
    <w:p w14:paraId="509AECEB" w14:textId="77777777" w:rsidR="00B67506" w:rsidRDefault="00000000">
      <w:pPr>
        <w:pStyle w:val="ListBullet"/>
        <w:ind w:left="403" w:hanging="259"/>
      </w:pPr>
      <w:r>
        <w:t>Does the likely pay support the training cost and my household needs?</w:t>
      </w:r>
    </w:p>
    <w:p w14:paraId="627FE389" w14:textId="77777777" w:rsidR="00B67506" w:rsidRDefault="00000000">
      <w:pPr>
        <w:pStyle w:val="ListBullet"/>
        <w:ind w:left="403" w:hanging="259"/>
      </w:pPr>
      <w:r>
        <w:t>Can I meet transportation, caregiving, and attendance expectations?</w:t>
      </w:r>
    </w:p>
    <w:p w14:paraId="5F48FBC0" w14:textId="77777777" w:rsidR="00B67506" w:rsidRDefault="00000000">
      <w:pPr>
        <w:pStyle w:val="ListBullet"/>
        <w:ind w:left="403" w:hanging="259"/>
      </w:pPr>
      <w:r>
        <w:t>Do I understand the difference between entry-level duties and higher licensed roles?</w:t>
      </w:r>
    </w:p>
    <w:p w14:paraId="0DEECDB1" w14:textId="77777777" w:rsidR="00B67506" w:rsidRDefault="00000000">
      <w:pPr>
        <w:pStyle w:val="Heading2"/>
      </w:pPr>
      <w:r>
        <w:t>Accommodations and language access</w:t>
      </w:r>
    </w:p>
    <w:p w14:paraId="1D55CA15" w14:textId="77777777" w:rsidR="00B67506" w:rsidRDefault="00000000">
      <w:pPr>
        <w:pStyle w:val="ListBullet"/>
        <w:ind w:left="403" w:hanging="259"/>
      </w:pPr>
      <w:r>
        <w:t>Verify accommodations for admission, classrooms, online platforms, laboratories, clinical or field placements, employer training, and credential examinations.</w:t>
      </w:r>
    </w:p>
    <w:p w14:paraId="7F3645BE" w14:textId="77777777" w:rsidR="00B67506" w:rsidRDefault="00000000">
      <w:pPr>
        <w:pStyle w:val="ListBullet"/>
        <w:ind w:left="403" w:hanging="259"/>
      </w:pPr>
      <w:r>
        <w:t>Contact the school, employer, placement site, and testing body separately when they have separate processes.</w:t>
      </w:r>
    </w:p>
    <w:p w14:paraId="601E7A1D" w14:textId="77777777" w:rsidR="00B67506" w:rsidRDefault="00000000">
      <w:pPr>
        <w:pStyle w:val="ListBullet"/>
        <w:ind w:left="403" w:hanging="259"/>
      </w:pPr>
      <w:r>
        <w:t>Ask about accessible technology, modified training methods, scheduling, interpreters, captioning, quiet space, ergonomic equipment, and safe lifting support.</w:t>
      </w:r>
    </w:p>
    <w:p w14:paraId="0C3FA08D" w14:textId="77777777" w:rsidR="00B67506" w:rsidRDefault="00000000">
      <w:pPr>
        <w:pStyle w:val="ListBullet"/>
        <w:ind w:left="403" w:hanging="259"/>
      </w:pPr>
      <w:r>
        <w:lastRenderedPageBreak/>
        <w:t>Admission does not prove that the complete pathway is accessible.</w:t>
      </w:r>
    </w:p>
    <w:p w14:paraId="7FFEF7EB" w14:textId="77777777" w:rsidR="00B67506" w:rsidRDefault="00000000">
      <w:pPr>
        <w:pStyle w:val="Heading1"/>
      </w:pPr>
      <w:r>
        <w:t>5. Ethics, Safety, Boundaries, and Escalation</w:t>
      </w:r>
    </w:p>
    <w:p w14:paraId="7379E323" w14:textId="77777777" w:rsidR="00B67506" w:rsidRDefault="00000000">
      <w:pPr>
        <w:pStyle w:val="Heading2"/>
      </w:pPr>
      <w:r>
        <w:t>Scope and stop-work rules</w:t>
      </w:r>
    </w:p>
    <w:p w14:paraId="260B9DCB" w14:textId="77777777" w:rsidR="00B67506" w:rsidRDefault="00000000">
      <w:pPr>
        <w:pStyle w:val="ListBullet"/>
        <w:ind w:left="403" w:hanging="259"/>
      </w:pPr>
      <w:r>
        <w:t>Do not determine legal eligibility unless authorized by the responsible program.</w:t>
      </w:r>
    </w:p>
    <w:p w14:paraId="26B133C3" w14:textId="77777777" w:rsidR="00B67506" w:rsidRDefault="00000000">
      <w:pPr>
        <w:pStyle w:val="ListBullet"/>
        <w:ind w:left="403" w:hanging="259"/>
      </w:pPr>
      <w:r>
        <w:t>Do not diagnose, prescribe, counsel beyond training, or promise outcomes.</w:t>
      </w:r>
    </w:p>
    <w:p w14:paraId="771B9076" w14:textId="77777777" w:rsidR="00B67506" w:rsidRDefault="00000000">
      <w:pPr>
        <w:pStyle w:val="ListBullet"/>
        <w:ind w:left="403" w:hanging="259"/>
      </w:pPr>
      <w:r>
        <w:t>Use minimum necessary information and secure communication.</w:t>
      </w:r>
    </w:p>
    <w:p w14:paraId="7781E9C9" w14:textId="77777777" w:rsidR="00B67506" w:rsidRDefault="00000000">
      <w:pPr>
        <w:pStyle w:val="ListBullet"/>
        <w:ind w:left="403" w:hanging="259"/>
      </w:pPr>
      <w:r>
        <w:t>Escalate emergencies, abuse, exploitation, homelessness crises, and clinical changes according to policy.</w:t>
      </w:r>
    </w:p>
    <w:p w14:paraId="4DF2CC04" w14:textId="77777777" w:rsidR="00B67506" w:rsidRDefault="00000000">
      <w:pPr>
        <w:pStyle w:val="Heading2"/>
      </w:pPr>
      <w:r>
        <w:t>Health and psychological safety</w:t>
      </w:r>
    </w:p>
    <w:p w14:paraId="76898300" w14:textId="77777777" w:rsidR="00B67506" w:rsidRDefault="00000000">
      <w:pPr>
        <w:pStyle w:val="ListBullet"/>
        <w:ind w:left="403" w:hanging="259"/>
      </w:pPr>
      <w:r>
        <w:t>High caseloads and emotional strain.</w:t>
      </w:r>
    </w:p>
    <w:p w14:paraId="14739721" w14:textId="77777777" w:rsidR="00B67506" w:rsidRDefault="00000000">
      <w:pPr>
        <w:pStyle w:val="ListBullet"/>
        <w:ind w:left="403" w:hanging="259"/>
      </w:pPr>
      <w:r>
        <w:t>Client crises and field safety.</w:t>
      </w:r>
    </w:p>
    <w:p w14:paraId="317997D8" w14:textId="77777777" w:rsidR="00B67506" w:rsidRDefault="00000000">
      <w:pPr>
        <w:pStyle w:val="ListBullet"/>
        <w:ind w:left="403" w:hanging="259"/>
      </w:pPr>
      <w:r>
        <w:t>Privacy and consent errors.</w:t>
      </w:r>
    </w:p>
    <w:p w14:paraId="20C2FE8E" w14:textId="77777777" w:rsidR="00B67506" w:rsidRDefault="00000000">
      <w:pPr>
        <w:pStyle w:val="ListBullet"/>
        <w:ind w:left="403" w:hanging="259"/>
      </w:pPr>
      <w:r>
        <w:t>Resource scarcity and pressure to promise unavailable services.</w:t>
      </w:r>
    </w:p>
    <w:p w14:paraId="73AC5331" w14:textId="77777777" w:rsidR="00B67506" w:rsidRDefault="00000000">
      <w:r>
        <w:t>Readers should learn incident reporting, emergency response, exposure procedures, workers’ compensation, anti-retaliation rules, employee assistance, and when they have authority to stop unsafe work.</w:t>
      </w:r>
    </w:p>
    <w:p w14:paraId="35007530" w14:textId="77777777" w:rsidR="00B67506" w:rsidRDefault="00000000">
      <w:pPr>
        <w:pStyle w:val="Heading1"/>
      </w:pPr>
      <w:r>
        <w:t>6. Pay, Benefits, and Labor-Market Research</w:t>
      </w:r>
    </w:p>
    <w:p w14:paraId="6D9C8BF9" w14:textId="77777777" w:rsidR="00B67506" w:rsidRDefault="00000000">
      <w:pPr>
        <w:pStyle w:val="Heading2"/>
      </w:pPr>
      <w:r>
        <w:t>National starting point</w:t>
      </w:r>
    </w:p>
    <w:p w14:paraId="29B2D1FC" w14:textId="7273CFCE" w:rsidR="00B67506" w:rsidRDefault="00000000">
      <w:r>
        <w:t xml:space="preserve">Use BLS </w:t>
      </w:r>
      <w:r w:rsidR="00230B4B">
        <w:t>data on social and human service assistants as a</w:t>
      </w:r>
      <w:r>
        <w:t xml:space="preserve"> reference point, then verify the exact employer title, duties, and local wage range.</w:t>
      </w:r>
    </w:p>
    <w:p w14:paraId="4C2E7435" w14:textId="77777777" w:rsidR="00B67506" w:rsidRDefault="00000000">
      <w:r>
        <w:t>Demand is influenced by healthcare navigation, aging, disability services, housing instability, and integrated care; title and funding vary by program.</w:t>
      </w:r>
    </w:p>
    <w:p w14:paraId="2D2CEFEB" w14:textId="77777777" w:rsidR="00B67506" w:rsidRDefault="00000000">
      <w:pPr>
        <w:pStyle w:val="Heading2"/>
      </w:pPr>
      <w:r>
        <w:t>Local wage and benefit research</w:t>
      </w:r>
    </w:p>
    <w:p w14:paraId="2FFCDBF8" w14:textId="77777777" w:rsidR="00B67506" w:rsidRDefault="00000000">
      <w:pPr>
        <w:pStyle w:val="ListBullet"/>
        <w:ind w:left="403" w:hanging="259"/>
      </w:pPr>
      <w:r>
        <w:t>Compare at least 25 current postings in the region.</w:t>
      </w:r>
    </w:p>
    <w:p w14:paraId="128F8B85" w14:textId="77777777" w:rsidR="00B67506" w:rsidRDefault="00000000">
      <w:pPr>
        <w:pStyle w:val="ListBullet"/>
        <w:ind w:left="403" w:hanging="259"/>
      </w:pPr>
      <w:r>
        <w:t>Separate base pay from shift differentials, overtime, bonuses, call pay, and per-diem rates.</w:t>
      </w:r>
    </w:p>
    <w:p w14:paraId="27E8194D" w14:textId="77777777" w:rsidR="00B67506" w:rsidRDefault="00000000">
      <w:pPr>
        <w:pStyle w:val="ListBullet"/>
        <w:ind w:left="403" w:hanging="259"/>
      </w:pPr>
      <w:r>
        <w:t>Estimate health insurance, retirement, paid leave, tuition benefits, union benefits, parking, uniforms, tools, licensing, and unpaid travel.</w:t>
      </w:r>
    </w:p>
    <w:p w14:paraId="0E1F6A5B" w14:textId="77777777" w:rsidR="00B67506" w:rsidRDefault="00000000">
      <w:pPr>
        <w:pStyle w:val="ListBullet"/>
        <w:ind w:left="403" w:hanging="259"/>
      </w:pPr>
      <w:r>
        <w:t>Record whether jobs are employee, temporary, contractor, per-diem, or part-time roles.</w:t>
      </w:r>
    </w:p>
    <w:p w14:paraId="663FCE31" w14:textId="77777777" w:rsidR="00B67506" w:rsidRDefault="00000000">
      <w:pPr>
        <w:pStyle w:val="ListBullet"/>
        <w:ind w:left="403" w:hanging="259"/>
      </w:pPr>
      <w:r>
        <w:t>Use conservative estimates and never treat a national median as a guaranteed starting wage.</w:t>
      </w:r>
    </w:p>
    <w:p w14:paraId="38D6234A" w14:textId="77777777" w:rsidR="00B67506" w:rsidRDefault="00000000">
      <w:pPr>
        <w:pStyle w:val="Heading1"/>
      </w:pPr>
      <w:r>
        <w:t>7. Education, Schools, and Credentials</w:t>
      </w:r>
    </w:p>
    <w:p w14:paraId="0A14A088" w14:textId="77777777" w:rsidR="00B67506" w:rsidRDefault="00000000">
      <w:pPr>
        <w:pStyle w:val="Heading2"/>
      </w:pPr>
      <w:r>
        <w:t>Education pathway</w:t>
      </w:r>
    </w:p>
    <w:p w14:paraId="545F424B" w14:textId="77777777" w:rsidR="00B67506" w:rsidRDefault="00000000">
      <w:r>
        <w:t>Requirements vary widely. Employers may hire candidates with relevant service experience, certificates, community-health training, or associate degrees and then provide employer-paid system training.</w:t>
      </w:r>
    </w:p>
    <w:p w14:paraId="657F1C9F" w14:textId="77777777" w:rsidR="00B67506" w:rsidRDefault="00000000">
      <w:r>
        <w:t>There is no single universal credential for this title. Verify whether a proposed certificate is recognized by local employers and whether the role is distinct from licensed case management.</w:t>
      </w:r>
    </w:p>
    <w:p w14:paraId="5879F6BF" w14:textId="77777777" w:rsidR="00B67506" w:rsidRDefault="00000000">
      <w:pPr>
        <w:pStyle w:val="Heading2"/>
      </w:pPr>
      <w:r>
        <w:t>School and credential verification</w:t>
      </w:r>
    </w:p>
    <w:p w14:paraId="59FBE84F" w14:textId="77777777" w:rsidR="00B67506" w:rsidRDefault="00000000">
      <w:pPr>
        <w:pStyle w:val="ListBullet"/>
        <w:ind w:left="403" w:hanging="259"/>
      </w:pPr>
      <w:r>
        <w:t>Verify institutional and programmatic accreditation where applicable.</w:t>
      </w:r>
    </w:p>
    <w:p w14:paraId="300C0042" w14:textId="77777777" w:rsidR="00B67506" w:rsidRDefault="00000000">
      <w:pPr>
        <w:pStyle w:val="ListBullet"/>
        <w:ind w:left="403" w:hanging="259"/>
      </w:pPr>
      <w:r>
        <w:t>Confirm licensing-board or certification-exam eligibility in writing.</w:t>
      </w:r>
    </w:p>
    <w:p w14:paraId="5772AA7C" w14:textId="77777777" w:rsidR="00B67506" w:rsidRDefault="00000000">
      <w:pPr>
        <w:pStyle w:val="ListBullet"/>
        <w:ind w:left="403" w:hanging="259"/>
      </w:pPr>
      <w:r>
        <w:t>Ask whether credits, clinical hours, apprenticeship hours, and credentials transfer.</w:t>
      </w:r>
    </w:p>
    <w:p w14:paraId="65032DF6" w14:textId="77777777" w:rsidR="00B67506" w:rsidRDefault="00000000">
      <w:pPr>
        <w:pStyle w:val="ListBullet"/>
        <w:ind w:left="403" w:hanging="259"/>
      </w:pPr>
      <w:r>
        <w:t>Calculate tuition, fees, books, tools, uniforms, health requirements, background checks, exams, travel, childcare, and lost wages.</w:t>
      </w:r>
    </w:p>
    <w:p w14:paraId="46072B2E" w14:textId="77777777" w:rsidR="00B67506" w:rsidRDefault="00000000">
      <w:pPr>
        <w:pStyle w:val="ListBullet"/>
        <w:ind w:left="403" w:hanging="259"/>
      </w:pPr>
      <w:r>
        <w:t>Review completion, withdrawal, examination-pass, debt, placement, refund, complaint, and school-closure information.</w:t>
      </w:r>
    </w:p>
    <w:p w14:paraId="1C10645F" w14:textId="77777777" w:rsidR="00B67506" w:rsidRDefault="00000000">
      <w:pPr>
        <w:pStyle w:val="ListBullet"/>
        <w:ind w:left="403" w:hanging="259"/>
      </w:pPr>
      <w:r>
        <w:t>Avoid programs that guarantee jobs, hide total costs, or refuse written outcomes.</w:t>
      </w:r>
    </w:p>
    <w:p w14:paraId="3BE75020" w14:textId="77777777" w:rsidR="00B67506" w:rsidRDefault="00000000">
      <w:pPr>
        <w:pStyle w:val="Heading1"/>
      </w:pPr>
      <w:r>
        <w:lastRenderedPageBreak/>
        <w:t>8. Employer-Supported Learning</w:t>
      </w:r>
    </w:p>
    <w:p w14:paraId="33F9BDA2" w14:textId="77777777" w:rsidR="00B67506" w:rsidRDefault="00000000">
      <w:pPr>
        <w:pStyle w:val="Heading2"/>
      </w:pPr>
      <w:r>
        <w:t>Tuition assistance and repayment</w:t>
      </w:r>
    </w:p>
    <w:p w14:paraId="0EECB9CF" w14:textId="77777777" w:rsidR="00B67506" w:rsidRDefault="00000000">
      <w:pPr>
        <w:pStyle w:val="ListBullet"/>
        <w:ind w:left="403" w:hanging="259"/>
      </w:pPr>
      <w:r>
        <w:t>Employers may pay tuition, certification, licensing, continuing education, books, tools, uniforms, examinations, or paid training time.</w:t>
      </w:r>
    </w:p>
    <w:p w14:paraId="2AA0F864" w14:textId="77777777" w:rsidR="00B67506" w:rsidRDefault="00000000">
      <w:pPr>
        <w:pStyle w:val="ListBullet"/>
        <w:ind w:left="403" w:hanging="259"/>
      </w:pPr>
      <w:r>
        <w:t>Obtain prior approval and the complete agreement in writing.</w:t>
      </w:r>
    </w:p>
    <w:p w14:paraId="7C65E506" w14:textId="77777777" w:rsidR="00B67506" w:rsidRDefault="00000000">
      <w:pPr>
        <w:pStyle w:val="ListBullet"/>
        <w:ind w:left="403" w:hanging="259"/>
      </w:pPr>
      <w:r>
        <w:t>A service commitment may require continued employment, sometimes for up to two years.</w:t>
      </w:r>
    </w:p>
    <w:p w14:paraId="6C100911" w14:textId="77777777" w:rsidR="00B67506" w:rsidRDefault="00000000">
      <w:pPr>
        <w:pStyle w:val="ListBullet"/>
        <w:ind w:left="403" w:hanging="259"/>
      </w:pPr>
      <w:r>
        <w:t>Voluntary departure may trigger full or prorated repayment.</w:t>
      </w:r>
    </w:p>
    <w:p w14:paraId="3E38D4FA" w14:textId="77777777" w:rsidR="00B67506" w:rsidRDefault="00000000">
      <w:pPr>
        <w:pStyle w:val="ListBullet"/>
        <w:ind w:left="403" w:hanging="259"/>
      </w:pPr>
      <w:r>
        <w:t>The agreement should explicitly address layoff, position elimination, facility closure, restructuring, disability, military service, retirement, and employer-directed transfer.</w:t>
      </w:r>
    </w:p>
    <w:p w14:paraId="254F41C8" w14:textId="77777777" w:rsidR="00B67506" w:rsidRDefault="00000000">
      <w:pPr>
        <w:pStyle w:val="ListBullet"/>
        <w:ind w:left="403" w:hanging="259"/>
      </w:pPr>
      <w:r>
        <w:t>Do not assume a repayment term is lawful merely because it is written; local law controls.</w:t>
      </w:r>
    </w:p>
    <w:p w14:paraId="6C9B49A7" w14:textId="77777777" w:rsidR="00B67506" w:rsidRDefault="00000000">
      <w:pPr>
        <w:pStyle w:val="Heading2"/>
      </w:pPr>
      <w:r>
        <w:t>Internships, apprenticeships, and career ladders</w:t>
      </w:r>
    </w:p>
    <w:p w14:paraId="1C658E1F" w14:textId="77777777" w:rsidR="00B67506" w:rsidRDefault="00000000">
      <w:pPr>
        <w:pStyle w:val="ListBullet"/>
        <w:ind w:left="403" w:hanging="259"/>
      </w:pPr>
      <w:r>
        <w:t>Distinguish paid employment, internship, externship, practicum, clinical placement, residency, fellowship, pre-apprenticeship, and registered apprenticeship.</w:t>
      </w:r>
    </w:p>
    <w:p w14:paraId="7F09F7E0" w14:textId="77777777" w:rsidR="00B67506" w:rsidRDefault="00000000">
      <w:pPr>
        <w:pStyle w:val="ListBullet"/>
        <w:ind w:left="403" w:hanging="259"/>
      </w:pPr>
      <w:r>
        <w:t>Verify wages, benefits, supervision, academic credit, licensing credit, competency checks, workers’ compensation, and credential portability.</w:t>
      </w:r>
    </w:p>
    <w:p w14:paraId="3C774A8E" w14:textId="77777777" w:rsidR="00B67506" w:rsidRDefault="00000000">
      <w:pPr>
        <w:pStyle w:val="ListBullet"/>
        <w:ind w:left="403" w:hanging="259"/>
      </w:pPr>
      <w:r>
        <w:t>Healthcare employers may use paid internships, bridge programs, clinical placements, residencies, or tuition partnerships to develop qualified employees.</w:t>
      </w:r>
    </w:p>
    <w:p w14:paraId="4773FEEE" w14:textId="77777777" w:rsidR="00B67506" w:rsidRDefault="00000000">
      <w:pPr>
        <w:pStyle w:val="ListBullet"/>
        <w:ind w:left="403" w:hanging="259"/>
      </w:pPr>
      <w:r>
        <w:t>Mentoring and job shadowing supplement but do not replace required supervision or licensed education.</w:t>
      </w:r>
    </w:p>
    <w:p w14:paraId="4807C607" w14:textId="77777777" w:rsidR="00B67506" w:rsidRDefault="00000000">
      <w:pPr>
        <w:pStyle w:val="Heading1"/>
      </w:pPr>
      <w:r>
        <w:t>9. Worker Rights, Privacy, Cybersecurity, and Ethical AI</w:t>
      </w:r>
    </w:p>
    <w:p w14:paraId="6D44E503" w14:textId="77777777" w:rsidR="00B67506" w:rsidRDefault="00000000">
      <w:pPr>
        <w:pStyle w:val="Heading2"/>
      </w:pPr>
      <w:r>
        <w:t>Employment protections</w:t>
      </w:r>
    </w:p>
    <w:p w14:paraId="0712A891" w14:textId="77777777" w:rsidR="00B67506" w:rsidRDefault="00000000">
      <w:pPr>
        <w:pStyle w:val="ListBullet"/>
        <w:ind w:left="403" w:hanging="259"/>
      </w:pPr>
      <w:r>
        <w:t>Verify whether required training, travel between sites, on-call time, uniform changing, and overtime are compensable.</w:t>
      </w:r>
    </w:p>
    <w:p w14:paraId="71D97B8B" w14:textId="77777777" w:rsidR="00B67506" w:rsidRDefault="00000000">
      <w:pPr>
        <w:pStyle w:val="ListBullet"/>
        <w:ind w:left="403" w:hanging="259"/>
      </w:pPr>
      <w:r>
        <w:t>Understand employee, contractor, temporary, and per-diem classifications.</w:t>
      </w:r>
    </w:p>
    <w:p w14:paraId="3F657E87" w14:textId="77777777" w:rsidR="00B67506" w:rsidRDefault="00000000">
      <w:pPr>
        <w:pStyle w:val="ListBullet"/>
        <w:ind w:left="403" w:hanging="259"/>
      </w:pPr>
      <w:r>
        <w:t>Confirm background, health, vaccination, driving, fingerprinting, and work-authorization requirements before spending money.</w:t>
      </w:r>
    </w:p>
    <w:p w14:paraId="33B3E4C6" w14:textId="77777777" w:rsidR="00B67506" w:rsidRDefault="00000000">
      <w:pPr>
        <w:pStyle w:val="ListBullet"/>
        <w:ind w:left="403" w:hanging="259"/>
      </w:pPr>
      <w:r>
        <w:t>Know complaint and appeal pathways for discrimination, retaliation, wage violations, unsafe work, or inaccessible training.</w:t>
      </w:r>
    </w:p>
    <w:p w14:paraId="175C50B5" w14:textId="77777777" w:rsidR="00B67506" w:rsidRDefault="00000000">
      <w:pPr>
        <w:pStyle w:val="Heading2"/>
      </w:pPr>
      <w:r>
        <w:t>Responsible technology</w:t>
      </w:r>
    </w:p>
    <w:p w14:paraId="4B90DBE3" w14:textId="77777777" w:rsidR="00B67506" w:rsidRDefault="00000000">
      <w:pPr>
        <w:pStyle w:val="ListBullet"/>
        <w:ind w:left="403" w:hanging="259"/>
      </w:pPr>
      <w:r>
        <w:t>Use only authorized systems and the minimum necessary personal information.</w:t>
      </w:r>
    </w:p>
    <w:p w14:paraId="0F506CC8" w14:textId="77777777" w:rsidR="00B67506" w:rsidRDefault="00000000">
      <w:pPr>
        <w:pStyle w:val="ListBullet"/>
        <w:ind w:left="403" w:hanging="259"/>
      </w:pPr>
      <w:r>
        <w:t>Do not place patient, client, employer, student, or proprietary information into public AI tools.</w:t>
      </w:r>
    </w:p>
    <w:p w14:paraId="1B69FBEA" w14:textId="77777777" w:rsidR="00B67506" w:rsidRDefault="00000000">
      <w:pPr>
        <w:pStyle w:val="ListBullet"/>
        <w:ind w:left="403" w:hanging="259"/>
      </w:pPr>
      <w:r>
        <w:t>Verify AI output and never fabricate credentials, notes, records, references, or work samples.</w:t>
      </w:r>
    </w:p>
    <w:p w14:paraId="4BF20FE2" w14:textId="77777777" w:rsidR="00B67506" w:rsidRDefault="00000000">
      <w:pPr>
        <w:pStyle w:val="ListBullet"/>
        <w:ind w:left="403" w:hanging="259"/>
      </w:pPr>
      <w:r>
        <w:t>Protect passwords, multifactor authentication, portable devices, records, and secure communications.</w:t>
      </w:r>
    </w:p>
    <w:p w14:paraId="20581CB5" w14:textId="77777777" w:rsidR="00B67506" w:rsidRDefault="00000000">
      <w:pPr>
        <w:pStyle w:val="ListBullet"/>
        <w:ind w:left="403" w:hanging="259"/>
      </w:pPr>
      <w:r>
        <w:t>Report suspected phishing, unauthorized access, record alteration, or privacy incidents promptly.</w:t>
      </w:r>
    </w:p>
    <w:p w14:paraId="6F5209CB" w14:textId="77777777" w:rsidR="00B67506" w:rsidRDefault="00000000">
      <w:pPr>
        <w:pStyle w:val="Heading1"/>
      </w:pPr>
      <w:r>
        <w:t>10. Build Evidence and Apply</w:t>
      </w:r>
    </w:p>
    <w:p w14:paraId="394E99DF" w14:textId="77777777" w:rsidR="00B67506" w:rsidRDefault="00000000">
      <w:pPr>
        <w:pStyle w:val="Heading2"/>
      </w:pPr>
      <w:r>
        <w:t>Ethical portfolio evidence</w:t>
      </w:r>
    </w:p>
    <w:p w14:paraId="1771D3DC" w14:textId="77777777" w:rsidR="00B67506" w:rsidRDefault="00000000">
      <w:pPr>
        <w:pStyle w:val="ListBullet"/>
        <w:ind w:left="403" w:hanging="259"/>
      </w:pPr>
      <w:r>
        <w:t>Use fictional, public, or fully sanitized information.</w:t>
      </w:r>
    </w:p>
    <w:p w14:paraId="04D95C38" w14:textId="77777777" w:rsidR="00B67506" w:rsidRDefault="00000000">
      <w:pPr>
        <w:pStyle w:val="ListBullet"/>
        <w:ind w:left="403" w:hanging="259"/>
      </w:pPr>
      <w:r>
        <w:t>Create a workflow map, safety checklist, quality log, resource directory, maintenance plan, or communication sample appropriate to the occupation.</w:t>
      </w:r>
    </w:p>
    <w:p w14:paraId="21B373C9" w14:textId="77777777" w:rsidR="00B67506" w:rsidRDefault="00000000">
      <w:pPr>
        <w:pStyle w:val="ListBullet"/>
        <w:ind w:left="403" w:hanging="259"/>
      </w:pPr>
      <w:r>
        <w:t>Explain what you did, what evidence you used, what you would escalate, and what remained outside your authority.</w:t>
      </w:r>
    </w:p>
    <w:p w14:paraId="7C6DBCA2" w14:textId="77777777" w:rsidR="00B67506" w:rsidRDefault="00000000">
      <w:pPr>
        <w:pStyle w:val="ListBullet"/>
        <w:ind w:left="403" w:hanging="259"/>
      </w:pPr>
      <w:r>
        <w:t>Never use confidential records, proprietary forms, copyrighted manuals, or real client information without permission.</w:t>
      </w:r>
    </w:p>
    <w:p w14:paraId="18EA9228" w14:textId="77777777" w:rsidR="00B67506" w:rsidRDefault="00000000">
      <w:pPr>
        <w:pStyle w:val="Heading2"/>
      </w:pPr>
      <w:r>
        <w:t>Résumé and interview preparation</w:t>
      </w:r>
    </w:p>
    <w:tbl>
      <w:tblPr>
        <w:tblStyle w:val="TableGrid"/>
        <w:tblW w:w="0" w:type="auto"/>
        <w:jc w:val="center"/>
        <w:tblLook w:val="04A0" w:firstRow="1" w:lastRow="0" w:firstColumn="1" w:lastColumn="0" w:noHBand="0" w:noVBand="1"/>
      </w:tblPr>
      <w:tblGrid>
        <w:gridCol w:w="5083"/>
        <w:gridCol w:w="5083"/>
      </w:tblGrid>
      <w:tr w:rsidR="00B67506" w14:paraId="38E1B27B" w14:textId="77777777">
        <w:trPr>
          <w:tblHeader/>
          <w:jc w:val="center"/>
        </w:trPr>
        <w:tc>
          <w:tcPr>
            <w:tcW w:w="5083" w:type="dxa"/>
            <w:shd w:val="clear" w:color="auto" w:fill="D9EAF7"/>
          </w:tcPr>
          <w:p w14:paraId="79F5D362" w14:textId="77777777" w:rsidR="00B67506" w:rsidRDefault="00000000">
            <w:pPr>
              <w:spacing w:after="20"/>
            </w:pPr>
            <w:r>
              <w:rPr>
                <w:b/>
                <w:sz w:val="17"/>
              </w:rPr>
              <w:t>Evidence area</w:t>
            </w:r>
          </w:p>
        </w:tc>
        <w:tc>
          <w:tcPr>
            <w:tcW w:w="5083" w:type="dxa"/>
            <w:shd w:val="clear" w:color="auto" w:fill="D9EAF7"/>
          </w:tcPr>
          <w:p w14:paraId="66BB420C" w14:textId="77777777" w:rsidR="00B67506" w:rsidRDefault="00000000">
            <w:pPr>
              <w:spacing w:after="20"/>
            </w:pPr>
            <w:r>
              <w:rPr>
                <w:b/>
                <w:sz w:val="17"/>
              </w:rPr>
              <w:t>Example</w:t>
            </w:r>
          </w:p>
        </w:tc>
      </w:tr>
      <w:tr w:rsidR="00B67506" w14:paraId="4A82A612" w14:textId="77777777">
        <w:trPr>
          <w:jc w:val="center"/>
        </w:trPr>
        <w:tc>
          <w:tcPr>
            <w:tcW w:w="5083" w:type="dxa"/>
          </w:tcPr>
          <w:p w14:paraId="4588F6A5" w14:textId="77777777" w:rsidR="00B67506" w:rsidRDefault="00000000">
            <w:pPr>
              <w:spacing w:after="20"/>
            </w:pPr>
            <w:r>
              <w:rPr>
                <w:sz w:val="17"/>
              </w:rPr>
              <w:t>Reliability</w:t>
            </w:r>
          </w:p>
        </w:tc>
        <w:tc>
          <w:tcPr>
            <w:tcW w:w="5083" w:type="dxa"/>
          </w:tcPr>
          <w:p w14:paraId="326AE93D" w14:textId="77777777" w:rsidR="00B67506" w:rsidRDefault="00000000">
            <w:pPr>
              <w:spacing w:after="20"/>
            </w:pPr>
            <w:r>
              <w:rPr>
                <w:sz w:val="17"/>
              </w:rPr>
              <w:t>Completed scheduled tasks and documented exceptions promptly.</w:t>
            </w:r>
          </w:p>
        </w:tc>
      </w:tr>
      <w:tr w:rsidR="00B67506" w14:paraId="3A4B42EA" w14:textId="77777777">
        <w:trPr>
          <w:jc w:val="center"/>
        </w:trPr>
        <w:tc>
          <w:tcPr>
            <w:tcW w:w="5083" w:type="dxa"/>
          </w:tcPr>
          <w:p w14:paraId="1129E35F" w14:textId="77777777" w:rsidR="00B67506" w:rsidRDefault="00000000">
            <w:pPr>
              <w:spacing w:after="20"/>
            </w:pPr>
            <w:r>
              <w:rPr>
                <w:sz w:val="17"/>
              </w:rPr>
              <w:t>Safety</w:t>
            </w:r>
          </w:p>
        </w:tc>
        <w:tc>
          <w:tcPr>
            <w:tcW w:w="5083" w:type="dxa"/>
          </w:tcPr>
          <w:p w14:paraId="0F047D65" w14:textId="77777777" w:rsidR="00B67506" w:rsidRDefault="00000000">
            <w:pPr>
              <w:spacing w:after="20"/>
            </w:pPr>
            <w:r>
              <w:rPr>
                <w:sz w:val="17"/>
              </w:rPr>
              <w:t>Identified a hazard, stopped or protected the work, and escalated correctly.</w:t>
            </w:r>
          </w:p>
        </w:tc>
      </w:tr>
      <w:tr w:rsidR="00B67506" w14:paraId="7C57B9A6" w14:textId="77777777">
        <w:trPr>
          <w:jc w:val="center"/>
        </w:trPr>
        <w:tc>
          <w:tcPr>
            <w:tcW w:w="5083" w:type="dxa"/>
          </w:tcPr>
          <w:p w14:paraId="7452DFD3" w14:textId="77777777" w:rsidR="00B67506" w:rsidRDefault="00000000">
            <w:pPr>
              <w:spacing w:after="20"/>
            </w:pPr>
            <w:r>
              <w:rPr>
                <w:sz w:val="17"/>
              </w:rPr>
              <w:t>Accuracy</w:t>
            </w:r>
          </w:p>
        </w:tc>
        <w:tc>
          <w:tcPr>
            <w:tcW w:w="5083" w:type="dxa"/>
          </w:tcPr>
          <w:p w14:paraId="2A61932C" w14:textId="77777777" w:rsidR="00B67506" w:rsidRDefault="00000000">
            <w:pPr>
              <w:spacing w:after="20"/>
            </w:pPr>
            <w:r>
              <w:rPr>
                <w:sz w:val="17"/>
              </w:rPr>
              <w:t xml:space="preserve">Used a checklist or reconciliation process and corrected a </w:t>
            </w:r>
            <w:r>
              <w:rPr>
                <w:sz w:val="17"/>
              </w:rPr>
              <w:lastRenderedPageBreak/>
              <w:t>discrepancy.</w:t>
            </w:r>
          </w:p>
        </w:tc>
      </w:tr>
      <w:tr w:rsidR="00B67506" w14:paraId="2335BB1D" w14:textId="77777777">
        <w:trPr>
          <w:jc w:val="center"/>
        </w:trPr>
        <w:tc>
          <w:tcPr>
            <w:tcW w:w="5083" w:type="dxa"/>
          </w:tcPr>
          <w:p w14:paraId="4C7A1E20" w14:textId="77777777" w:rsidR="00B67506" w:rsidRDefault="00000000">
            <w:pPr>
              <w:spacing w:after="20"/>
            </w:pPr>
            <w:r>
              <w:rPr>
                <w:sz w:val="17"/>
              </w:rPr>
              <w:lastRenderedPageBreak/>
              <w:t>Communication</w:t>
            </w:r>
          </w:p>
        </w:tc>
        <w:tc>
          <w:tcPr>
            <w:tcW w:w="5083" w:type="dxa"/>
          </w:tcPr>
          <w:p w14:paraId="03E27F2E" w14:textId="77777777" w:rsidR="00B67506" w:rsidRDefault="00000000">
            <w:pPr>
              <w:spacing w:after="20"/>
            </w:pPr>
            <w:r>
              <w:rPr>
                <w:sz w:val="17"/>
              </w:rPr>
              <w:t>Explained a concern clearly and confirmed follow-up.</w:t>
            </w:r>
          </w:p>
        </w:tc>
      </w:tr>
      <w:tr w:rsidR="00B67506" w14:paraId="05BB1357" w14:textId="77777777">
        <w:trPr>
          <w:jc w:val="center"/>
        </w:trPr>
        <w:tc>
          <w:tcPr>
            <w:tcW w:w="5083" w:type="dxa"/>
          </w:tcPr>
          <w:p w14:paraId="5F58123D" w14:textId="77777777" w:rsidR="00B67506" w:rsidRDefault="00000000">
            <w:pPr>
              <w:spacing w:after="20"/>
            </w:pPr>
            <w:r>
              <w:rPr>
                <w:sz w:val="17"/>
              </w:rPr>
              <w:t>Learning</w:t>
            </w:r>
          </w:p>
        </w:tc>
        <w:tc>
          <w:tcPr>
            <w:tcW w:w="5083" w:type="dxa"/>
          </w:tcPr>
          <w:p w14:paraId="50C08BAC" w14:textId="77777777" w:rsidR="00B67506" w:rsidRDefault="00000000">
            <w:pPr>
              <w:spacing w:after="20"/>
            </w:pPr>
            <w:r>
              <w:rPr>
                <w:sz w:val="17"/>
              </w:rPr>
              <w:t>Completed employer or accredited training and demonstrated competency.</w:t>
            </w:r>
          </w:p>
        </w:tc>
      </w:tr>
    </w:tbl>
    <w:p w14:paraId="74E19983" w14:textId="77777777" w:rsidR="00B67506" w:rsidRDefault="00000000">
      <w:pPr>
        <w:pStyle w:val="ListBullet"/>
        <w:ind w:left="403" w:hanging="259"/>
      </w:pPr>
      <w:r>
        <w:t>Describe a time you noticed a safety or quality problem. What did you do?</w:t>
      </w:r>
    </w:p>
    <w:p w14:paraId="0DCB3D8A" w14:textId="77777777" w:rsidR="00B67506" w:rsidRDefault="00000000">
      <w:pPr>
        <w:pStyle w:val="ListBullet"/>
        <w:ind w:left="403" w:hanging="259"/>
      </w:pPr>
      <w:r>
        <w:t>How do you protect confidentiality?</w:t>
      </w:r>
    </w:p>
    <w:p w14:paraId="49048FDA" w14:textId="77777777" w:rsidR="00B67506" w:rsidRDefault="00000000">
      <w:pPr>
        <w:pStyle w:val="ListBullet"/>
        <w:ind w:left="403" w:hanging="259"/>
      </w:pPr>
      <w:r>
        <w:t>How do you respond when asked to perform a task outside your training?</w:t>
      </w:r>
    </w:p>
    <w:p w14:paraId="4F0F8B4A" w14:textId="77777777" w:rsidR="00B67506" w:rsidRDefault="00000000">
      <w:pPr>
        <w:pStyle w:val="ListBullet"/>
        <w:ind w:left="403" w:hanging="259"/>
      </w:pPr>
      <w:r>
        <w:t>How do you organize competing priorities?</w:t>
      </w:r>
    </w:p>
    <w:p w14:paraId="225F81B5" w14:textId="77777777" w:rsidR="00B67506" w:rsidRDefault="00000000">
      <w:pPr>
        <w:pStyle w:val="ListBullet"/>
        <w:ind w:left="403" w:hanging="259"/>
      </w:pPr>
      <w:r>
        <w:t>What would you verify before enrolling in further training?</w:t>
      </w:r>
    </w:p>
    <w:p w14:paraId="44FFBED7" w14:textId="77777777" w:rsidR="00B67506" w:rsidRDefault="00000000">
      <w:pPr>
        <w:pStyle w:val="Heading1"/>
      </w:pPr>
      <w:r>
        <w:t>11. Advancement, Portability, and Exit Planning</w:t>
      </w:r>
    </w:p>
    <w:p w14:paraId="22491FE4" w14:textId="77777777" w:rsidR="00B67506" w:rsidRDefault="00000000">
      <w:pPr>
        <w:pStyle w:val="Heading2"/>
      </w:pPr>
      <w:r>
        <w:t>Career ladder</w:t>
      </w:r>
    </w:p>
    <w:p w14:paraId="6A5922E0" w14:textId="77777777" w:rsidR="00B67506" w:rsidRDefault="00000000">
      <w:pPr>
        <w:pStyle w:val="ListBullet"/>
        <w:ind w:left="403" w:hanging="259"/>
      </w:pPr>
      <w:r>
        <w:t>Intake or program assistant.</w:t>
      </w:r>
    </w:p>
    <w:p w14:paraId="789BDC4A" w14:textId="77777777" w:rsidR="00B67506" w:rsidRDefault="00000000">
      <w:pPr>
        <w:pStyle w:val="ListBullet"/>
        <w:ind w:left="403" w:hanging="259"/>
      </w:pPr>
      <w:r>
        <w:t>Resource navigator or case-management assistant.</w:t>
      </w:r>
    </w:p>
    <w:p w14:paraId="0E5EF8D3" w14:textId="77777777" w:rsidR="00B67506" w:rsidRDefault="00000000">
      <w:pPr>
        <w:pStyle w:val="ListBullet"/>
        <w:ind w:left="403" w:hanging="259"/>
      </w:pPr>
      <w:r>
        <w:t>Senior navigator, lead, or coordinator.</w:t>
      </w:r>
    </w:p>
    <w:p w14:paraId="6C7C6687" w14:textId="77777777" w:rsidR="00B67506" w:rsidRDefault="00000000">
      <w:pPr>
        <w:pStyle w:val="ListBullet"/>
        <w:ind w:left="403" w:hanging="259"/>
      </w:pPr>
      <w:r>
        <w:t>Community health, program management, social services, or further licensed education.</w:t>
      </w:r>
    </w:p>
    <w:p w14:paraId="7B764BDD" w14:textId="77777777" w:rsidR="00B67506" w:rsidRDefault="00000000">
      <w:pPr>
        <w:pStyle w:val="Heading2"/>
      </w:pPr>
      <w:r>
        <w:t>Exit and transfer options</w:t>
      </w:r>
    </w:p>
    <w:p w14:paraId="04496330" w14:textId="77777777" w:rsidR="00B67506" w:rsidRDefault="00000000">
      <w:pPr>
        <w:pStyle w:val="ListBullet"/>
        <w:ind w:left="403" w:hanging="259"/>
      </w:pPr>
      <w:r>
        <w:t>Keep transcripts, credentials, competency records, evaluations, continuing-education records, and employment agreements.</w:t>
      </w:r>
    </w:p>
    <w:p w14:paraId="0E6ECC55" w14:textId="77777777" w:rsidR="00B67506" w:rsidRDefault="00000000">
      <w:pPr>
        <w:pStyle w:val="ListBullet"/>
        <w:ind w:left="403" w:hanging="259"/>
      </w:pPr>
      <w:r>
        <w:t>Confirm whether completed credits or documented hours expire or transfer.</w:t>
      </w:r>
    </w:p>
    <w:p w14:paraId="4BA18C94" w14:textId="77777777" w:rsidR="00B67506" w:rsidRDefault="00000000">
      <w:pPr>
        <w:pStyle w:val="ListBullet"/>
        <w:ind w:left="403" w:hanging="259"/>
      </w:pPr>
      <w:r>
        <w:t>Identify adjacent careers using the same skills with different physical, emotional, schedule, or licensing demands.</w:t>
      </w:r>
    </w:p>
    <w:p w14:paraId="0F9AF059" w14:textId="77777777" w:rsidR="00B67506" w:rsidRDefault="00000000">
      <w:pPr>
        <w:pStyle w:val="ListBullet"/>
        <w:ind w:left="403" w:hanging="259"/>
      </w:pPr>
      <w:r>
        <w:t>Understand remaining debt and employer repayment obligations before leaving.</w:t>
      </w:r>
    </w:p>
    <w:p w14:paraId="46032CFF" w14:textId="77777777" w:rsidR="00B67506" w:rsidRDefault="00000000">
      <w:pPr>
        <w:pStyle w:val="ListBullet"/>
        <w:ind w:left="403" w:hanging="259"/>
      </w:pPr>
      <w:r>
        <w:t>Do not stay in unsafe or exploitative work solely because of an unclear training-cost threat; seek qualified help.</w:t>
      </w:r>
    </w:p>
    <w:p w14:paraId="02E201FD" w14:textId="77777777" w:rsidR="00B67506" w:rsidRDefault="00000000">
      <w:pPr>
        <w:pStyle w:val="Heading1"/>
      </w:pPr>
      <w:r>
        <w:t>12. Before You Enroll or Sign</w:t>
      </w:r>
    </w:p>
    <w:p w14:paraId="33730819" w14:textId="77777777" w:rsidR="00B67506" w:rsidRDefault="00000000">
      <w:pPr>
        <w:pStyle w:val="Heading2"/>
      </w:pPr>
      <w:r>
        <w:t>Verification checklist</w:t>
      </w:r>
    </w:p>
    <w:p w14:paraId="5F0A81F9" w14:textId="77777777" w:rsidR="00B67506" w:rsidRDefault="00000000">
      <w:pPr>
        <w:pStyle w:val="ListBullet"/>
        <w:ind w:left="403" w:hanging="259"/>
      </w:pPr>
      <w:r>
        <w:t>I verified the occupation’s legal requirements and common employer preferences.</w:t>
      </w:r>
    </w:p>
    <w:p w14:paraId="3129049A" w14:textId="77777777" w:rsidR="00B67506" w:rsidRDefault="00000000">
      <w:pPr>
        <w:pStyle w:val="ListBullet"/>
        <w:ind w:left="403" w:hanging="259"/>
      </w:pPr>
      <w:r>
        <w:t>I verified accreditation, program approval, exam eligibility, and credential portability.</w:t>
      </w:r>
    </w:p>
    <w:p w14:paraId="0DA244F1" w14:textId="77777777" w:rsidR="00B67506" w:rsidRDefault="00000000">
      <w:pPr>
        <w:pStyle w:val="ListBullet"/>
        <w:ind w:left="403" w:hanging="259"/>
      </w:pPr>
      <w:r>
        <w:t>I calculated the complete cost, including lost wages and caregiving.</w:t>
      </w:r>
    </w:p>
    <w:p w14:paraId="253B7F7C" w14:textId="77777777" w:rsidR="00B67506" w:rsidRDefault="00000000">
      <w:pPr>
        <w:pStyle w:val="ListBullet"/>
        <w:ind w:left="403" w:hanging="259"/>
      </w:pPr>
      <w:r>
        <w:t>I reviewed program outcomes, refund rules, complaints, and school-closure protection.</w:t>
      </w:r>
    </w:p>
    <w:p w14:paraId="769678C8" w14:textId="77777777" w:rsidR="00B67506" w:rsidRDefault="00000000">
      <w:pPr>
        <w:pStyle w:val="ListBullet"/>
        <w:ind w:left="403" w:hanging="259"/>
      </w:pPr>
      <w:r>
        <w:t>I understand internship, apprenticeship, clinical, and supervision terms.</w:t>
      </w:r>
    </w:p>
    <w:p w14:paraId="05A48E77" w14:textId="77777777" w:rsidR="00B67506" w:rsidRDefault="00000000">
      <w:pPr>
        <w:pStyle w:val="ListBullet"/>
        <w:ind w:left="403" w:hanging="259"/>
      </w:pPr>
      <w:r>
        <w:t>I obtained employer funding, service, repayment, and layoff terms in writing.</w:t>
      </w:r>
    </w:p>
    <w:p w14:paraId="14FA1DCF" w14:textId="77777777" w:rsidR="00B67506" w:rsidRDefault="00000000">
      <w:pPr>
        <w:pStyle w:val="ListBullet"/>
        <w:ind w:left="403" w:hanging="259"/>
      </w:pPr>
      <w:r>
        <w:t>I verified accessibility across the entire pathway.</w:t>
      </w:r>
    </w:p>
    <w:p w14:paraId="5A5658FA" w14:textId="77777777" w:rsidR="00B67506" w:rsidRDefault="00000000">
      <w:pPr>
        <w:pStyle w:val="ListBullet"/>
        <w:ind w:left="403" w:hanging="259"/>
      </w:pPr>
      <w:r>
        <w:t>I have a realistic employment and exit plan.</w:t>
      </w:r>
    </w:p>
    <w:p w14:paraId="3DA0534D" w14:textId="77777777" w:rsidR="00B67506" w:rsidRDefault="00000000">
      <w:pPr>
        <w:pStyle w:val="Heading1"/>
      </w:pPr>
      <w:r>
        <w:t>13. Twelve-Week Action Plan</w:t>
      </w:r>
    </w:p>
    <w:p w14:paraId="4AA87AB4" w14:textId="77777777" w:rsidR="00B67506" w:rsidRDefault="00000000">
      <w:pPr>
        <w:pStyle w:val="Heading2"/>
      </w:pPr>
      <w:r>
        <w:t>Sequential plan</w:t>
      </w:r>
    </w:p>
    <w:p w14:paraId="3C781B0A" w14:textId="77777777" w:rsidR="00B67506" w:rsidRDefault="00000000">
      <w:pPr>
        <w:pStyle w:val="ListNumber"/>
        <w:numPr>
          <w:ilvl w:val="0"/>
          <w:numId w:val="10"/>
        </w:numPr>
      </w:pPr>
      <w:r>
        <w:t>Weeks 1–2: Describe your situation, strengths, constraints, access needs, and nonnegotiable conditions.</w:t>
      </w:r>
    </w:p>
    <w:p w14:paraId="66B22BB1" w14:textId="77777777" w:rsidR="00B67506" w:rsidRDefault="00000000">
      <w:pPr>
        <w:pStyle w:val="ListNumber"/>
        <w:numPr>
          <w:ilvl w:val="0"/>
          <w:numId w:val="10"/>
        </w:numPr>
      </w:pPr>
      <w:r>
        <w:t>Weeks 3–4: Study duties, work settings, tools, risks, boundaries, and local regulation.</w:t>
      </w:r>
    </w:p>
    <w:p w14:paraId="5C431611" w14:textId="77777777" w:rsidR="00B67506" w:rsidRDefault="00000000">
      <w:pPr>
        <w:pStyle w:val="ListNumber"/>
        <w:numPr>
          <w:ilvl w:val="0"/>
          <w:numId w:val="10"/>
        </w:numPr>
      </w:pPr>
      <w:r>
        <w:t>Weeks 5–6: Review local postings, wages, schedules, benefits, and employer requirements.</w:t>
      </w:r>
    </w:p>
    <w:p w14:paraId="14B2722E" w14:textId="77777777" w:rsidR="00B67506" w:rsidRDefault="00000000">
      <w:pPr>
        <w:pStyle w:val="ListNumber"/>
        <w:numPr>
          <w:ilvl w:val="0"/>
          <w:numId w:val="10"/>
        </w:numPr>
      </w:pPr>
      <w:r>
        <w:t>Weeks 7–8: Compare schools, employer pathways, apprenticeships, credentials, and total cost.</w:t>
      </w:r>
    </w:p>
    <w:p w14:paraId="1CD306AF" w14:textId="77777777" w:rsidR="00B67506" w:rsidRDefault="00000000">
      <w:pPr>
        <w:pStyle w:val="ListNumber"/>
        <w:numPr>
          <w:ilvl w:val="0"/>
          <w:numId w:val="10"/>
        </w:numPr>
      </w:pPr>
      <w:r>
        <w:t>Weeks 9–10: Verify funding, repayment, tax, accommodations, background, and portability issues.</w:t>
      </w:r>
    </w:p>
    <w:p w14:paraId="66B43559" w14:textId="77777777" w:rsidR="00B67506" w:rsidRDefault="00000000">
      <w:pPr>
        <w:pStyle w:val="ListNumber"/>
        <w:numPr>
          <w:ilvl w:val="0"/>
          <w:numId w:val="10"/>
        </w:numPr>
      </w:pPr>
      <w:r>
        <w:t>Weeks 11–12: Complete an ethical work sample, prepare application evidence, and decide whether to proceed, pause, or change direction.</w:t>
      </w:r>
    </w:p>
    <w:p w14:paraId="2A6F8601" w14:textId="77777777" w:rsidR="00B67506" w:rsidRDefault="00000000">
      <w:pPr>
        <w:pStyle w:val="Heading1"/>
      </w:pPr>
      <w:r>
        <w:t>14. Worksheets</w:t>
      </w:r>
    </w:p>
    <w:p w14:paraId="137492B5" w14:textId="77777777" w:rsidR="00B67506" w:rsidRDefault="00000000">
      <w:pPr>
        <w:pStyle w:val="Heading2"/>
      </w:pPr>
      <w:r>
        <w:t>Career fit</w:t>
      </w:r>
    </w:p>
    <w:tbl>
      <w:tblPr>
        <w:tblStyle w:val="TableGrid"/>
        <w:tblW w:w="0" w:type="auto"/>
        <w:jc w:val="center"/>
        <w:tblLook w:val="04A0" w:firstRow="1" w:lastRow="0" w:firstColumn="1" w:lastColumn="0" w:noHBand="0" w:noVBand="1"/>
      </w:tblPr>
      <w:tblGrid>
        <w:gridCol w:w="5083"/>
        <w:gridCol w:w="5083"/>
      </w:tblGrid>
      <w:tr w:rsidR="00B67506" w14:paraId="2A02485A" w14:textId="77777777">
        <w:trPr>
          <w:tblHeader/>
          <w:jc w:val="center"/>
        </w:trPr>
        <w:tc>
          <w:tcPr>
            <w:tcW w:w="5083" w:type="dxa"/>
            <w:shd w:val="clear" w:color="auto" w:fill="D9EAF7"/>
          </w:tcPr>
          <w:p w14:paraId="7A2CE206" w14:textId="77777777" w:rsidR="00B67506" w:rsidRDefault="00000000">
            <w:pPr>
              <w:spacing w:after="20"/>
            </w:pPr>
            <w:r>
              <w:rPr>
                <w:b/>
                <w:sz w:val="17"/>
              </w:rPr>
              <w:t>Prompt</w:t>
            </w:r>
          </w:p>
        </w:tc>
        <w:tc>
          <w:tcPr>
            <w:tcW w:w="5083" w:type="dxa"/>
            <w:shd w:val="clear" w:color="auto" w:fill="D9EAF7"/>
          </w:tcPr>
          <w:p w14:paraId="26E7E9D5" w14:textId="77777777" w:rsidR="00B67506" w:rsidRDefault="00000000">
            <w:pPr>
              <w:spacing w:after="20"/>
            </w:pPr>
            <w:r>
              <w:rPr>
                <w:b/>
                <w:sz w:val="17"/>
              </w:rPr>
              <w:t>Your notes</w:t>
            </w:r>
          </w:p>
        </w:tc>
      </w:tr>
      <w:tr w:rsidR="00B67506" w14:paraId="649F730B" w14:textId="77777777">
        <w:trPr>
          <w:jc w:val="center"/>
        </w:trPr>
        <w:tc>
          <w:tcPr>
            <w:tcW w:w="5083" w:type="dxa"/>
          </w:tcPr>
          <w:p w14:paraId="349E7279" w14:textId="77777777" w:rsidR="00B67506" w:rsidRDefault="00000000">
            <w:pPr>
              <w:spacing w:after="20"/>
            </w:pPr>
            <w:r>
              <w:rPr>
                <w:sz w:val="17"/>
              </w:rPr>
              <w:t>Tasks I can perform safely</w:t>
            </w:r>
          </w:p>
        </w:tc>
        <w:tc>
          <w:tcPr>
            <w:tcW w:w="5083" w:type="dxa"/>
          </w:tcPr>
          <w:p w14:paraId="3D9A5443" w14:textId="77777777" w:rsidR="00B67506" w:rsidRDefault="00B67506">
            <w:pPr>
              <w:spacing w:after="20"/>
            </w:pPr>
          </w:p>
        </w:tc>
      </w:tr>
      <w:tr w:rsidR="00B67506" w14:paraId="3AD1A1E6" w14:textId="77777777">
        <w:trPr>
          <w:jc w:val="center"/>
        </w:trPr>
        <w:tc>
          <w:tcPr>
            <w:tcW w:w="5083" w:type="dxa"/>
          </w:tcPr>
          <w:p w14:paraId="540D4BA1" w14:textId="77777777" w:rsidR="00B67506" w:rsidRDefault="00000000">
            <w:pPr>
              <w:spacing w:after="20"/>
            </w:pPr>
            <w:r>
              <w:rPr>
                <w:sz w:val="17"/>
              </w:rPr>
              <w:t>Conditions I should avoid or accommodate</w:t>
            </w:r>
          </w:p>
        </w:tc>
        <w:tc>
          <w:tcPr>
            <w:tcW w:w="5083" w:type="dxa"/>
          </w:tcPr>
          <w:p w14:paraId="1D1B4924" w14:textId="77777777" w:rsidR="00B67506" w:rsidRDefault="00B67506">
            <w:pPr>
              <w:spacing w:after="20"/>
            </w:pPr>
          </w:p>
        </w:tc>
      </w:tr>
      <w:tr w:rsidR="00B67506" w14:paraId="02B06B23" w14:textId="77777777">
        <w:trPr>
          <w:jc w:val="center"/>
        </w:trPr>
        <w:tc>
          <w:tcPr>
            <w:tcW w:w="5083" w:type="dxa"/>
          </w:tcPr>
          <w:p w14:paraId="173CDAC2" w14:textId="77777777" w:rsidR="00B67506" w:rsidRDefault="00000000">
            <w:pPr>
              <w:spacing w:after="20"/>
            </w:pPr>
            <w:r>
              <w:rPr>
                <w:sz w:val="17"/>
              </w:rPr>
              <w:lastRenderedPageBreak/>
              <w:t>Schedule and transportation limits</w:t>
            </w:r>
          </w:p>
        </w:tc>
        <w:tc>
          <w:tcPr>
            <w:tcW w:w="5083" w:type="dxa"/>
          </w:tcPr>
          <w:p w14:paraId="14A11507" w14:textId="77777777" w:rsidR="00B67506" w:rsidRDefault="00B67506">
            <w:pPr>
              <w:spacing w:after="20"/>
            </w:pPr>
          </w:p>
        </w:tc>
      </w:tr>
      <w:tr w:rsidR="00B67506" w14:paraId="1FC86B14" w14:textId="77777777">
        <w:trPr>
          <w:jc w:val="center"/>
        </w:trPr>
        <w:tc>
          <w:tcPr>
            <w:tcW w:w="5083" w:type="dxa"/>
          </w:tcPr>
          <w:p w14:paraId="450ADD07" w14:textId="77777777" w:rsidR="00B67506" w:rsidRDefault="00000000">
            <w:pPr>
              <w:spacing w:after="20"/>
            </w:pPr>
            <w:r>
              <w:rPr>
                <w:sz w:val="17"/>
              </w:rPr>
              <w:t>Caregiving responsibilities</w:t>
            </w:r>
          </w:p>
        </w:tc>
        <w:tc>
          <w:tcPr>
            <w:tcW w:w="5083" w:type="dxa"/>
          </w:tcPr>
          <w:p w14:paraId="4CCE420B" w14:textId="77777777" w:rsidR="00B67506" w:rsidRDefault="00B67506">
            <w:pPr>
              <w:spacing w:after="20"/>
            </w:pPr>
          </w:p>
        </w:tc>
      </w:tr>
      <w:tr w:rsidR="00B67506" w14:paraId="7DEF14D5" w14:textId="77777777">
        <w:trPr>
          <w:jc w:val="center"/>
        </w:trPr>
        <w:tc>
          <w:tcPr>
            <w:tcW w:w="5083" w:type="dxa"/>
          </w:tcPr>
          <w:p w14:paraId="66C091E4" w14:textId="77777777" w:rsidR="00B67506" w:rsidRDefault="00000000">
            <w:pPr>
              <w:spacing w:after="20"/>
            </w:pPr>
            <w:r>
              <w:rPr>
                <w:sz w:val="17"/>
              </w:rPr>
              <w:t>Evidence this career fits me</w:t>
            </w:r>
          </w:p>
        </w:tc>
        <w:tc>
          <w:tcPr>
            <w:tcW w:w="5083" w:type="dxa"/>
          </w:tcPr>
          <w:p w14:paraId="04A9B771" w14:textId="77777777" w:rsidR="00B67506" w:rsidRDefault="00B67506">
            <w:pPr>
              <w:spacing w:after="20"/>
            </w:pPr>
          </w:p>
        </w:tc>
      </w:tr>
      <w:tr w:rsidR="00B67506" w14:paraId="46A0AF75" w14:textId="77777777">
        <w:trPr>
          <w:jc w:val="center"/>
        </w:trPr>
        <w:tc>
          <w:tcPr>
            <w:tcW w:w="5083" w:type="dxa"/>
          </w:tcPr>
          <w:p w14:paraId="57FF24B7" w14:textId="77777777" w:rsidR="00B67506" w:rsidRDefault="00000000">
            <w:pPr>
              <w:spacing w:after="20"/>
            </w:pPr>
            <w:r>
              <w:rPr>
                <w:sz w:val="17"/>
              </w:rPr>
              <w:t>Major unresolved concern</w:t>
            </w:r>
          </w:p>
        </w:tc>
        <w:tc>
          <w:tcPr>
            <w:tcW w:w="5083" w:type="dxa"/>
          </w:tcPr>
          <w:p w14:paraId="72306BB3" w14:textId="77777777" w:rsidR="00B67506" w:rsidRDefault="00B67506">
            <w:pPr>
              <w:spacing w:after="20"/>
            </w:pPr>
          </w:p>
        </w:tc>
      </w:tr>
    </w:tbl>
    <w:p w14:paraId="1D77F80B" w14:textId="77777777" w:rsidR="00B67506" w:rsidRDefault="00000000">
      <w:pPr>
        <w:pStyle w:val="Heading2"/>
      </w:pPr>
      <w:r>
        <w:t>Education cost and employer agreement</w:t>
      </w:r>
    </w:p>
    <w:tbl>
      <w:tblPr>
        <w:tblStyle w:val="TableGrid"/>
        <w:tblW w:w="0" w:type="auto"/>
        <w:jc w:val="center"/>
        <w:tblLook w:val="04A0" w:firstRow="1" w:lastRow="0" w:firstColumn="1" w:lastColumn="0" w:noHBand="0" w:noVBand="1"/>
      </w:tblPr>
      <w:tblGrid>
        <w:gridCol w:w="5083"/>
        <w:gridCol w:w="5083"/>
      </w:tblGrid>
      <w:tr w:rsidR="00B67506" w14:paraId="6F750D9E" w14:textId="77777777">
        <w:trPr>
          <w:tblHeader/>
          <w:jc w:val="center"/>
        </w:trPr>
        <w:tc>
          <w:tcPr>
            <w:tcW w:w="5083" w:type="dxa"/>
            <w:shd w:val="clear" w:color="auto" w:fill="D9EAF7"/>
          </w:tcPr>
          <w:p w14:paraId="1E737DFD" w14:textId="77777777" w:rsidR="00B67506" w:rsidRDefault="00000000">
            <w:pPr>
              <w:spacing w:after="20"/>
            </w:pPr>
            <w:r>
              <w:rPr>
                <w:b/>
                <w:sz w:val="17"/>
              </w:rPr>
              <w:t>Item</w:t>
            </w:r>
          </w:p>
        </w:tc>
        <w:tc>
          <w:tcPr>
            <w:tcW w:w="5083" w:type="dxa"/>
            <w:shd w:val="clear" w:color="auto" w:fill="D9EAF7"/>
          </w:tcPr>
          <w:p w14:paraId="4FB50B08" w14:textId="77777777" w:rsidR="00B67506" w:rsidRDefault="00000000">
            <w:pPr>
              <w:spacing w:after="20"/>
            </w:pPr>
            <w:r>
              <w:rPr>
                <w:b/>
                <w:sz w:val="17"/>
              </w:rPr>
              <w:t>Amount or written term</w:t>
            </w:r>
          </w:p>
        </w:tc>
      </w:tr>
      <w:tr w:rsidR="00B67506" w14:paraId="69876358" w14:textId="77777777">
        <w:trPr>
          <w:jc w:val="center"/>
        </w:trPr>
        <w:tc>
          <w:tcPr>
            <w:tcW w:w="5083" w:type="dxa"/>
          </w:tcPr>
          <w:p w14:paraId="78984CD3" w14:textId="77777777" w:rsidR="00B67506" w:rsidRDefault="00000000">
            <w:pPr>
              <w:spacing w:after="20"/>
            </w:pPr>
            <w:r>
              <w:rPr>
                <w:sz w:val="17"/>
              </w:rPr>
              <w:t>Tuition and fees</w:t>
            </w:r>
          </w:p>
        </w:tc>
        <w:tc>
          <w:tcPr>
            <w:tcW w:w="5083" w:type="dxa"/>
          </w:tcPr>
          <w:p w14:paraId="05C8202F" w14:textId="77777777" w:rsidR="00B67506" w:rsidRDefault="00B67506">
            <w:pPr>
              <w:spacing w:after="20"/>
            </w:pPr>
          </w:p>
        </w:tc>
      </w:tr>
      <w:tr w:rsidR="00B67506" w14:paraId="04FB4956" w14:textId="77777777">
        <w:trPr>
          <w:jc w:val="center"/>
        </w:trPr>
        <w:tc>
          <w:tcPr>
            <w:tcW w:w="5083" w:type="dxa"/>
          </w:tcPr>
          <w:p w14:paraId="09FB109F" w14:textId="77777777" w:rsidR="00B67506" w:rsidRDefault="00000000">
            <w:pPr>
              <w:spacing w:after="20"/>
            </w:pPr>
            <w:r>
              <w:rPr>
                <w:sz w:val="17"/>
              </w:rPr>
              <w:t>Books, tools, uniforms, and equipment</w:t>
            </w:r>
          </w:p>
        </w:tc>
        <w:tc>
          <w:tcPr>
            <w:tcW w:w="5083" w:type="dxa"/>
          </w:tcPr>
          <w:p w14:paraId="7FB95B94" w14:textId="77777777" w:rsidR="00B67506" w:rsidRDefault="00B67506">
            <w:pPr>
              <w:spacing w:after="20"/>
            </w:pPr>
          </w:p>
        </w:tc>
      </w:tr>
      <w:tr w:rsidR="00B67506" w14:paraId="374EDDE7" w14:textId="77777777">
        <w:trPr>
          <w:jc w:val="center"/>
        </w:trPr>
        <w:tc>
          <w:tcPr>
            <w:tcW w:w="5083" w:type="dxa"/>
          </w:tcPr>
          <w:p w14:paraId="3739126D" w14:textId="77777777" w:rsidR="00B67506" w:rsidRDefault="00000000">
            <w:pPr>
              <w:spacing w:after="20"/>
            </w:pPr>
            <w:r>
              <w:rPr>
                <w:sz w:val="17"/>
              </w:rPr>
              <w:t>Exams, licenses, health checks, and background checks</w:t>
            </w:r>
          </w:p>
        </w:tc>
        <w:tc>
          <w:tcPr>
            <w:tcW w:w="5083" w:type="dxa"/>
          </w:tcPr>
          <w:p w14:paraId="2384C38E" w14:textId="77777777" w:rsidR="00B67506" w:rsidRDefault="00B67506">
            <w:pPr>
              <w:spacing w:after="20"/>
            </w:pPr>
          </w:p>
        </w:tc>
      </w:tr>
      <w:tr w:rsidR="00B67506" w14:paraId="6B1D55F3" w14:textId="77777777">
        <w:trPr>
          <w:jc w:val="center"/>
        </w:trPr>
        <w:tc>
          <w:tcPr>
            <w:tcW w:w="5083" w:type="dxa"/>
          </w:tcPr>
          <w:p w14:paraId="67A3AD0C" w14:textId="77777777" w:rsidR="00B67506" w:rsidRDefault="00000000">
            <w:pPr>
              <w:spacing w:after="20"/>
            </w:pPr>
            <w:r>
              <w:rPr>
                <w:sz w:val="17"/>
              </w:rPr>
              <w:t>Travel, childcare, housing, and lost wages</w:t>
            </w:r>
          </w:p>
        </w:tc>
        <w:tc>
          <w:tcPr>
            <w:tcW w:w="5083" w:type="dxa"/>
          </w:tcPr>
          <w:p w14:paraId="0D32A62A" w14:textId="77777777" w:rsidR="00B67506" w:rsidRDefault="00B67506">
            <w:pPr>
              <w:spacing w:after="20"/>
            </w:pPr>
          </w:p>
        </w:tc>
      </w:tr>
      <w:tr w:rsidR="00B67506" w14:paraId="76540414" w14:textId="77777777">
        <w:trPr>
          <w:jc w:val="center"/>
        </w:trPr>
        <w:tc>
          <w:tcPr>
            <w:tcW w:w="5083" w:type="dxa"/>
          </w:tcPr>
          <w:p w14:paraId="5F772A0F" w14:textId="77777777" w:rsidR="00B67506" w:rsidRDefault="00000000">
            <w:pPr>
              <w:spacing w:after="20"/>
            </w:pPr>
            <w:r>
              <w:rPr>
                <w:sz w:val="17"/>
              </w:rPr>
              <w:t>Employer amount covered</w:t>
            </w:r>
          </w:p>
        </w:tc>
        <w:tc>
          <w:tcPr>
            <w:tcW w:w="5083" w:type="dxa"/>
          </w:tcPr>
          <w:p w14:paraId="7995791B" w14:textId="77777777" w:rsidR="00B67506" w:rsidRDefault="00B67506">
            <w:pPr>
              <w:spacing w:after="20"/>
            </w:pPr>
          </w:p>
        </w:tc>
      </w:tr>
      <w:tr w:rsidR="00B67506" w14:paraId="475050D8" w14:textId="77777777">
        <w:trPr>
          <w:jc w:val="center"/>
        </w:trPr>
        <w:tc>
          <w:tcPr>
            <w:tcW w:w="5083" w:type="dxa"/>
          </w:tcPr>
          <w:p w14:paraId="102D7C76" w14:textId="77777777" w:rsidR="00B67506" w:rsidRDefault="00000000">
            <w:pPr>
              <w:spacing w:after="20"/>
            </w:pPr>
            <w:r>
              <w:rPr>
                <w:sz w:val="17"/>
              </w:rPr>
              <w:t>Service period and start date</w:t>
            </w:r>
          </w:p>
        </w:tc>
        <w:tc>
          <w:tcPr>
            <w:tcW w:w="5083" w:type="dxa"/>
          </w:tcPr>
          <w:p w14:paraId="3C0C84D2" w14:textId="77777777" w:rsidR="00B67506" w:rsidRDefault="00B67506">
            <w:pPr>
              <w:spacing w:after="20"/>
            </w:pPr>
          </w:p>
        </w:tc>
      </w:tr>
      <w:tr w:rsidR="00B67506" w14:paraId="225C2F3E" w14:textId="77777777">
        <w:trPr>
          <w:jc w:val="center"/>
        </w:trPr>
        <w:tc>
          <w:tcPr>
            <w:tcW w:w="5083" w:type="dxa"/>
          </w:tcPr>
          <w:p w14:paraId="6F3A3F2A" w14:textId="77777777" w:rsidR="00B67506" w:rsidRDefault="00000000">
            <w:pPr>
              <w:spacing w:after="20"/>
            </w:pPr>
            <w:r>
              <w:rPr>
                <w:sz w:val="17"/>
              </w:rPr>
              <w:t>Prorated repayment formula</w:t>
            </w:r>
          </w:p>
        </w:tc>
        <w:tc>
          <w:tcPr>
            <w:tcW w:w="5083" w:type="dxa"/>
          </w:tcPr>
          <w:p w14:paraId="28962027" w14:textId="77777777" w:rsidR="00B67506" w:rsidRDefault="00B67506">
            <w:pPr>
              <w:spacing w:after="20"/>
            </w:pPr>
          </w:p>
        </w:tc>
      </w:tr>
      <w:tr w:rsidR="00B67506" w14:paraId="5761078E" w14:textId="77777777">
        <w:trPr>
          <w:jc w:val="center"/>
        </w:trPr>
        <w:tc>
          <w:tcPr>
            <w:tcW w:w="5083" w:type="dxa"/>
          </w:tcPr>
          <w:p w14:paraId="458D2468" w14:textId="77777777" w:rsidR="00B67506" w:rsidRDefault="00000000">
            <w:pPr>
              <w:spacing w:after="20"/>
            </w:pPr>
            <w:r>
              <w:rPr>
                <w:sz w:val="17"/>
              </w:rPr>
              <w:t>Layoff and position-elimination treatment</w:t>
            </w:r>
          </w:p>
        </w:tc>
        <w:tc>
          <w:tcPr>
            <w:tcW w:w="5083" w:type="dxa"/>
          </w:tcPr>
          <w:p w14:paraId="52BA7D2D" w14:textId="77777777" w:rsidR="00B67506" w:rsidRDefault="00B67506">
            <w:pPr>
              <w:spacing w:after="20"/>
            </w:pPr>
          </w:p>
        </w:tc>
      </w:tr>
      <w:tr w:rsidR="00B67506" w14:paraId="26E662C6" w14:textId="77777777">
        <w:trPr>
          <w:jc w:val="center"/>
        </w:trPr>
        <w:tc>
          <w:tcPr>
            <w:tcW w:w="5083" w:type="dxa"/>
          </w:tcPr>
          <w:p w14:paraId="406BB51E" w14:textId="77777777" w:rsidR="00B67506" w:rsidRDefault="00000000">
            <w:pPr>
              <w:spacing w:after="20"/>
            </w:pPr>
            <w:r>
              <w:rPr>
                <w:sz w:val="17"/>
              </w:rPr>
              <w:t>Credential and record ownership</w:t>
            </w:r>
          </w:p>
        </w:tc>
        <w:tc>
          <w:tcPr>
            <w:tcW w:w="5083" w:type="dxa"/>
          </w:tcPr>
          <w:p w14:paraId="7F101444" w14:textId="77777777" w:rsidR="00B67506" w:rsidRDefault="00B67506">
            <w:pPr>
              <w:spacing w:after="20"/>
            </w:pPr>
          </w:p>
        </w:tc>
      </w:tr>
    </w:tbl>
    <w:p w14:paraId="6F681953" w14:textId="77777777" w:rsidR="00B67506" w:rsidRDefault="00000000">
      <w:pPr>
        <w:pStyle w:val="Heading1"/>
      </w:pPr>
      <w:r>
        <w:t>15. Sources, Versioning, and Maintenance</w:t>
      </w:r>
    </w:p>
    <w:p w14:paraId="07A0655D" w14:textId="77777777" w:rsidR="00B67506" w:rsidRDefault="00000000">
      <w:pPr>
        <w:pStyle w:val="Heading2"/>
      </w:pPr>
      <w:r>
        <w:t>Official starting sources</w:t>
      </w:r>
    </w:p>
    <w:p w14:paraId="2F5D5CF4" w14:textId="77777777" w:rsidR="00B67506" w:rsidRDefault="00000000">
      <w:pPr>
        <w:pStyle w:val="ListBullet"/>
      </w:pPr>
      <w:hyperlink r:id="rId8">
        <w:r>
          <w:rPr>
            <w:color w:val="0563C1"/>
            <w:u w:val="single"/>
          </w:rPr>
          <w:t>https://www.bls.gov/ooh/community-and-social-service/social-and-human-service-assistants.htm</w:t>
        </w:r>
      </w:hyperlink>
    </w:p>
    <w:p w14:paraId="2BC3D103" w14:textId="77777777" w:rsidR="00B67506" w:rsidRDefault="00000000">
      <w:pPr>
        <w:pStyle w:val="ListBullet"/>
        <w:ind w:left="403" w:hanging="259"/>
      </w:pPr>
      <w:r>
        <w:t>Applicable state licensing, certification, registry, labor, education, and disability-rights authorities.</w:t>
      </w:r>
    </w:p>
    <w:p w14:paraId="123627CD" w14:textId="77777777" w:rsidR="00B67506" w:rsidRDefault="00000000">
      <w:pPr>
        <w:pStyle w:val="ListBullet"/>
        <w:ind w:left="403" w:hanging="259"/>
      </w:pPr>
      <w:r>
        <w:t>Current local employers, unions, registered apprenticeship sponsors, public colleges, and recognized professional associations.</w:t>
      </w:r>
    </w:p>
    <w:p w14:paraId="42A1906E" w14:textId="77777777" w:rsidR="00B67506" w:rsidRDefault="00000000">
      <w:pPr>
        <w:pStyle w:val="ListBullet"/>
        <w:ind w:left="403" w:hanging="259"/>
      </w:pPr>
      <w:r>
        <w:t>IRS education-credit and employer educational-assistance guidance for the applicable tax year.</w:t>
      </w:r>
    </w:p>
    <w:p w14:paraId="4B2EA533" w14:textId="77777777" w:rsidR="00B67506" w:rsidRDefault="00000000">
      <w:pPr>
        <w:pStyle w:val="Heading2"/>
      </w:pPr>
      <w:r>
        <w:t>Release and correction policy</w:t>
      </w:r>
    </w:p>
    <w:p w14:paraId="57847C2E" w14:textId="77777777" w:rsidR="00B67506" w:rsidRDefault="00000000">
      <w:pPr>
        <w:pStyle w:val="ListBullet"/>
        <w:ind w:left="403" w:hanging="259"/>
      </w:pPr>
      <w:r>
        <w:t>Status: Release candidate pending owner review.</w:t>
      </w:r>
    </w:p>
    <w:p w14:paraId="109CC4B5" w14:textId="77777777" w:rsidR="00B67506" w:rsidRDefault="00000000">
      <w:pPr>
        <w:pStyle w:val="ListBullet"/>
        <w:ind w:left="403" w:hanging="259"/>
      </w:pPr>
      <w:r>
        <w:t>Version: v1.0 first public edition after approval.</w:t>
      </w:r>
    </w:p>
    <w:p w14:paraId="69331EFB" w14:textId="77777777" w:rsidR="00B67506" w:rsidRDefault="00000000">
      <w:pPr>
        <w:pStyle w:val="ListBullet"/>
        <w:ind w:left="403" w:hanging="259"/>
      </w:pPr>
      <w:r>
        <w:t>Factual review date: July 2026.</w:t>
      </w:r>
    </w:p>
    <w:p w14:paraId="69386B1B" w14:textId="77777777" w:rsidR="00B67506" w:rsidRDefault="00000000">
      <w:pPr>
        <w:pStyle w:val="ListBullet"/>
        <w:ind w:left="403" w:hanging="259"/>
      </w:pPr>
      <w:r>
        <w:t>Next scheduled review: July 2027 or sooner after a material regulatory, wage, licensing, tax, or credential change.</w:t>
      </w:r>
    </w:p>
    <w:p w14:paraId="3471E88A" w14:textId="77777777" w:rsidR="00B67506" w:rsidRDefault="00000000">
      <w:pPr>
        <w:pStyle w:val="ListBullet"/>
        <w:ind w:left="403" w:hanging="259"/>
      </w:pPr>
      <w:r>
        <w:t>Corrections should identify the guide, page or section, source, and requested change.</w:t>
      </w:r>
    </w:p>
    <w:p w14:paraId="10F2C808" w14:textId="77777777" w:rsidR="00B67506" w:rsidRDefault="00000000">
      <w:pPr>
        <w:pStyle w:val="SmallNote"/>
      </w:pPr>
      <w:r>
        <w:rPr>
          <w:b/>
        </w:rPr>
        <w:t xml:space="preserve">Final governing principle: </w:t>
      </w:r>
      <w:r>
        <w:t>When speed and completeness conflict, completeness wins. Uncertainty is disclosed. The reader’s safety, dignity, and informed choice come before institutional convenience.</w:t>
      </w:r>
    </w:p>
    <w:sectPr w:rsidR="00B67506" w:rsidSect="00034616">
      <w:headerReference w:type="default" r:id="rId9"/>
      <w:footerReference w:type="default" r:id="rId10"/>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76480" w14:textId="77777777" w:rsidR="00835793" w:rsidRDefault="00835793">
      <w:pPr>
        <w:spacing w:after="0"/>
      </w:pPr>
      <w:r>
        <w:separator/>
      </w:r>
    </w:p>
  </w:endnote>
  <w:endnote w:type="continuationSeparator" w:id="0">
    <w:p w14:paraId="3F341BE6" w14:textId="77777777" w:rsidR="00835793" w:rsidRDefault="008357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56871" w14:textId="77777777" w:rsidR="00B67506" w:rsidRDefault="00000000">
    <w:pPr>
      <w:pStyle w:val="Footer"/>
      <w:jc w:val="center"/>
    </w:pPr>
    <w:r>
      <w:rPr>
        <w:color w:val="5A5A5A"/>
        <w:sz w:val="16"/>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85BE5" w14:textId="77777777" w:rsidR="00835793" w:rsidRDefault="00835793">
      <w:pPr>
        <w:spacing w:after="0"/>
      </w:pPr>
      <w:r>
        <w:separator/>
      </w:r>
    </w:p>
  </w:footnote>
  <w:footnote w:type="continuationSeparator" w:id="0">
    <w:p w14:paraId="45DFBC66" w14:textId="77777777" w:rsidR="00835793" w:rsidRDefault="0083579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B2843" w14:textId="77777777" w:rsidR="00B67506" w:rsidRDefault="00000000">
    <w:pPr>
      <w:pStyle w:val="Header"/>
      <w:jc w:val="center"/>
    </w:pPr>
    <w:r>
      <w:rPr>
        <w:color w:val="5A5A5A"/>
        <w:sz w:val="16"/>
      </w:rPr>
      <w:t>Lifelong Opportunity Guides | Case Management Assistant and Resource Navigator Guide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3881766">
    <w:abstractNumId w:val="8"/>
  </w:num>
  <w:num w:numId="2" w16cid:durableId="138499428">
    <w:abstractNumId w:val="6"/>
  </w:num>
  <w:num w:numId="3" w16cid:durableId="249048882">
    <w:abstractNumId w:val="5"/>
  </w:num>
  <w:num w:numId="4" w16cid:durableId="927663502">
    <w:abstractNumId w:val="4"/>
  </w:num>
  <w:num w:numId="5" w16cid:durableId="1328560328">
    <w:abstractNumId w:val="7"/>
  </w:num>
  <w:num w:numId="6" w16cid:durableId="1630352614">
    <w:abstractNumId w:val="3"/>
  </w:num>
  <w:num w:numId="7" w16cid:durableId="1874465690">
    <w:abstractNumId w:val="2"/>
  </w:num>
  <w:num w:numId="8" w16cid:durableId="1798839987">
    <w:abstractNumId w:val="1"/>
  </w:num>
  <w:num w:numId="9" w16cid:durableId="196814007">
    <w:abstractNumId w:val="0"/>
  </w:num>
  <w:num w:numId="10" w16cid:durableId="209670559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B4B"/>
    <w:rsid w:val="0029639D"/>
    <w:rsid w:val="00326F90"/>
    <w:rsid w:val="00835793"/>
    <w:rsid w:val="008600F7"/>
    <w:rsid w:val="00AA1D8D"/>
    <w:rsid w:val="00B47730"/>
    <w:rsid w:val="00B6750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80A4C7"/>
  <w14:defaultImageDpi w14:val="300"/>
  <w15:docId w15:val="{646CAC22-6239-4174-B7EB-C96D169D1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contextualSpacing/>
    </w:pPr>
  </w:style>
  <w:style w:type="paragraph" w:styleId="ListBullet2">
    <w:name w:val="List Bullet 2"/>
    <w:basedOn w:val="Normal"/>
    <w:uiPriority w:val="99"/>
    <w:unhideWhenUsed/>
    <w:rsid w:val="00326F90"/>
    <w:pPr>
      <w:numPr>
        <w:numId w:val="2"/>
      </w:numPr>
      <w:spacing w:after="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0"/>
      <w:contextualSpacing/>
    </w:pPr>
  </w:style>
  <w:style w:type="paragraph" w:styleId="ListNumber2">
    <w:name w:val="List Number 2"/>
    <w:basedOn w:val="Normal"/>
    <w:uiPriority w:val="99"/>
    <w:unhideWhenUsed/>
    <w:rsid w:val="0029639D"/>
    <w:pPr>
      <w:numPr>
        <w:numId w:val="6"/>
      </w:numPr>
      <w:spacing w:after="0"/>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ind w:left="259" w:right="259"/>
    </w:pPr>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s.gov/ooh/community-and-social-service/social-and-human-service-assistants.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2624</Words>
  <Characters>14959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Case Management Assistant and Resource Navigator Guide English v1.0</dc:title>
  <dc:subject>Career guide for Case Management Assistant and Resource Navigator</dc:subject>
  <dc:creator>Alberto (Al) Leiva</dc:creator>
  <cp:keywords>career guide, education, accessibility, employer tuition assistance, ethical AI, worker safety</cp:keywords>
  <dc:description>generated by python-docx</dc:description>
  <cp:lastModifiedBy>Al Leiva</cp:lastModifiedBy>
  <cp:revision>2</cp:revision>
  <dcterms:created xsi:type="dcterms:W3CDTF">2013-12-23T23:15:00Z</dcterms:created>
  <dcterms:modified xsi:type="dcterms:W3CDTF">2026-07-22T14:07:00Z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29f7f285-d459-47c6-850d-9f5122a9461c</vt:lpwstr>
  </property>
</Properties>
</file>