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TRABALHADOR DE MANUTENÇÃO GERAL E TÉCNICO DE MANUTENÇÃO PREDIAL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trabalhador de manutenção geral e técnico de manutenção predial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Trabalhadores de manutenção geral e técnicos prediais inspecionam, reparam e conservam sistemas, equipamentos e áreas de edifícios dentro de seu treinamento e licenças.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trabalhador de manutenção geral e técnico de manutenção predial.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Trabalhadores de manutenção geral e técnicos prediais inspecionam, reparam e conservam sistemas, equipamentos e áreas de edifícios dentro de seu treinamento e licenças.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Inspecionar instalações e responder a ordens de serviço.</w:t>
      </w:r>
    </w:p>
    <w:p>
      <w:pPr>
        <w:pStyle w:val="ListBullet"/>
      </w:pPr>
      <w:r>
        <w:t>Executar reparos básicos de carpintaria, hidráulica, pintura e equipamentos.</w:t>
      </w:r>
    </w:p>
    <w:p>
      <w:pPr>
        <w:pStyle w:val="ListBullet"/>
      </w:pPr>
      <w:r>
        <w:t>Realizar manutenção preventiva e testes funcionais.</w:t>
      </w:r>
    </w:p>
    <w:p>
      <w:pPr>
        <w:pStyle w:val="ListBullet"/>
      </w:pPr>
      <w:r>
        <w:t>Usar ferramentas, escadas e equipamentos com segurança.</w:t>
      </w:r>
    </w:p>
    <w:p>
      <w:pPr>
        <w:pStyle w:val="ListBullet"/>
      </w:pPr>
      <w:r>
        <w:t>Registrar materiais, tempo, condição e trabalho concluído.</w:t>
      </w:r>
    </w:p>
    <w:p>
      <w:pPr>
        <w:pStyle w:val="ListBullet"/>
      </w:pPr>
      <w:r>
        <w:t>Isolar perigos e coordenar especialistas licenciados.</w:t>
      </w:r>
    </w:p>
    <w:p>
      <w:pPr>
        <w:pStyle w:val="ListBullet"/>
      </w:pPr>
      <w:r>
        <w:t>Apoiar emergências e continuidade predial.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Inspecionar instalações e responder a ordens de serviço.</w:t>
      </w:r>
    </w:p>
    <w:p>
      <w:pPr>
        <w:pStyle w:val="ListBullet"/>
      </w:pPr>
      <w:r>
        <w:t>Executar reparos básicos de carpintaria, hidráulica, pintura e equipamentos.</w:t>
      </w:r>
    </w:p>
    <w:p>
      <w:pPr>
        <w:pStyle w:val="ListBullet"/>
      </w:pPr>
      <w:r>
        <w:t>Realizar manutenção preventiva e testes funcionais.</w:t>
      </w:r>
    </w:p>
    <w:p>
      <w:pPr>
        <w:pStyle w:val="ListBullet"/>
      </w:pPr>
      <w:r>
        <w:t>Usar ferramentas, escadas e equipamentos com segurança.</w:t>
      </w:r>
    </w:p>
    <w:p>
      <w:pPr>
        <w:pStyle w:val="ListBullet"/>
      </w:pPr>
      <w:r>
        <w:t>Registrar materiais, tempo, condição e trabalho concluído.</w:t>
      </w:r>
    </w:p>
    <w:p>
      <w:pPr>
        <w:pStyle w:val="ListBullet"/>
      </w:pPr>
      <w:r>
        <w:t>Isolar perigos e coordenar especialistas licenciados.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Ferramentas manuais e elétricas.</w:t>
      </w:r>
    </w:p>
    <w:p>
      <w:pPr>
        <w:pStyle w:val="ListBullet"/>
      </w:pPr>
      <w:r>
        <w:t>Multímetros e instrumentos básicos conforme treinamento.</w:t>
      </w:r>
    </w:p>
    <w:p>
      <w:pPr>
        <w:pStyle w:val="ListBullet"/>
      </w:pPr>
      <w:r>
        <w:t>Escadas, EPI e dispositivos de bloqueio.</w:t>
      </w:r>
    </w:p>
    <w:p>
      <w:pPr>
        <w:pStyle w:val="ListBullet"/>
      </w:pPr>
      <w:r>
        <w:t>CMMS, manuais e listas de inspeção.</w:t>
      </w:r>
    </w:p>
    <w:p>
      <w:pPr>
        <w:pStyle w:val="ListBullet"/>
      </w:pPr>
      <w:r>
        <w:t>Peças, materiais e registros de estoque.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trabalhar energizado nem em sistema licenciado sem autorização.</w:t>
      </w:r>
    </w:p>
    <w:p>
      <w:pPr>
        <w:pStyle w:val="ListBullet"/>
      </w:pPr>
      <w:r>
        <w:t>Não remover proteção, aterramento ou dispositivo de segurança.</w:t>
      </w:r>
    </w:p>
    <w:p>
      <w:pPr>
        <w:pStyle w:val="ListBullet"/>
      </w:pPr>
      <w:r>
        <w:t>Não usar escada, altura ou espaço confinado sem controles.</w:t>
      </w:r>
    </w:p>
    <w:p>
      <w:pPr>
        <w:pStyle w:val="ListBullet"/>
      </w:pPr>
      <w:r>
        <w:t>Não declarar reparo seguro sem teste apropriado.</w:t>
      </w:r>
    </w:p>
    <w:p>
      <w:pPr>
        <w:pStyle w:val="ListBullet"/>
      </w:pPr>
      <w:r>
        <w:t>Escalonar amianto, mofo, gás, estrutura, eletricidade e risco de incêndio.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o perfil BLS de trabalhadores de manutenção e reparos gerais como referência e compare setor, plantão, turnos e licenças.</w:t>
      </w:r>
    </w:p>
    <w:p>
      <w:r>
        <w:t>Especializações e licenças podem elevar a remuneração, mas exigem treinamento e responsabilidade adicionais.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aprendem no trabalho; programas técnicos e aprendizagem podem acelerar competência.</w:t>
      </w:r>
    </w:p>
    <w:p>
      <w:r>
        <w:t>Verifique licenças locais para eletricidade, HVAC, gás, caldeiras e outras tarefas.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de manutenção.</w:t>
      </w:r>
    </w:p>
    <w:p>
      <w:pPr>
        <w:pStyle w:val="ListBullet"/>
      </w:pPr>
      <w:r>
        <w:t>Técnico de manutenção geral.</w:t>
      </w:r>
    </w:p>
    <w:p>
      <w:pPr>
        <w:pStyle w:val="ListBullet"/>
      </w:pPr>
      <w:r>
        <w:t>Técnico sênior ou especialista.</w:t>
      </w:r>
    </w:p>
    <w:p>
      <w:pPr>
        <w:pStyle w:val="ListBullet"/>
      </w:pPr>
      <w:r>
        <w:t>Supervisor, gerente de manutenção ou profissional licenciado.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https://www.bls.gov/ooh/installation-maintenance-and-repair/general-maintenance-and-repair-workers.htm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Trabalhador de Manutenção Geral e Técnico de Manutenção Predial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