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SOLDADOR Y TÉCNICO DE FABRICACIÓN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une, corta, da forma, repara e inspecciona metales mediante procesos de soldadura y fabricación, siguiendo planos, procedimientos calificados, especificaciones de materiales y controles de seguridad.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Une, corta, da forma, repara e inspecciona metales mediante procesos de soldadura y fabricación, siguiendo planos, procedimientos calificados, especificaciones de materiales y controles de seguridad.</w:t>
      </w:r>
    </w:p>
    <w:p>
      <w:pPr>
        <w:pStyle w:val="ListBullet"/>
      </w:pPr>
      <w:r>
        <w:t>Soldador</w:t>
      </w:r>
    </w:p>
    <w:p>
      <w:pPr>
        <w:pStyle w:val="ListBullet"/>
      </w:pPr>
      <w:r>
        <w:t>Técnico de soldadura</w:t>
      </w:r>
    </w:p>
    <w:p>
      <w:pPr>
        <w:pStyle w:val="ListBullet"/>
      </w:pPr>
      <w:r>
        <w:t>Fabricador de metal</w:t>
      </w:r>
    </w:p>
    <w:p>
      <w:pPr>
        <w:pStyle w:val="ListBullet"/>
      </w:pPr>
      <w:r>
        <w:t>Soldador estructural</w:t>
      </w:r>
    </w:p>
    <w:p>
      <w:pPr>
        <w:pStyle w:val="ListBullet"/>
      </w:pPr>
      <w:r>
        <w:t>Operador de soldadura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Talleres de fabricación</w:t>
      </w:r>
    </w:p>
    <w:p>
      <w:pPr>
        <w:pStyle w:val="ListBullet"/>
      </w:pPr>
      <w:r>
        <w:t>Construcción</w:t>
      </w:r>
    </w:p>
    <w:p>
      <w:pPr>
        <w:pStyle w:val="ListBullet"/>
      </w:pPr>
      <w:r>
        <w:t>Manufactura</w:t>
      </w:r>
    </w:p>
    <w:p>
      <w:pPr>
        <w:pStyle w:val="ListBullet"/>
      </w:pPr>
      <w:r>
        <w:t>Astilleros</w:t>
      </w:r>
    </w:p>
    <w:p>
      <w:pPr>
        <w:pStyle w:val="ListBullet"/>
      </w:pPr>
      <w:r>
        <w:t>Mantenimiento industrial</w:t>
      </w:r>
    </w:p>
    <w:p>
      <w:pPr>
        <w:pStyle w:val="ListBullet"/>
      </w:pPr>
      <w:r>
        <w:t>Proyectos de tuberías y energía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Leer planos, símbolos de soldadura, listas de materiales y procedimientos.</w:t>
      </w:r>
    </w:p>
    <w:p>
      <w:pPr>
        <w:pStyle w:val="ListBullet"/>
      </w:pPr>
      <w:r>
        <w:t>Preparar juntas, seleccionar consumibles y configurar equipos según material y proceso.</w:t>
      </w:r>
    </w:p>
    <w:p>
      <w:pPr>
        <w:pStyle w:val="ListBullet"/>
      </w:pPr>
      <w:r>
        <w:t>Soldar, cortar, esmerilar, ensamblar y reparar componentes autorizados.</w:t>
      </w:r>
    </w:p>
    <w:p>
      <w:pPr>
        <w:pStyle w:val="ListBullet"/>
      </w:pPr>
      <w:r>
        <w:t>Inspeccionar dimensiones, apariencia, penetración y discontinuidades.</w:t>
      </w:r>
    </w:p>
    <w:p>
      <w:pPr>
        <w:pStyle w:val="ListBullet"/>
      </w:pPr>
      <w:r>
        <w:t>Controlar trazabilidad de materiales, consumibles, lotes y calificaciones.</w:t>
      </w:r>
    </w:p>
    <w:p>
      <w:pPr>
        <w:pStyle w:val="ListBullet"/>
      </w:pPr>
      <w:r>
        <w:t>Detener y escalar cuando el procedimiento, material, ventilación o autorización no sea adecuado.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Radiación del arco, humos metálicos, gases comprimidos, incendio, explosión, ruido y quemaduras.</w:t>
      </w:r>
    </w:p>
    <w:p>
      <w:pPr>
        <w:pStyle w:val="ListBullet"/>
      </w:pPr>
      <w:r>
        <w:t>Soldar recipientes, tuberías o espacios confinados sin pruebas, ventilación y permiso.</w:t>
      </w:r>
    </w:p>
    <w:p>
      <w:pPr>
        <w:pStyle w:val="ListBullet"/>
      </w:pPr>
      <w:r>
        <w:t>Usar un procedimiento o consumible no aprobado para el material o servicio.</w:t>
      </w:r>
    </w:p>
    <w:p>
      <w:pPr>
        <w:pStyle w:val="ListBullet"/>
      </w:pPr>
      <w:r>
        <w:t>Ocultar porosidad, grietas, falta de fusión u otra discontinuidad relevante.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Welders, Cutters, Solderers, and Brazers. BLS informó una mediana anual de USD 51,000 en mayo de 2024, crecimiento proyectado de 2% entre 2024 y 2034 y aproximadamente 45,600 vacantes por año.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preparación puede incluir educación secundaria, formación técnica, aprendizaje o capacitación del empleador. Las certificaciones suelen depender del proceso, posición, material, código e industria.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Soldador y Técnico de Fabricación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