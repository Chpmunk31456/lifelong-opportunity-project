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TECNÓLOGO EM INFORMAÇÃO EM SAÚDE E REGISTRADOR MÉDICO</w:t>
      </w:r>
    </w:p>
    <w:p>
      <w:pPr>
        <w:jc w:val="center"/>
      </w:pPr>
      <w:r>
        <w:t>Guia gratuita sobre compatibilidade profissional, educação acessível, acessibilidade, trabalho ético e reinvenção ao longo da vida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Criada e dirigida por Alberto (Al) Leiva</w:t>
        <w:br/>
        <w:t>Pesquisa, organização e edição com assistência do ChatGPT, OpenAI</w:t>
        <w:br/>
        <w:t>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não garante que o trabalho de tecnólogo em informação em saúde e registrador médico seja adequado para todas as pessoas, nem que educação ou credencial resulte em emprego, salário, promoção, turno ou trabalho remoto. Ele ajuda a compreender o trabalho, verificar requisitos e comparar caminhos com cautela.</w:t>
      </w:r>
    </w:p>
    <w:p>
      <w:pPr>
        <w:pStyle w:val="Heading1"/>
      </w:pPr>
      <w:r>
        <w:t>Por que criei este guia</w:t>
      </w:r>
    </w:p>
    <w:p>
      <w:r>
        <w:t>Criei as Guias de Oportunidades ao Longo da Vida para ampliar acesso à educação e à reinvenção profissional. Vivo com disgrafia e estou no espectro autista; iniciei este projeto aos 70 anos. Isso fortaleceu meu compromisso com linguagem clara, acessibilidade, dignidade, recursos gratuitos primeiro e uso ético da inteligência artificial.</w:t>
      </w:r>
    </w:p>
    <w:p>
      <w:pPr>
        <w:pStyle w:val="Heading1"/>
      </w:pPr>
      <w:r>
        <w:t>Reconhecimento da assistência de IA</w:t>
      </w:r>
    </w:p>
    <w:p>
      <w:r>
        <w:t>Concebi, dirigi e assumo a responsabilidade por esta guia. Usei o ChatGPT da OpenAI para apoiar pesquisa, organização, edição e preparação do documento. A assistência de IA não substitui fontes oficiais, profissionais qualificados nem revisão humana.</w:t>
      </w:r>
    </w:p>
    <w:p>
      <w:pPr>
        <w:pStyle w:val="ListBullet"/>
      </w:pPr>
      <w:r>
        <w:t>Requisitos variam por empregador e jurisdição.</w:t>
      </w:r>
    </w:p>
    <w:p>
      <w:pPr>
        <w:pStyle w:val="ListBullet"/>
      </w:pPr>
      <w:r>
        <w:t>Atue somente dentro de treinamento, autorização, licença, supervisão e política.</w:t>
      </w:r>
    </w:p>
    <w:p>
      <w:pPr>
        <w:pStyle w:val="ListBullet"/>
      </w:pPr>
      <w:r>
        <w:t>Verifique informações atuais antes de gastar dinheiro ou assumir dívida.</w:t>
      </w:r>
    </w:p>
    <w:p>
      <w:pPr>
        <w:pStyle w:val="ListBullet"/>
      </w:pPr>
      <w:r>
        <w:t>Esta guia é educacional e não oferece aconselhamento jurídico, médico, tributário, migratório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1. Como usar este guia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Processo de decisão cuidadoso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2. O que o trabalho envolve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Finalidade e ambientes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Rotina e ciclos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3. Funções, ferramentas e terminologia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Funções comuns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Ferramentas e registros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Definições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4. Compatibilidade e acessibilidade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Perguntas de compatibilidade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Adaptações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5. Ética, segurança e limites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Regras para interromper e escalar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6. Remuneração e pesquisa local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Pesquisa de mercado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7. Educação e credenciais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Verificação antes de pagar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8. Aprendizagem apoiada pelo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Acordos de reembolso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9. Direitos, privacidade, cibersegurança e 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Uso responsável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10. Portfólio, currículo e entrevista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Evidência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11. Avanço 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Trajetória e portabilidade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12. Antes de matricular-se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Lista de verificação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13. Plano de doze semanas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Plano sequencial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14. Planilhas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Compatibilidade e custo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15. Fontes, versão e manutenção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Política de publicação</w:t>
        <w:tab/>
        <w:t>2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interesse com atividades públicas, fictícias ou supervisionadas.</w:t>
      </w:r>
    </w:p>
    <w:p>
      <w:pPr>
        <w:pStyle w:val="ListBullet"/>
      </w:pPr>
      <w:r>
        <w:t>Guarde custos, promessas, adaptações e acordos por escrito.</w:t>
      </w:r>
    </w:p>
    <w:p>
      <w:pPr>
        <w:pStyle w:val="ListBullet"/>
      </w:pPr>
      <w:r>
        <w:t>Pare quando houver risco importante não resolvido.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O trabalho de tecnólogo em informação em saúde e registrador médico combina coordenação, documentação, comunicação, tecnologia, controle de qualidade e resposta a exceções. Os ambientes podem incluir organizações públicas, privadas, sem fins lucrativos, agências, fornecedores, clientes e trabalho híbrido ou presencial, conforme a função.</w:t>
      </w:r>
    </w:p>
    <w:p>
      <w:pPr>
        <w:pStyle w:val="Heading2"/>
      </w:pPr>
      <w:r>
        <w:t>Rotina e ciclos de trabalho</w:t>
      </w:r>
    </w:p>
    <w:p>
      <w:pPr>
        <w:pStyle w:val="ListBullet"/>
      </w:pPr>
      <w:r>
        <w:t>Coletar, validar e manter dados clínicos, administrativos e de registro.</w:t>
      </w:r>
    </w:p>
    <w:p>
      <w:pPr>
        <w:pStyle w:val="ListBullet"/>
      </w:pPr>
      <w:r>
        <w:t>Aplicar regras de qualidade, completude, identidade e duplicidade.</w:t>
      </w:r>
    </w:p>
    <w:p>
      <w:pPr>
        <w:pStyle w:val="ListBullet"/>
      </w:pPr>
      <w:r>
        <w:t>Apoiar registros de câncer, trauma, procedimentos ou outras bases especializadas.</w:t>
      </w:r>
    </w:p>
    <w:p>
      <w:pPr>
        <w:pStyle w:val="ListBullet"/>
      </w:pPr>
      <w:r>
        <w:t>Produzir relatórios para cuidado, qualidade, pesquisa, faturamento e conformidade.</w:t>
      </w:r>
    </w:p>
    <w:p>
      <w:pPr>
        <w:pStyle w:val="ListBullet"/>
      </w:pPr>
      <w:r>
        <w:t>Proteger informações de saúde e controlar acesso.</w:t>
      </w:r>
    </w:p>
    <w:p>
      <w:pPr>
        <w:pStyle w:val="ListBullet"/>
      </w:pPr>
      <w:r>
        <w:t>Escalar inconsistências clínicas, violações de privacidade e falhas de sistema.</w:t>
      </w:r>
    </w:p>
    <w:p>
      <w:r>
        <w:t>Ciclo 1 - planejamento e preparação: receber a demanda, esclarecer requisitos, organizar recursos, confirmar aprovações e registrar riscos. Ciclo 2 - execução e encerramento: realizar ou acompanhar o trabalho, controlar qualidade, resolver exceções, obter aceite, arquivar evidências e registrar melhorias.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Coletar, validar e manter dados clínicos, administrativos e de registro.</w:t>
      </w:r>
    </w:p>
    <w:p>
      <w:pPr>
        <w:pStyle w:val="ListBullet"/>
      </w:pPr>
      <w:r>
        <w:t>Aplicar regras de qualidade, completude, identidade e duplicidade.</w:t>
      </w:r>
    </w:p>
    <w:p>
      <w:pPr>
        <w:pStyle w:val="ListBullet"/>
      </w:pPr>
      <w:r>
        <w:t>Apoiar registros de câncer, trauma, procedimentos ou outras bases especializadas.</w:t>
      </w:r>
    </w:p>
    <w:p>
      <w:pPr>
        <w:pStyle w:val="ListBullet"/>
      </w:pPr>
      <w:r>
        <w:t>Produzir relatórios para cuidado, qualidade, pesquisa, faturamento e conformidade.</w:t>
      </w:r>
    </w:p>
    <w:p>
      <w:pPr>
        <w:pStyle w:val="ListBullet"/>
      </w:pPr>
      <w:r>
        <w:t>Proteger informações de saúde e controlar acesso.</w:t>
      </w:r>
    </w:p>
    <w:p>
      <w:pPr>
        <w:pStyle w:val="ListBullet"/>
      </w:pPr>
      <w:r>
        <w:t>Escalar inconsistências clínicas, violações de privacidade e falhas de sistema.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prontuário eletrônico e sistemas de informação em saúde</w:t>
      </w:r>
    </w:p>
    <w:p>
      <w:pPr>
        <w:pStyle w:val="ListBullet"/>
      </w:pPr>
      <w:r>
        <w:t>sistemas de registro médico e bancos de dados clínicos</w:t>
      </w:r>
    </w:p>
    <w:p>
      <w:pPr>
        <w:pStyle w:val="ListBullet"/>
      </w:pPr>
      <w:r>
        <w:t>ferramentas de qualidade de dados, relatórios e auditoria</w:t>
      </w:r>
    </w:p>
    <w:p>
      <w:pPr>
        <w:pStyle w:val="ListBullet"/>
      </w:pPr>
      <w:r>
        <w:t>padrões de codificação, terminologia e interoperabilidade</w:t>
      </w:r>
    </w:p>
    <w:p>
      <w:pPr>
        <w:pStyle w:val="ListBullet"/>
      </w:pPr>
      <w:r>
        <w:t>controles de privacidade, acesso e retenção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Termo</w:t>
            </w:r>
          </w:p>
        </w:tc>
        <w:tc>
          <w:tcPr>
            <w:tcW w:type="dxa" w:w="5083"/>
          </w:tcPr>
          <w:p>
            <w:r>
              <w:t>Significado</w:t>
            </w:r>
          </w:p>
        </w:tc>
      </w:tr>
      <w:tr>
        <w:tc>
          <w:tcPr>
            <w:tcW w:type="dxa" w:w="5083"/>
          </w:tcPr>
          <w:p>
            <w:r>
              <w:t>Escopo</w:t>
            </w:r>
          </w:p>
        </w:tc>
        <w:tc>
          <w:tcPr>
            <w:tcW w:type="dxa" w:w="5083"/>
          </w:tcPr>
          <w:p>
            <w:r>
              <w:t>Tarefas permitidas por treinamento, autoridade, contrato e política.</w:t>
            </w:r>
          </w:p>
        </w:tc>
      </w:tr>
      <w:tr>
        <w:tc>
          <w:tcPr>
            <w:tcW w:type="dxa" w:w="5083"/>
          </w:tcPr>
          <w:p>
            <w:r>
              <w:t>Escalonamento</w:t>
            </w:r>
          </w:p>
        </w:tc>
        <w:tc>
          <w:tcPr>
            <w:tcW w:type="dxa" w:w="5083"/>
          </w:tcPr>
          <w:p>
            <w:r>
              <w:t>Encaminhar situação a quem possui autoridade ou competência.</w:t>
            </w:r>
          </w:p>
        </w:tc>
      </w:tr>
      <w:tr>
        <w:tc>
          <w:tcPr>
            <w:tcW w:type="dxa" w:w="5083"/>
          </w:tcPr>
          <w:p>
            <w:r>
              <w:t>Rastreabilidade</w:t>
            </w:r>
          </w:p>
        </w:tc>
        <w:tc>
          <w:tcPr>
            <w:tcW w:type="dxa" w:w="5083"/>
          </w:tcPr>
          <w:p>
            <w:r>
              <w:t>Capacidade de reconstruir origem, alteração, aprovação e resultado.</w:t>
            </w:r>
          </w:p>
        </w:tc>
      </w:tr>
      <w:tr>
        <w:tc>
          <w:tcPr>
            <w:tcW w:type="dxa" w:w="5083"/>
          </w:tcPr>
          <w:p>
            <w:r>
              <w:t>Controle de versão</w:t>
            </w:r>
          </w:p>
        </w:tc>
        <w:tc>
          <w:tcPr>
            <w:tcW w:type="dxa" w:w="5083"/>
          </w:tcPr>
          <w:p>
            <w:r>
              <w:t>Método para identificar qual conteúdo ou arquivo está vigente.</w:t>
            </w:r>
          </w:p>
        </w:tc>
      </w:tr>
    </w:tbl>
    <w:p>
      <w:pPr>
        <w:pStyle w:val="Heading1"/>
      </w:pPr>
      <w:r>
        <w:t>4. Compatibilidade e acessibilidade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ritmo, prazos, contato humano, tela e mudanças de prioridade?</w:t>
      </w:r>
    </w:p>
    <w:p>
      <w:pPr>
        <w:pStyle w:val="ListBullet"/>
      </w:pPr>
      <w:r>
        <w:t>Horário, transporte e responsabilidades familiares são compatíveis?</w:t>
      </w:r>
    </w:p>
    <w:p>
      <w:pPr>
        <w:pStyle w:val="ListBullet"/>
      </w:pPr>
      <w:r>
        <w:t>A remuneração provável justifica o custo de formação?</w:t>
      </w:r>
    </w:p>
    <w:p>
      <w:pPr>
        <w:pStyle w:val="Heading2"/>
      </w:pPr>
      <w:r>
        <w:t>Adaptações</w:t>
      </w:r>
    </w:p>
    <w:p>
      <w:r>
        <w:t>Pergunte separadamente sobre adaptações na admissão, aulas, prática, emprego e exames. Considere tecnologia assistiva, ergonomia, comunicação acessível, legendas, intérprete, pausas, espaço silencioso e métodos alternativos permitidos.</w:t>
      </w:r>
    </w:p>
    <w:p>
      <w:pPr>
        <w:pStyle w:val="Heading1"/>
      </w:pPr>
      <w:r>
        <w:t>5. Ética, segurança e limites</w:t>
      </w:r>
    </w:p>
    <w:p>
      <w:pPr>
        <w:pStyle w:val="Heading2"/>
      </w:pPr>
      <w:r>
        <w:t>Regras para interromper e escalar</w:t>
      </w:r>
    </w:p>
    <w:p>
      <w:pPr>
        <w:pStyle w:val="ListBullet"/>
      </w:pPr>
      <w:r>
        <w:t>Não alterar conteúdo clínico sem processo autorizado.</w:t>
      </w:r>
    </w:p>
    <w:p>
      <w:pPr>
        <w:pStyle w:val="ListBullet"/>
      </w:pPr>
      <w:r>
        <w:t>Não divulgar dados de saúde fora da finalidade permitida.</w:t>
      </w:r>
    </w:p>
    <w:p>
      <w:pPr>
        <w:pStyle w:val="ListBullet"/>
      </w:pPr>
      <w:r>
        <w:t>Não presumir identidade quando houver conflito de dados.</w:t>
      </w:r>
    </w:p>
    <w:p>
      <w:pPr>
        <w:pStyle w:val="ListBullet"/>
      </w:pPr>
      <w:r>
        <w:t>Escalar possível fraude, violação, erro material ou risco ao paciente.</w:t>
      </w:r>
    </w:p>
    <w:p>
      <w:r>
        <w:t>Considere riscos de violência, fadiga, estresse moral, ergonomia, deslocamento, trabalho isolado, conteúdo perturbador, assédio e pressão por metas. Documente fatos e preserve evidências sem retaliar ou alterar registros.</w:t>
      </w:r>
    </w:p>
    <w:p>
      <w:pPr>
        <w:pStyle w:val="Heading1"/>
      </w:pPr>
      <w:r>
        <w:t>6. Remuneração e pesquisa local</w:t>
      </w:r>
    </w:p>
    <w:p>
      <w:pPr>
        <w:pStyle w:val="Heading2"/>
      </w:pPr>
      <w:r>
        <w:t>Pesquisa de mercado</w:t>
      </w:r>
    </w:p>
    <w:p>
      <w:r>
        <w:t>Consulte o Occupational Outlook Handbook do Bureau of Labor Statistics dos Estados Unidos e fontes locais. Títulos próximos podem ter salários e requisitos diferentes. Analise pelo menos 25 vagas e compare salário, horas extras, comissões, benefícios, estabilidade, ferramentas, transporte e custos não pagos.</w:t>
      </w:r>
    </w:p>
    <w:p>
      <w:pPr>
        <w:pStyle w:val="Heading1"/>
      </w:pPr>
      <w:r>
        <w:t>7. Educação e credenciais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Separar exigência legal de preferência do empregador.</w:t>
      </w:r>
    </w:p>
    <w:p>
      <w:pPr>
        <w:pStyle w:val="ListBullet"/>
      </w:pPr>
      <w:r>
        <w:t>Confirmar acreditação e aprovação quando aplicável.</w:t>
      </w:r>
    </w:p>
    <w:p>
      <w:pPr>
        <w:pStyle w:val="ListBullet"/>
      </w:pPr>
      <w:r>
        <w:t>Verificar transferência de créditos, portabilidade e reconhecimento.</w:t>
      </w:r>
    </w:p>
    <w:p>
      <w:pPr>
        <w:pStyle w:val="ListBullet"/>
      </w:pPr>
      <w:r>
        <w:t>Comparar conclusão, dívida, colocação, reembolso, fechamento e reclamações.</w:t>
      </w:r>
    </w:p>
    <w:p>
      <w:pPr>
        <w:pStyle w:val="ListBullet"/>
      </w:pPr>
      <w:r>
        <w:t>Priorizar faculdade pública, escola técnica pública, empregador, sindicato e aprendizagem registrada.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Acordos de reembolso</w:t>
      </w:r>
    </w:p>
    <w:p>
      <w:pPr>
        <w:pStyle w:val="ListBullet"/>
      </w:pPr>
      <w:r>
        <w:t>Obtenha por escrito o que será pago e quais notas ou aprovações são exigidas.</w:t>
      </w:r>
    </w:p>
    <w:p>
      <w:pPr>
        <w:pStyle w:val="ListBullet"/>
      </w:pPr>
      <w:r>
        <w:t>O compromisso pode exigir até dois anos de serviço e reembolso proporcional.</w:t>
      </w:r>
    </w:p>
    <w:p>
      <w:pPr>
        <w:pStyle w:val="ListBullet"/>
      </w:pPr>
      <w:r>
        <w:t>Negocie dispensa em caso de demissão, eliminação do cargo, fechamento ou reestruturação.</w:t>
      </w:r>
    </w:p>
    <w:p>
      <w:pPr>
        <w:pStyle w:val="ListBullet"/>
      </w:pPr>
      <w:r>
        <w:t>A lei local controla deduções e validade do acordo.</w:t>
      </w:r>
    </w:p>
    <w:p>
      <w:pPr>
        <w:pStyle w:val="ListBullet"/>
      </w:pPr>
      <w:r>
        <w:t>Benefício educacional não garante promoção, salário ou continuidade.</w:t>
      </w:r>
    </w:p>
    <w:p>
      <w:pPr>
        <w:pStyle w:val="Heading1"/>
      </w:pPr>
      <w:r>
        <w:t>9. Direitos, privacidade, cibersegurança e IA ética</w:t>
      </w:r>
    </w:p>
    <w:p>
      <w:pPr>
        <w:pStyle w:val="Heading2"/>
      </w:pPr>
      <w:r>
        <w:t>Uso responsável</w:t>
      </w:r>
    </w:p>
    <w:p>
      <w:pPr>
        <w:pStyle w:val="ListBullet"/>
      </w:pPr>
      <w:r>
        <w:t>Proteja dados pessoais, comerciais e do empregador.</w:t>
      </w:r>
    </w:p>
    <w:p>
      <w:pPr>
        <w:pStyle w:val="ListBullet"/>
      </w:pPr>
      <w:r>
        <w:t>Use autenticação forte e acesso mínimo necessário.</w:t>
      </w:r>
    </w:p>
    <w:p>
      <w:pPr>
        <w:pStyle w:val="ListBullet"/>
      </w:pPr>
      <w:r>
        <w:t>Não copie dados confidenciais para IA pública, e-mail pessoal ou dispositivo não aprovado.</w:t>
      </w:r>
    </w:p>
    <w:p>
      <w:pPr>
        <w:pStyle w:val="ListBullet"/>
      </w:pPr>
      <w:r>
        <w:t>Verifique resultados de IA e documente revisão humana.</w:t>
      </w:r>
    </w:p>
    <w:p>
      <w:pPr>
        <w:pStyle w:val="ListBullet"/>
      </w:pPr>
      <w:r>
        <w:t>Não invente credenciais, registros, referências, métricas ou resultados.</w:t>
      </w:r>
    </w:p>
    <w:p>
      <w:pPr>
        <w:pStyle w:val="Heading1"/>
      </w:pPr>
      <w:r>
        <w:t>10. Portfólio, currículo e entrevista</w:t>
      </w:r>
    </w:p>
    <w:p>
      <w:pPr>
        <w:pStyle w:val="Heading2"/>
      </w:pPr>
      <w:r>
        <w:t>Evidência ética</w:t>
      </w:r>
    </w:p>
    <w:p>
      <w:pPr>
        <w:pStyle w:val="ListBullet"/>
      </w:pPr>
      <w:r>
        <w:t>Crie amostra fictícia apropriada à ocupação.</w:t>
      </w:r>
    </w:p>
    <w:p>
      <w:pPr>
        <w:pStyle w:val="ListBullet"/>
      </w:pPr>
      <w:r>
        <w:t>Use apenas dados públicos, fictícios ou totalmente anonimizados.</w:t>
      </w:r>
    </w:p>
    <w:p>
      <w:pPr>
        <w:pStyle w:val="ListBullet"/>
      </w:pPr>
      <w:r>
        <w:t>Explique tarefa, método, controle, resultado e escalonamento.</w:t>
      </w:r>
    </w:p>
    <w:p>
      <w:pPr>
        <w:pStyle w:val="ListBullet"/>
      </w:pPr>
      <w:r>
        <w:t>No currículo, descreva somente experiência e credenciais comprováveis.</w:t>
      </w:r>
    </w:p>
    <w:p>
      <w:pPr>
        <w:pStyle w:val="Heading1"/>
      </w:pPr>
      <w:r>
        <w:t>11. Avanço e saída</w:t>
      </w:r>
    </w:p>
    <w:p>
      <w:pPr>
        <w:pStyle w:val="Heading2"/>
      </w:pPr>
      <w:r>
        <w:t>Trajetória e portabilidade</w:t>
      </w:r>
    </w:p>
    <w:p>
      <w:r>
        <w:t>A progressão pode incluir função inicial, especialização, coordenação sênior, qualidade, treinamento, gestão ou ocupação adjacente. Guarde certificados, projetos, avaliações e acordos. Planeje alternativas caso saúde, família, mercado, tecnologia ou requisitos mudem.</w:t>
      </w:r>
    </w:p>
    <w:p>
      <w:pPr>
        <w:pStyle w:val="Heading1"/>
      </w:pPr>
      <w:r>
        <w:t>12. Antes de matricular-se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verificados.</w:t>
      </w:r>
    </w:p>
    <w:p>
      <w:pPr>
        <w:pStyle w:val="ListBullet"/>
      </w:pPr>
      <w:r>
        <w:t>Custo total calculado.</w:t>
      </w:r>
    </w:p>
    <w:p>
      <w:pPr>
        <w:pStyle w:val="ListBullet"/>
      </w:pPr>
      <w:r>
        <w:t>Acessibilidade confirmada.</w:t>
      </w:r>
    </w:p>
    <w:p>
      <w:pPr>
        <w:pStyle w:val="ListBullet"/>
      </w:pPr>
      <w:r>
        <w:t>Prática, supervisão e seguro por escrito.</w:t>
      </w:r>
    </w:p>
    <w:p>
      <w:pPr>
        <w:pStyle w:val="ListBullet"/>
      </w:pPr>
      <w:r>
        <w:t>Reembolso, saída e acesso a registros compreendidos.</w:t>
      </w:r>
    </w:p>
    <w:p>
      <w:pPr>
        <w:pStyle w:val="ListBullet"/>
      </w:pPr>
      <w:r>
        <w:t>Nenhuma promessa de emprego tratada como garantia.</w:t>
      </w:r>
    </w:p>
    <w:p>
      <w:pPr>
        <w:pStyle w:val="Heading1"/>
      </w:pPr>
      <w:r>
        <w:t>13. Plano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objetivos, limites, acessibilidade, horário e transporte.</w:t>
      </w:r>
    </w:p>
    <w:p>
      <w:pPr>
        <w:pStyle w:val="ListNumber"/>
      </w:pPr>
      <w:r>
        <w:t>Semanas 3-4: Estude funções, ferramentas, riscos e escopo.</w:t>
      </w:r>
    </w:p>
    <w:p>
      <w:pPr>
        <w:pStyle w:val="ListNumber"/>
      </w:pPr>
      <w:r>
        <w:t>Semanas 5-6: Analise vagas, salários, benefícios e requisitos locais.</w:t>
      </w:r>
    </w:p>
    <w:p>
      <w:pPr>
        <w:pStyle w:val="ListNumber"/>
      </w:pPr>
      <w:r>
        <w:t>Semanas 7-8: Compare caminhos públicos, empregadores, aprendizagem e credenciais.</w:t>
      </w:r>
    </w:p>
    <w:p>
      <w:pPr>
        <w:pStyle w:val="ListNumber"/>
      </w:pPr>
      <w:r>
        <w:t>Semanas 9-10: Verifique financiamento, acordos, licenças e consequências de saída.</w:t>
      </w:r>
    </w:p>
    <w:p>
      <w:pPr>
        <w:pStyle w:val="ListNumber"/>
      </w:pPr>
      <w:r>
        <w:t>Semanas 11-12: Produza amostra ética, atualize currículo, pratique entrevista e decida.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e custo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Pergunta</w:t>
            </w:r>
          </w:p>
        </w:tc>
        <w:tc>
          <w:tcPr>
            <w:tcW w:type="dxa" w:w="5083"/>
          </w:tcPr>
          <w:p>
            <w:r>
              <w:t>Anotações</w:t>
            </w:r>
          </w:p>
        </w:tc>
      </w:tr>
      <w:tr>
        <w:tc>
          <w:tcPr>
            <w:tcW w:type="dxa" w:w="5083"/>
          </w:tcPr>
          <w:p>
            <w:r>
              <w:t>Tarefas compatíveis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Riscos ou condições a evitar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Necessidades de adaptação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Custo total e financiamento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Plano de saída</w:t>
            </w:r>
          </w:p>
        </w:tc>
        <w:tc>
          <w:tcPr>
            <w:tcW w:type="dxa" w:w="5083"/>
          </w:tcPr>
          <w:p>
            <w:r/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Política de publicação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r>
        <w:t>Status: candidato a publicação, pendente de revisão do proprietário. Versão 1.0. Revisar anualmente salários, perspectivas, licenças, acreditação, impostos, aprendizagem e financiamento. Licença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Guias de Oportunidades ao Longo da Vida | Tecnólogo em Informação em Saúde e Registrador Médico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