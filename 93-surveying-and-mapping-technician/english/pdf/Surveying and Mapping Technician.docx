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SURVEYING AND MAPPING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Surveying and mapping technicians collect field measurements, operate mapping equipment, process data, and support surveyors, engineers, and geographic information teams.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Surveying and mapping technicians collect field measurements, operate mapping equipment, process data, and support surveyors, engineers, and geographic information teams.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surveying and engineering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construction and infrastructure projects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government land and transportation agencies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utilities, mining, and environmental work</w:t>
            </w:r>
          </w:p>
        </w:tc>
      </w:tr>
    </w:tbl>
    <w:p>
      <w:pPr>
        <w:pStyle w:val="ListBullet"/>
        <w:ind w:left="403" w:hanging="259"/>
      </w:pPr>
      <w:r>
        <w:t>Set up and operate surveying instruments.</w:t>
      </w:r>
    </w:p>
    <w:p>
      <w:pPr>
        <w:pStyle w:val="ListBullet"/>
        <w:ind w:left="403" w:hanging="259"/>
      </w:pPr>
      <w:r>
        <w:t>Collect positions, elevations, distances, and field notes.</w:t>
      </w:r>
    </w:p>
    <w:p>
      <w:pPr>
        <w:pStyle w:val="ListBullet"/>
        <w:ind w:left="403" w:hanging="259"/>
      </w:pPr>
      <w:r>
        <w:t>Mark points and support construction layout under supervision.</w:t>
      </w:r>
    </w:p>
    <w:p>
      <w:pPr>
        <w:pStyle w:val="ListBullet"/>
        <w:ind w:left="403" w:hanging="259"/>
      </w:pPr>
      <w:r>
        <w:t>Download, process, and check field data.</w:t>
      </w:r>
    </w:p>
    <w:p>
      <w:pPr>
        <w:pStyle w:val="ListBullet"/>
        <w:ind w:left="403" w:hanging="259"/>
      </w:pPr>
      <w:r>
        <w:t>Prepare maps, plats, drawings, and reports.</w:t>
      </w:r>
    </w:p>
    <w:p>
      <w:pPr>
        <w:pStyle w:val="ListBullet"/>
        <w:ind w:left="403" w:hanging="259"/>
      </w:pPr>
      <w:r>
        <w:t>Maintain equipment, records, control points, and safety documentation.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Set up and operate surveying instruments.</w:t>
      </w:r>
    </w:p>
    <w:p>
      <w:pPr>
        <w:pStyle w:val="ListBullet"/>
        <w:ind w:left="403" w:hanging="259"/>
      </w:pPr>
      <w:r>
        <w:t>Collect positions, elevations, distances, and field notes.</w:t>
      </w:r>
    </w:p>
    <w:p>
      <w:pPr>
        <w:pStyle w:val="ListBullet"/>
        <w:ind w:left="403" w:hanging="259"/>
      </w:pPr>
      <w:r>
        <w:t>Mark points and support construction layout under supervision.</w:t>
      </w:r>
    </w:p>
    <w:p>
      <w:pPr>
        <w:pStyle w:val="ListBullet"/>
        <w:ind w:left="403" w:hanging="259"/>
      </w:pPr>
      <w:r>
        <w:t>Download, process, and check field data.</w:t>
      </w:r>
    </w:p>
    <w:p>
      <w:pPr>
        <w:pStyle w:val="ListBullet"/>
        <w:ind w:left="403" w:hanging="259"/>
      </w:pPr>
      <w:r>
        <w:t>Prepare maps, plats, drawings, and reports.</w:t>
      </w:r>
    </w:p>
    <w:p>
      <w:pPr>
        <w:pStyle w:val="ListBullet"/>
        <w:ind w:left="403" w:hanging="259"/>
      </w:pPr>
      <w:r>
        <w:t>Maintain equipment, records, control points, and safety documentation.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Total stations and levels.</w:t>
      </w:r>
    </w:p>
    <w:p>
      <w:pPr>
        <w:pStyle w:val="ListBullet"/>
        <w:ind w:left="403" w:hanging="259"/>
      </w:pPr>
      <w:r>
        <w:t>Gnss receivers.</w:t>
      </w:r>
    </w:p>
    <w:p>
      <w:pPr>
        <w:pStyle w:val="ListBullet"/>
        <w:ind w:left="403" w:hanging="259"/>
      </w:pPr>
      <w:r>
        <w:t>Drones where authorized.</w:t>
      </w:r>
    </w:p>
    <w:p>
      <w:pPr>
        <w:pStyle w:val="ListBullet"/>
        <w:ind w:left="403" w:hanging="259"/>
      </w:pPr>
      <w:r>
        <w:t>Data collectors and field software.</w:t>
      </w:r>
    </w:p>
    <w:p>
      <w:pPr>
        <w:pStyle w:val="ListBullet"/>
        <w:ind w:left="403" w:hanging="259"/>
      </w:pPr>
      <w:r>
        <w:t>Cad and gis systems.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sign, seal, or represent legal survey conclusions without required licensure.</w:t>
      </w:r>
    </w:p>
    <w:p>
      <w:pPr>
        <w:pStyle w:val="ListBullet"/>
        <w:ind w:left="403" w:hanging="259"/>
      </w:pPr>
      <w:r>
        <w:t>Follow traffic, excavation, utility, terrain, weather, and site-safety procedures.</w:t>
      </w:r>
    </w:p>
    <w:p>
      <w:pPr>
        <w:pStyle w:val="ListBullet"/>
        <w:ind w:left="403" w:hanging="259"/>
      </w:pPr>
      <w:r>
        <w:t>Protect landowner, infrastructure, and location data.</w:t>
      </w:r>
    </w:p>
    <w:p>
      <w:pPr>
        <w:pStyle w:val="ListBullet"/>
        <w:ind w:left="403" w:hanging="259"/>
      </w:pPr>
      <w:r>
        <w:t>Escalate inconsistent control points, unsafe access, damaged equipment, or boundary conflicts.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reported a May 2024 median annual wage of $51,940 for surveying and mapping technicians.</w:t>
      </w:r>
    </w:p>
    <w:p>
      <w:pPr/>
      <w:r>
        <w:t>BLS projects 5% growth from 2024 to 2034, with replacement openings and demand from construction, mapping, infrastructure, and geospatial data.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Typical entry may require a high school diploma with training, a certificate, or an associate degree in surveying, geomatics, civil technology, or GIS. Requirements vary by employer and advancement goal.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Technician certifications may help, while licensed surveyor pathways require jurisdiction-specific education and experience. Verify whether work hours count toward licensure.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Survey field helper.</w:t>
      </w:r>
    </w:p>
    <w:p>
      <w:pPr>
        <w:pStyle w:val="ListBullet"/>
        <w:ind w:left="403" w:hanging="259"/>
      </w:pPr>
      <w:r>
        <w:t>Surveying or mapping technician.</w:t>
      </w:r>
    </w:p>
    <w:p>
      <w:pPr>
        <w:pStyle w:val="ListBullet"/>
        <w:ind w:left="403" w:hanging="259"/>
      </w:pPr>
      <w:r>
        <w:t>Party chief or senior technician.</w:t>
      </w:r>
    </w:p>
    <w:p>
      <w:pPr>
        <w:pStyle w:val="ListBullet"/>
        <w:ind w:left="403" w:hanging="259"/>
      </w:pPr>
      <w:r>
        <w:t>Gis, drafting, construction layout, or licensed surveyor pathway.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https://www.bls.gov/ooh/architecture-and-engineering/surveying-and-mapping-technicians.htm</w:t>
      </w:r>
    </w:p>
    <w:p>
      <w:pPr>
        <w:pStyle w:val="ListBullet"/>
        <w:ind w:left="403" w:hanging="259"/>
      </w:pPr>
      <w:r>
        <w:t>https://www.bls.gov/ooh/architecture-and-engineering/surveyors.htm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Surveying and Mapping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Surveying and Mapping Technician Guide English v1.0</dc:title>
  <dc:subject>Career guide for Surveying and Mapping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