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CIVIL ENGINEERING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Civil engineering technicians help plan, design, inspect, test, document, and maintain infrastructure projects under engineers and other authorized professionals.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Civil engineering technicians help plan, design, inspect, test, document, and maintain infrastructure projects under engineers and other authorized professionals.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engineering and consulting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construction sites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transportation and public works agencies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utilities and materials laboratories</w:t>
            </w:r>
          </w:p>
        </w:tc>
      </w:tr>
    </w:tbl>
    <w:p>
      <w:pPr>
        <w:pStyle w:val="ListBullet"/>
        <w:ind w:left="403" w:hanging="259"/>
      </w:pPr>
      <w:r>
        <w:t>Prepare drawings, estimates, schedules, and technical records.</w:t>
      </w:r>
    </w:p>
    <w:p>
      <w:pPr>
        <w:pStyle w:val="ListBullet"/>
        <w:ind w:left="403" w:hanging="259"/>
      </w:pPr>
      <w:r>
        <w:t>Collect field data and perform site observations.</w:t>
      </w:r>
    </w:p>
    <w:p>
      <w:pPr>
        <w:pStyle w:val="ListBullet"/>
        <w:ind w:left="403" w:hanging="259"/>
      </w:pPr>
      <w:r>
        <w:t>Test soil, concrete, asphalt, water, or construction materials.</w:t>
      </w:r>
    </w:p>
    <w:p>
      <w:pPr>
        <w:pStyle w:val="ListBullet"/>
        <w:ind w:left="403" w:hanging="259"/>
      </w:pPr>
      <w:r>
        <w:t>Support quantity calculations and cost estimates.</w:t>
      </w:r>
    </w:p>
    <w:p>
      <w:pPr>
        <w:pStyle w:val="ListBullet"/>
        <w:ind w:left="403" w:hanging="259"/>
      </w:pPr>
      <w:r>
        <w:t>Document inspections, nonconformities, and change information.</w:t>
      </w:r>
    </w:p>
    <w:p>
      <w:pPr>
        <w:pStyle w:val="ListBullet"/>
        <w:ind w:left="403" w:hanging="259"/>
      </w:pPr>
      <w:r>
        <w:t>Coordinate with engineers, contractors, surveyors, and agencies.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Prepare drawings, estimates, schedules, and technical records.</w:t>
      </w:r>
    </w:p>
    <w:p>
      <w:pPr>
        <w:pStyle w:val="ListBullet"/>
        <w:ind w:left="403" w:hanging="259"/>
      </w:pPr>
      <w:r>
        <w:t>Collect field data and perform site observations.</w:t>
      </w:r>
    </w:p>
    <w:p>
      <w:pPr>
        <w:pStyle w:val="ListBullet"/>
        <w:ind w:left="403" w:hanging="259"/>
      </w:pPr>
      <w:r>
        <w:t>Test soil, concrete, asphalt, water, or construction materials.</w:t>
      </w:r>
    </w:p>
    <w:p>
      <w:pPr>
        <w:pStyle w:val="ListBullet"/>
        <w:ind w:left="403" w:hanging="259"/>
      </w:pPr>
      <w:r>
        <w:t>Support quantity calculations and cost estimates.</w:t>
      </w:r>
    </w:p>
    <w:p>
      <w:pPr>
        <w:pStyle w:val="ListBullet"/>
        <w:ind w:left="403" w:hanging="259"/>
      </w:pPr>
      <w:r>
        <w:t>Document inspections, nonconformities, and change information.</w:t>
      </w:r>
    </w:p>
    <w:p>
      <w:pPr>
        <w:pStyle w:val="ListBullet"/>
        <w:ind w:left="403" w:hanging="259"/>
      </w:pPr>
      <w:r>
        <w:t>Coordinate with engineers, contractors, surveyors, and agencies.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Cad and civil-design software.</w:t>
      </w:r>
    </w:p>
    <w:p>
      <w:pPr>
        <w:pStyle w:val="ListBullet"/>
        <w:ind w:left="403" w:hanging="259"/>
      </w:pPr>
      <w:r>
        <w:t>Survey and inspection equipment.</w:t>
      </w:r>
    </w:p>
    <w:p>
      <w:pPr>
        <w:pStyle w:val="ListBullet"/>
        <w:ind w:left="403" w:hanging="259"/>
      </w:pPr>
      <w:r>
        <w:t>Materials testing equipment.</w:t>
      </w:r>
    </w:p>
    <w:p>
      <w:pPr>
        <w:pStyle w:val="ListBullet"/>
        <w:ind w:left="403" w:hanging="259"/>
      </w:pPr>
      <w:r>
        <w:t>Spreadsheets and project systems.</w:t>
      </w:r>
    </w:p>
    <w:p>
      <w:pPr>
        <w:pStyle w:val="ListBullet"/>
        <w:ind w:left="403" w:hanging="259"/>
      </w:pPr>
      <w:r>
        <w:t>Personal protective equipment.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approve or seal engineering designs without authority.</w:t>
      </w:r>
    </w:p>
    <w:p>
      <w:pPr>
        <w:pStyle w:val="ListBullet"/>
        <w:ind w:left="403" w:hanging="259"/>
      </w:pPr>
      <w:r>
        <w:t>Do not conceal failed tests, unsafe conditions, or nonconforming work.</w:t>
      </w:r>
    </w:p>
    <w:p>
      <w:pPr>
        <w:pStyle w:val="ListBullet"/>
        <w:ind w:left="403" w:hanging="259"/>
      </w:pPr>
      <w:r>
        <w:t>Follow site safety, traffic control, confined-space, and environmental procedures.</w:t>
      </w:r>
    </w:p>
    <w:p>
      <w:pPr>
        <w:pStyle w:val="ListBullet"/>
        <w:ind w:left="403" w:hanging="259"/>
      </w:pPr>
      <w:r>
        <w:t>Escalate design conflicts, public-safety risks, and undocumented changes.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$64,200 for civil engineering technologists and technicians.</w:t>
      </w:r>
    </w:p>
    <w:p>
      <w:pPr/>
      <w:r>
        <w:t>Employment is projected to grow 2% from 2024 to 2034, with about 5,500 openings annually, mainly from replacement needs.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Civil engineering technologists and technicians typically need an associate degree, although certificates, apprenticeships, or military experience may support entry in some settings.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Optional technician certifications may help. Verify whether a program is ABET-accredited or otherwise recognized, and whether it supports transfer or advancement.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Materials, cad, survey, or inspection assistant.</w:t>
      </w:r>
    </w:p>
    <w:p>
      <w:pPr>
        <w:pStyle w:val="ListBullet"/>
        <w:ind w:left="403" w:hanging="259"/>
      </w:pPr>
      <w:r>
        <w:t>Civil engineering technician.</w:t>
      </w:r>
    </w:p>
    <w:p>
      <w:pPr>
        <w:pStyle w:val="ListBullet"/>
        <w:ind w:left="403" w:hanging="259"/>
      </w:pPr>
      <w:r>
        <w:t>Senior technician, inspector, designer, or project coordinator.</w:t>
      </w:r>
    </w:p>
    <w:p>
      <w:pPr>
        <w:pStyle w:val="ListBullet"/>
        <w:ind w:left="403" w:hanging="259"/>
      </w:pPr>
      <w:r>
        <w:t>Engineering technology, construction management, or civil engineering education.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https://www.bls.gov/ooh/architecture-and-engineering/civil-engineering-technicians.htm</w:t>
      </w:r>
    </w:p>
    <w:p>
      <w:pPr>
        <w:pStyle w:val="ListBullet"/>
        <w:ind w:left="403" w:hanging="259"/>
      </w:pPr>
      <w:r>
        <w:t>https://www.abet.org/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Civil Engineering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Civil Engineering Technician Guide English v1.0</dc:title>
  <dc:subject>Career guide for Civil Engineering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