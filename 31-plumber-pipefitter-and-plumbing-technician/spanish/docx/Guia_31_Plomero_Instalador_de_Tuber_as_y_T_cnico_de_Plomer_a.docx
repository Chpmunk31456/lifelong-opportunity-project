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PLOMERO, INSTALADOR DE TUBERÍAS Y TÉCNICO DE PLOMERÍA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instala, mantiene, inspecciona y repara sistemas de agua, drenaje, gas, vapor y tuberías de proceso conforme a planos, códigos, permisos y límites de licencia.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Instala, mantiene, inspecciona y repara sistemas de agua, drenaje, gas, vapor y tuberías de proceso conforme a planos, códigos, permisos y límites de licencia.</w:t>
      </w:r>
    </w:p>
    <w:p>
      <w:pPr>
        <w:pStyle w:val="ListBullet"/>
      </w:pPr>
      <w:r>
        <w:t>Plomero</w:t>
      </w:r>
    </w:p>
    <w:p>
      <w:pPr>
        <w:pStyle w:val="ListBullet"/>
      </w:pPr>
      <w:r>
        <w:t>Técnico de plomería</w:t>
      </w:r>
    </w:p>
    <w:p>
      <w:pPr>
        <w:pStyle w:val="ListBullet"/>
      </w:pPr>
      <w:r>
        <w:t>Instalador de tuberías</w:t>
      </w:r>
    </w:p>
    <w:p>
      <w:pPr>
        <w:pStyle w:val="ListBullet"/>
      </w:pPr>
      <w:r>
        <w:t>Pipefitter</w:t>
      </w:r>
    </w:p>
    <w:p>
      <w:pPr>
        <w:pStyle w:val="ListBullet"/>
      </w:pPr>
      <w:r>
        <w:t>Aprendiz de plomería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Construcción residencial y comercial</w:t>
      </w:r>
    </w:p>
    <w:p>
      <w:pPr>
        <w:pStyle w:val="ListBullet"/>
      </w:pPr>
      <w:r>
        <w:t>Plantas industriales</w:t>
      </w:r>
    </w:p>
    <w:p>
      <w:pPr>
        <w:pStyle w:val="ListBullet"/>
      </w:pPr>
      <w:r>
        <w:t>Hospitales</w:t>
      </w:r>
    </w:p>
    <w:p>
      <w:pPr>
        <w:pStyle w:val="ListBullet"/>
      </w:pPr>
      <w:r>
        <w:t>Escuelas</w:t>
      </w:r>
    </w:p>
    <w:p>
      <w:pPr>
        <w:pStyle w:val="ListBullet"/>
      </w:pPr>
      <w:r>
        <w:t>Servicios públicos</w:t>
      </w:r>
    </w:p>
    <w:p>
      <w:pPr>
        <w:pStyle w:val="ListBullet"/>
      </w:pPr>
      <w:r>
        <w:t>Empresas contratistas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Interpretar planos, especificaciones, códigos y permisos antes de iniciar.</w:t>
      </w:r>
    </w:p>
    <w:p>
      <w:pPr>
        <w:pStyle w:val="ListBullet"/>
      </w:pPr>
      <w:r>
        <w:t>Medir, cortar, unir, soportar y probar tuberías, válvulas, accesorios y equipos.</w:t>
      </w:r>
    </w:p>
    <w:p>
      <w:pPr>
        <w:pStyle w:val="ListBullet"/>
      </w:pPr>
      <w:r>
        <w:t>Localizar fugas, obstrucciones, presión inadecuada y fallas de componentes.</w:t>
      </w:r>
    </w:p>
    <w:p>
      <w:pPr>
        <w:pStyle w:val="ListBullet"/>
      </w:pPr>
      <w:r>
        <w:t>Realizar pruebas de presión, estanqueidad, flujo y funcionamiento dentro de la autorización.</w:t>
      </w:r>
    </w:p>
    <w:p>
      <w:pPr>
        <w:pStyle w:val="ListBullet"/>
      </w:pPr>
      <w:r>
        <w:t>Proteger agua potable, prevenir conexiones cruzadas y mantener limpieza del sistema.</w:t>
      </w:r>
    </w:p>
    <w:p>
      <w:pPr>
        <w:pStyle w:val="ListBullet"/>
      </w:pPr>
      <w:r>
        <w:t>Documentar materiales, mediciones, pruebas, inspecciones y autorizaciones.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Trabajo con gas, vapor, presión, agua contaminada, espacios confinados y superficies calientes.</w:t>
      </w:r>
    </w:p>
    <w:p>
      <w:pPr>
        <w:pStyle w:val="ListBullet"/>
      </w:pPr>
      <w:r>
        <w:t>Realizar trabajo que exige licencia, permiso o inspección sin contar con ellos.</w:t>
      </w:r>
    </w:p>
    <w:p>
      <w:pPr>
        <w:pStyle w:val="ListBullet"/>
      </w:pPr>
      <w:r>
        <w:t>Omitir bloqueo y etiquetado, ventilación, protección contra caídas o control de excavaciones.</w:t>
      </w:r>
    </w:p>
    <w:p>
      <w:pPr>
        <w:pStyle w:val="ListBullet"/>
      </w:pPr>
      <w:r>
        <w:t>Conectar sistemas incorrectamente o contaminar agua potable por una conexión cruzada.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guía en inglés usa como referencia nacional a Plumbers, Pipefitters, and Steamfitters. BLS informó una mediana anual de USD 62,970 en mayo de 2024, crecimiento proyectado de 4% entre 2024 y 2034 y cerca de 44,000 vacantes por año.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combinar educación secundaria, aprendizaje registrado o capacitación técnica y formación extensa en el trabajo. La licencia, los permisos y las horas supervisadas varían por jurisdicción.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Plomero, Instalador de Tuberías y Técnico de Plomería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