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FFC67" w14:textId="77777777" w:rsidR="00E50D78" w:rsidRDefault="00000000">
      <w:pPr>
        <w:jc w:val="center"/>
      </w:pPr>
      <w:r>
        <w:rPr>
          <w:b/>
          <w:color w:val="1F4E79"/>
          <w:sz w:val="28"/>
        </w:rPr>
        <w:t>LIFELONG OPPORTUNITY</w:t>
      </w:r>
    </w:p>
    <w:p w14:paraId="7B72E66A" w14:textId="77777777" w:rsidR="00E50D78" w:rsidRDefault="00000000">
      <w:pPr>
        <w:pStyle w:val="Title"/>
        <w:jc w:val="center"/>
      </w:pPr>
      <w:r>
        <w:t>Paralegal and Legal Assistant</w:t>
      </w:r>
    </w:p>
    <w:p w14:paraId="01FE5909" w14:textId="77777777" w:rsidR="00E50D78" w:rsidRDefault="00000000">
      <w:pPr>
        <w:jc w:val="center"/>
      </w:pPr>
      <w:r>
        <w:rPr>
          <w:b/>
          <w:sz w:val="28"/>
        </w:rPr>
        <w:t>A Free Guide to Career Fit, Affordable Education, Accessibility,</w:t>
      </w:r>
      <w:r>
        <w:rPr>
          <w:b/>
          <w:sz w:val="28"/>
        </w:rPr>
        <w:br/>
        <w:t>Ethical Work, and Lifelong Reinvention</w:t>
      </w:r>
    </w:p>
    <w:p w14:paraId="15AA70BC" w14:textId="77777777" w:rsidR="00E50D78" w:rsidRDefault="00000000">
      <w:pPr>
        <w:jc w:val="center"/>
      </w:pPr>
      <w:r>
        <w:t>For people of all ages, abilities, backgrounds, and income levels</w:t>
      </w:r>
    </w:p>
    <w:p w14:paraId="46B39432" w14:textId="77777777" w:rsidR="00E50D78" w:rsidRDefault="00000000">
      <w:pPr>
        <w:jc w:val="center"/>
      </w:pPr>
      <w:r>
        <w:t>Alberto (Al) Leiva</w:t>
      </w:r>
    </w:p>
    <w:p w14:paraId="72491FF9" w14:textId="77777777" w:rsidR="00E50D78" w:rsidRDefault="00000000">
      <w:pPr>
        <w:jc w:val="center"/>
      </w:pPr>
      <w:r>
        <w:t>Created and directed by Alberto (Al) Leiva</w:t>
      </w:r>
    </w:p>
    <w:p w14:paraId="7A5C7D2D" w14:textId="77777777" w:rsidR="00E50D78" w:rsidRDefault="00000000">
      <w:pPr>
        <w:jc w:val="center"/>
      </w:pPr>
      <w:r>
        <w:t>Research, organization, editing, and document preparation assisted by ChatGPT, OpenAI</w:t>
      </w:r>
    </w:p>
    <w:p w14:paraId="493B32F0" w14:textId="77777777" w:rsidR="00E50D78" w:rsidRDefault="00000000">
      <w:pPr>
        <w:jc w:val="center"/>
      </w:pPr>
      <w:r>
        <w:t>English Edition • Version 1.0 • July 2026</w:t>
      </w:r>
    </w:p>
    <w:p w14:paraId="7F1E0A4F" w14:textId="77777777" w:rsidR="00E50D78" w:rsidRDefault="00000000">
      <w:pPr>
        <w:pStyle w:val="Callout"/>
      </w:pPr>
      <w:r>
        <w:rPr>
          <w:b/>
        </w:rPr>
        <w:t xml:space="preserve">The promise of this guide: </w:t>
      </w:r>
      <w:r>
        <w:t>This guide does not promise that Paralegal and Legal Assistant work is right for everyone, that education will be free, or that a credential will lead to a job. It helps readers understand the work, verify requirements, avoid unnecessary debt, build ethical evidence, and take the next realistic step.</w:t>
      </w:r>
    </w:p>
    <w:p w14:paraId="3E7E72D5" w14:textId="77777777" w:rsidR="00E50D78" w:rsidRDefault="00000000">
      <w:r>
        <w:br w:type="page"/>
      </w:r>
    </w:p>
    <w:p w14:paraId="14083238" w14:textId="77777777" w:rsidR="00E50D78" w:rsidRDefault="00000000">
      <w:pPr>
        <w:pStyle w:val="Heading1"/>
      </w:pPr>
      <w:bookmarkStart w:id="0" w:name="_Toc235530230"/>
      <w:r>
        <w:lastRenderedPageBreak/>
        <w:t>Why I Created This Guide</w:t>
      </w:r>
      <w:bookmarkEnd w:id="0"/>
    </w:p>
    <w:p w14:paraId="197B43D8" w14:textId="77777777" w:rsidR="00E50D78"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28E68379" w14:textId="77777777" w:rsidR="00E50D78" w:rsidRDefault="00000000">
      <w:r>
        <w:t>This manual focuses on a role that performs substantive legal support under authorized supervision, including research, document preparation, case organization, evidence review, discovery support, and client or agency coordination. The goal is not to sell a career. It is to help the reader make an informed, dignified, and financially cautious decision.</w:t>
      </w:r>
    </w:p>
    <w:p w14:paraId="2E4E6FCE" w14:textId="77777777" w:rsidR="00E50D78" w:rsidRDefault="00000000">
      <w:pPr>
        <w:pStyle w:val="Heading1"/>
      </w:pPr>
      <w:bookmarkStart w:id="1" w:name="_Toc235530231"/>
      <w:r>
        <w:t>Acknowledgment of AI Assistance</w:t>
      </w:r>
      <w:bookmarkEnd w:id="1"/>
    </w:p>
    <w:p w14:paraId="12240A2E" w14:textId="77777777" w:rsidR="00E50D78"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0BA7401C" w14:textId="77777777" w:rsidR="00E50D78" w:rsidRDefault="00000000">
      <w:pPr>
        <w:pStyle w:val="Heading1"/>
      </w:pPr>
      <w:bookmarkStart w:id="2" w:name="_Toc235530232"/>
      <w:r>
        <w:t>Ethical and Practical Limits</w:t>
      </w:r>
      <w:bookmarkEnd w:id="2"/>
    </w:p>
    <w:p w14:paraId="2A532AE5" w14:textId="77777777" w:rsidR="00E50D78" w:rsidRDefault="00000000">
      <w:pPr>
        <w:pStyle w:val="ListBullet"/>
        <w:ind w:left="389" w:hanging="259"/>
      </w:pPr>
      <w:r>
        <w:t>No career assessment can guarantee that you will enjoy this work.</w:t>
      </w:r>
    </w:p>
    <w:p w14:paraId="53A159EC" w14:textId="77777777" w:rsidR="00E50D78" w:rsidRDefault="00000000">
      <w:pPr>
        <w:pStyle w:val="ListBullet"/>
        <w:ind w:left="389" w:hanging="259"/>
      </w:pPr>
      <w:r>
        <w:t>No school, credential, apprenticeship, employer, recruiter, or government program can guarantee employment, funding, promotion, licensing, or a particular salary.</w:t>
      </w:r>
    </w:p>
    <w:p w14:paraId="70039E8E" w14:textId="77777777" w:rsidR="00E50D78" w:rsidRDefault="00000000">
      <w:pPr>
        <w:pStyle w:val="ListBullet"/>
        <w:ind w:left="389" w:hanging="259"/>
      </w:pPr>
      <w:r>
        <w:t>Rules, duties, titles, technologies, and hiring requirements vary by employer and jurisdiction.</w:t>
      </w:r>
    </w:p>
    <w:p w14:paraId="55E69609" w14:textId="77777777" w:rsidR="00E50D78" w:rsidRDefault="00000000">
      <w:pPr>
        <w:pStyle w:val="ListBullet"/>
        <w:ind w:left="389" w:hanging="259"/>
      </w:pPr>
      <w:r>
        <w:t>This guide is educational and is not individualized legal, tax, medical, mental-health, immigration, financial, or licensed vocational advice.</w:t>
      </w:r>
    </w:p>
    <w:p w14:paraId="0A16B934" w14:textId="77777777" w:rsidR="00E50D78" w:rsidRDefault="00000000">
      <w:pPr>
        <w:pStyle w:val="ListBullet"/>
        <w:ind w:left="389" w:hanging="259"/>
      </w:pPr>
      <w:r>
        <w:t>Paralegals do not independently establish attorney-client relationships, set legal fees, provide legal advice, represent clients where not authorized, conceal adverse authority, alter evidence, or sign attorney work.</w:t>
      </w:r>
    </w:p>
    <w:p w14:paraId="24CBC2E1" w14:textId="77777777" w:rsidR="00E50D78" w:rsidRDefault="00000000">
      <w:pPr>
        <w:pStyle w:val="ListBullet"/>
        <w:ind w:left="389" w:hanging="259"/>
      </w:pPr>
      <w:r>
        <w:t>Never borrow money or pay a large nonrefundable fee because a school, recruiter, credential seller, or employer pressures you to act immediately.</w:t>
      </w:r>
    </w:p>
    <w:p w14:paraId="37FFF40D" w14:textId="77777777" w:rsidR="00E50D78" w:rsidRDefault="00000000">
      <w:pPr>
        <w:pStyle w:val="Heading1"/>
      </w:pPr>
      <w:bookmarkStart w:id="3" w:name="_Toc235530233"/>
      <w:r>
        <w:t>How This Guide Relates to the Foundation Guide</w:t>
      </w:r>
      <w:bookmarkEnd w:id="3"/>
    </w:p>
    <w:p w14:paraId="7142670B" w14:textId="77777777" w:rsidR="00E50D78" w:rsidRDefault="00000000">
      <w:r>
        <w:t>The Lifelong Opportunity Foundation Guide explains the broader process for career fit, education verification, employer-supported learning, funding, accessibility, worker protection, ethical AI use, and lifelong reinvention. This guide applies that process to this occupation.</w:t>
      </w:r>
    </w:p>
    <w:p w14:paraId="1B780669" w14:textId="77777777" w:rsidR="00E50D78" w:rsidRDefault="00000000">
      <w:r>
        <w:br w:type="page"/>
      </w:r>
    </w:p>
    <w:p w14:paraId="669AB5E5" w14:textId="77777777" w:rsidR="00E50D78" w:rsidRDefault="00000000">
      <w:pPr>
        <w:pStyle w:val="Heading1"/>
      </w:pPr>
      <w:bookmarkStart w:id="4" w:name="_Toc235530234"/>
      <w:r>
        <w:lastRenderedPageBreak/>
        <w:t>Table of Contents</w:t>
      </w:r>
      <w:bookmarkEnd w:id="4"/>
    </w:p>
    <w:p w14:paraId="31EEBCC4" w14:textId="261F6F3E" w:rsidR="009E58D7" w:rsidRDefault="009E58D7">
      <w:pPr>
        <w:pStyle w:val="TOC1"/>
        <w:tabs>
          <w:tab w:val="right" w:leader="dot" w:pos="9984"/>
        </w:tabs>
        <w:rPr>
          <w:noProof/>
        </w:rPr>
      </w:pPr>
      <w:r>
        <w:fldChar w:fldCharType="begin"/>
      </w:r>
      <w:r>
        <w:instrText xml:space="preserve"> TOC \o "1-2" \h \z \u </w:instrText>
      </w:r>
      <w:r>
        <w:fldChar w:fldCharType="separate"/>
      </w:r>
      <w:hyperlink w:anchor="_Toc235530230" w:history="1">
        <w:r w:rsidRPr="002060F2">
          <w:rPr>
            <w:rStyle w:val="Hyperlink"/>
            <w:noProof/>
          </w:rPr>
          <w:t>Why I Created This Guide</w:t>
        </w:r>
        <w:r>
          <w:rPr>
            <w:noProof/>
            <w:webHidden/>
          </w:rPr>
          <w:tab/>
        </w:r>
        <w:r>
          <w:rPr>
            <w:noProof/>
            <w:webHidden/>
          </w:rPr>
          <w:fldChar w:fldCharType="begin"/>
        </w:r>
        <w:r>
          <w:rPr>
            <w:noProof/>
            <w:webHidden/>
          </w:rPr>
          <w:instrText xml:space="preserve"> PAGEREF _Toc235530230 \h </w:instrText>
        </w:r>
        <w:r>
          <w:rPr>
            <w:noProof/>
            <w:webHidden/>
          </w:rPr>
        </w:r>
        <w:r>
          <w:rPr>
            <w:noProof/>
            <w:webHidden/>
          </w:rPr>
          <w:fldChar w:fldCharType="separate"/>
        </w:r>
        <w:r w:rsidR="008E4020">
          <w:rPr>
            <w:noProof/>
            <w:webHidden/>
          </w:rPr>
          <w:t>2</w:t>
        </w:r>
        <w:r>
          <w:rPr>
            <w:noProof/>
            <w:webHidden/>
          </w:rPr>
          <w:fldChar w:fldCharType="end"/>
        </w:r>
      </w:hyperlink>
    </w:p>
    <w:p w14:paraId="2ECC7A2E" w14:textId="36CAE9D7" w:rsidR="009E58D7" w:rsidRDefault="009E58D7">
      <w:pPr>
        <w:pStyle w:val="TOC1"/>
        <w:tabs>
          <w:tab w:val="right" w:leader="dot" w:pos="9984"/>
        </w:tabs>
        <w:rPr>
          <w:noProof/>
        </w:rPr>
      </w:pPr>
      <w:hyperlink w:anchor="_Toc235530231" w:history="1">
        <w:r w:rsidRPr="002060F2">
          <w:rPr>
            <w:rStyle w:val="Hyperlink"/>
            <w:noProof/>
          </w:rPr>
          <w:t>Acknowledgment of AI Assistance</w:t>
        </w:r>
        <w:r>
          <w:rPr>
            <w:noProof/>
            <w:webHidden/>
          </w:rPr>
          <w:tab/>
        </w:r>
        <w:r>
          <w:rPr>
            <w:noProof/>
            <w:webHidden/>
          </w:rPr>
          <w:fldChar w:fldCharType="begin"/>
        </w:r>
        <w:r>
          <w:rPr>
            <w:noProof/>
            <w:webHidden/>
          </w:rPr>
          <w:instrText xml:space="preserve"> PAGEREF _Toc235530231 \h </w:instrText>
        </w:r>
        <w:r>
          <w:rPr>
            <w:noProof/>
            <w:webHidden/>
          </w:rPr>
        </w:r>
        <w:r>
          <w:rPr>
            <w:noProof/>
            <w:webHidden/>
          </w:rPr>
          <w:fldChar w:fldCharType="separate"/>
        </w:r>
        <w:r w:rsidR="008E4020">
          <w:rPr>
            <w:noProof/>
            <w:webHidden/>
          </w:rPr>
          <w:t>2</w:t>
        </w:r>
        <w:r>
          <w:rPr>
            <w:noProof/>
            <w:webHidden/>
          </w:rPr>
          <w:fldChar w:fldCharType="end"/>
        </w:r>
      </w:hyperlink>
    </w:p>
    <w:p w14:paraId="7577FB6B" w14:textId="520AFA83" w:rsidR="009E58D7" w:rsidRDefault="009E58D7">
      <w:pPr>
        <w:pStyle w:val="TOC1"/>
        <w:tabs>
          <w:tab w:val="right" w:leader="dot" w:pos="9984"/>
        </w:tabs>
        <w:rPr>
          <w:noProof/>
        </w:rPr>
      </w:pPr>
      <w:hyperlink w:anchor="_Toc235530232" w:history="1">
        <w:r w:rsidRPr="002060F2">
          <w:rPr>
            <w:rStyle w:val="Hyperlink"/>
            <w:noProof/>
          </w:rPr>
          <w:t>Ethical and Practical Limits</w:t>
        </w:r>
        <w:r>
          <w:rPr>
            <w:noProof/>
            <w:webHidden/>
          </w:rPr>
          <w:tab/>
        </w:r>
        <w:r>
          <w:rPr>
            <w:noProof/>
            <w:webHidden/>
          </w:rPr>
          <w:fldChar w:fldCharType="begin"/>
        </w:r>
        <w:r>
          <w:rPr>
            <w:noProof/>
            <w:webHidden/>
          </w:rPr>
          <w:instrText xml:space="preserve"> PAGEREF _Toc235530232 \h </w:instrText>
        </w:r>
        <w:r>
          <w:rPr>
            <w:noProof/>
            <w:webHidden/>
          </w:rPr>
        </w:r>
        <w:r>
          <w:rPr>
            <w:noProof/>
            <w:webHidden/>
          </w:rPr>
          <w:fldChar w:fldCharType="separate"/>
        </w:r>
        <w:r w:rsidR="008E4020">
          <w:rPr>
            <w:noProof/>
            <w:webHidden/>
          </w:rPr>
          <w:t>2</w:t>
        </w:r>
        <w:r>
          <w:rPr>
            <w:noProof/>
            <w:webHidden/>
          </w:rPr>
          <w:fldChar w:fldCharType="end"/>
        </w:r>
      </w:hyperlink>
    </w:p>
    <w:p w14:paraId="16F5275E" w14:textId="5536914B" w:rsidR="009E58D7" w:rsidRDefault="009E58D7">
      <w:pPr>
        <w:pStyle w:val="TOC1"/>
        <w:tabs>
          <w:tab w:val="right" w:leader="dot" w:pos="9984"/>
        </w:tabs>
        <w:rPr>
          <w:noProof/>
        </w:rPr>
      </w:pPr>
      <w:hyperlink w:anchor="_Toc235530233" w:history="1">
        <w:r w:rsidRPr="002060F2">
          <w:rPr>
            <w:rStyle w:val="Hyperlink"/>
            <w:noProof/>
          </w:rPr>
          <w:t>How This Guide Relates to the Foundation Guide</w:t>
        </w:r>
        <w:r>
          <w:rPr>
            <w:noProof/>
            <w:webHidden/>
          </w:rPr>
          <w:tab/>
        </w:r>
        <w:r>
          <w:rPr>
            <w:noProof/>
            <w:webHidden/>
          </w:rPr>
          <w:fldChar w:fldCharType="begin"/>
        </w:r>
        <w:r>
          <w:rPr>
            <w:noProof/>
            <w:webHidden/>
          </w:rPr>
          <w:instrText xml:space="preserve"> PAGEREF _Toc235530233 \h </w:instrText>
        </w:r>
        <w:r>
          <w:rPr>
            <w:noProof/>
            <w:webHidden/>
          </w:rPr>
        </w:r>
        <w:r>
          <w:rPr>
            <w:noProof/>
            <w:webHidden/>
          </w:rPr>
          <w:fldChar w:fldCharType="separate"/>
        </w:r>
        <w:r w:rsidR="008E4020">
          <w:rPr>
            <w:noProof/>
            <w:webHidden/>
          </w:rPr>
          <w:t>2</w:t>
        </w:r>
        <w:r>
          <w:rPr>
            <w:noProof/>
            <w:webHidden/>
          </w:rPr>
          <w:fldChar w:fldCharType="end"/>
        </w:r>
      </w:hyperlink>
    </w:p>
    <w:p w14:paraId="55F3FF6A" w14:textId="67A36034" w:rsidR="009E58D7" w:rsidRDefault="009E58D7">
      <w:pPr>
        <w:pStyle w:val="TOC1"/>
        <w:tabs>
          <w:tab w:val="right" w:leader="dot" w:pos="9984"/>
        </w:tabs>
        <w:rPr>
          <w:noProof/>
        </w:rPr>
      </w:pPr>
      <w:hyperlink w:anchor="_Toc235530234" w:history="1">
        <w:r w:rsidRPr="002060F2">
          <w:rPr>
            <w:rStyle w:val="Hyperlink"/>
            <w:noProof/>
          </w:rPr>
          <w:t>Table of Contents</w:t>
        </w:r>
        <w:r>
          <w:rPr>
            <w:noProof/>
            <w:webHidden/>
          </w:rPr>
          <w:tab/>
        </w:r>
        <w:r>
          <w:rPr>
            <w:noProof/>
            <w:webHidden/>
          </w:rPr>
          <w:fldChar w:fldCharType="begin"/>
        </w:r>
        <w:r>
          <w:rPr>
            <w:noProof/>
            <w:webHidden/>
          </w:rPr>
          <w:instrText xml:space="preserve"> PAGEREF _Toc235530234 \h </w:instrText>
        </w:r>
        <w:r>
          <w:rPr>
            <w:noProof/>
            <w:webHidden/>
          </w:rPr>
        </w:r>
        <w:r>
          <w:rPr>
            <w:noProof/>
            <w:webHidden/>
          </w:rPr>
          <w:fldChar w:fldCharType="separate"/>
        </w:r>
        <w:r w:rsidR="008E4020">
          <w:rPr>
            <w:noProof/>
            <w:webHidden/>
          </w:rPr>
          <w:t>3</w:t>
        </w:r>
        <w:r>
          <w:rPr>
            <w:noProof/>
            <w:webHidden/>
          </w:rPr>
          <w:fldChar w:fldCharType="end"/>
        </w:r>
      </w:hyperlink>
    </w:p>
    <w:p w14:paraId="0C9A5D2D" w14:textId="21F28B68" w:rsidR="009E58D7" w:rsidRDefault="009E58D7">
      <w:pPr>
        <w:pStyle w:val="TOC1"/>
        <w:tabs>
          <w:tab w:val="right" w:leader="dot" w:pos="9984"/>
        </w:tabs>
        <w:rPr>
          <w:noProof/>
        </w:rPr>
      </w:pPr>
      <w:hyperlink w:anchor="_Toc235530235" w:history="1">
        <w:r w:rsidRPr="002060F2">
          <w:rPr>
            <w:rStyle w:val="Hyperlink"/>
            <w:noProof/>
          </w:rPr>
          <w:t>1. How to Use This Guide</w:t>
        </w:r>
        <w:r>
          <w:rPr>
            <w:noProof/>
            <w:webHidden/>
          </w:rPr>
          <w:tab/>
        </w:r>
        <w:r>
          <w:rPr>
            <w:noProof/>
            <w:webHidden/>
          </w:rPr>
          <w:fldChar w:fldCharType="begin"/>
        </w:r>
        <w:r>
          <w:rPr>
            <w:noProof/>
            <w:webHidden/>
          </w:rPr>
          <w:instrText xml:space="preserve"> PAGEREF _Toc235530235 \h </w:instrText>
        </w:r>
        <w:r>
          <w:rPr>
            <w:noProof/>
            <w:webHidden/>
          </w:rPr>
        </w:r>
        <w:r>
          <w:rPr>
            <w:noProof/>
            <w:webHidden/>
          </w:rPr>
          <w:fldChar w:fldCharType="separate"/>
        </w:r>
        <w:r w:rsidR="008E4020">
          <w:rPr>
            <w:noProof/>
            <w:webHidden/>
          </w:rPr>
          <w:t>4</w:t>
        </w:r>
        <w:r>
          <w:rPr>
            <w:noProof/>
            <w:webHidden/>
          </w:rPr>
          <w:fldChar w:fldCharType="end"/>
        </w:r>
      </w:hyperlink>
    </w:p>
    <w:p w14:paraId="18F54EC2" w14:textId="15A304BF" w:rsidR="009E58D7" w:rsidRDefault="009E58D7">
      <w:pPr>
        <w:pStyle w:val="TOC2"/>
        <w:tabs>
          <w:tab w:val="right" w:leader="dot" w:pos="9984"/>
        </w:tabs>
        <w:rPr>
          <w:noProof/>
        </w:rPr>
      </w:pPr>
      <w:hyperlink w:anchor="_Toc235530236" w:history="1">
        <w:r w:rsidRPr="002060F2">
          <w:rPr>
            <w:rStyle w:val="Hyperlink"/>
            <w:noProof/>
          </w:rPr>
          <w:t>Decision sequence</w:t>
        </w:r>
        <w:r>
          <w:rPr>
            <w:noProof/>
            <w:webHidden/>
          </w:rPr>
          <w:tab/>
        </w:r>
        <w:r>
          <w:rPr>
            <w:noProof/>
            <w:webHidden/>
          </w:rPr>
          <w:fldChar w:fldCharType="begin"/>
        </w:r>
        <w:r>
          <w:rPr>
            <w:noProof/>
            <w:webHidden/>
          </w:rPr>
          <w:instrText xml:space="preserve"> PAGEREF _Toc235530236 \h </w:instrText>
        </w:r>
        <w:r>
          <w:rPr>
            <w:noProof/>
            <w:webHidden/>
          </w:rPr>
        </w:r>
        <w:r>
          <w:rPr>
            <w:noProof/>
            <w:webHidden/>
          </w:rPr>
          <w:fldChar w:fldCharType="separate"/>
        </w:r>
        <w:r w:rsidR="008E4020">
          <w:rPr>
            <w:noProof/>
            <w:webHidden/>
          </w:rPr>
          <w:t>4</w:t>
        </w:r>
        <w:r>
          <w:rPr>
            <w:noProof/>
            <w:webHidden/>
          </w:rPr>
          <w:fldChar w:fldCharType="end"/>
        </w:r>
      </w:hyperlink>
    </w:p>
    <w:p w14:paraId="15DB1FED" w14:textId="71683A43" w:rsidR="009E58D7" w:rsidRDefault="009E58D7">
      <w:pPr>
        <w:pStyle w:val="TOC1"/>
        <w:tabs>
          <w:tab w:val="right" w:leader="dot" w:pos="9984"/>
        </w:tabs>
        <w:rPr>
          <w:noProof/>
        </w:rPr>
      </w:pPr>
      <w:hyperlink w:anchor="_Toc235530237" w:history="1">
        <w:r w:rsidRPr="002060F2">
          <w:rPr>
            <w:rStyle w:val="Hyperlink"/>
            <w:noProof/>
          </w:rPr>
          <w:t>2. What the Work Is</w:t>
        </w:r>
        <w:r>
          <w:rPr>
            <w:noProof/>
            <w:webHidden/>
          </w:rPr>
          <w:tab/>
        </w:r>
        <w:r>
          <w:rPr>
            <w:noProof/>
            <w:webHidden/>
          </w:rPr>
          <w:fldChar w:fldCharType="begin"/>
        </w:r>
        <w:r>
          <w:rPr>
            <w:noProof/>
            <w:webHidden/>
          </w:rPr>
          <w:instrText xml:space="preserve"> PAGEREF _Toc235530237 \h </w:instrText>
        </w:r>
        <w:r>
          <w:rPr>
            <w:noProof/>
            <w:webHidden/>
          </w:rPr>
        </w:r>
        <w:r>
          <w:rPr>
            <w:noProof/>
            <w:webHidden/>
          </w:rPr>
          <w:fldChar w:fldCharType="separate"/>
        </w:r>
        <w:r w:rsidR="008E4020">
          <w:rPr>
            <w:noProof/>
            <w:webHidden/>
          </w:rPr>
          <w:t>4</w:t>
        </w:r>
        <w:r>
          <w:rPr>
            <w:noProof/>
            <w:webHidden/>
          </w:rPr>
          <w:fldChar w:fldCharType="end"/>
        </w:r>
      </w:hyperlink>
    </w:p>
    <w:p w14:paraId="12648A76" w14:textId="1DD83DF5" w:rsidR="009E58D7" w:rsidRDefault="009E58D7">
      <w:pPr>
        <w:pStyle w:val="TOC2"/>
        <w:tabs>
          <w:tab w:val="right" w:leader="dot" w:pos="9984"/>
        </w:tabs>
        <w:rPr>
          <w:noProof/>
        </w:rPr>
      </w:pPr>
      <w:hyperlink w:anchor="_Toc235530238" w:history="1">
        <w:r w:rsidRPr="002060F2">
          <w:rPr>
            <w:rStyle w:val="Hyperlink"/>
            <w:noProof/>
          </w:rPr>
          <w:t>Definition and common titles</w:t>
        </w:r>
        <w:r>
          <w:rPr>
            <w:noProof/>
            <w:webHidden/>
          </w:rPr>
          <w:tab/>
        </w:r>
        <w:r>
          <w:rPr>
            <w:noProof/>
            <w:webHidden/>
          </w:rPr>
          <w:fldChar w:fldCharType="begin"/>
        </w:r>
        <w:r>
          <w:rPr>
            <w:noProof/>
            <w:webHidden/>
          </w:rPr>
          <w:instrText xml:space="preserve"> PAGEREF _Toc235530238 \h </w:instrText>
        </w:r>
        <w:r>
          <w:rPr>
            <w:noProof/>
            <w:webHidden/>
          </w:rPr>
        </w:r>
        <w:r>
          <w:rPr>
            <w:noProof/>
            <w:webHidden/>
          </w:rPr>
          <w:fldChar w:fldCharType="separate"/>
        </w:r>
        <w:r w:rsidR="008E4020">
          <w:rPr>
            <w:noProof/>
            <w:webHidden/>
          </w:rPr>
          <w:t>4</w:t>
        </w:r>
        <w:r>
          <w:rPr>
            <w:noProof/>
            <w:webHidden/>
          </w:rPr>
          <w:fldChar w:fldCharType="end"/>
        </w:r>
      </w:hyperlink>
    </w:p>
    <w:p w14:paraId="36208FA8" w14:textId="6B5FE7AB" w:rsidR="009E58D7" w:rsidRDefault="009E58D7">
      <w:pPr>
        <w:pStyle w:val="TOC2"/>
        <w:tabs>
          <w:tab w:val="right" w:leader="dot" w:pos="9984"/>
        </w:tabs>
        <w:rPr>
          <w:noProof/>
        </w:rPr>
      </w:pPr>
      <w:hyperlink w:anchor="_Toc235530239" w:history="1">
        <w:r w:rsidRPr="002060F2">
          <w:rPr>
            <w:rStyle w:val="Hyperlink"/>
            <w:noProof/>
          </w:rPr>
          <w:t>Work settings</w:t>
        </w:r>
        <w:r>
          <w:rPr>
            <w:noProof/>
            <w:webHidden/>
          </w:rPr>
          <w:tab/>
        </w:r>
        <w:r>
          <w:rPr>
            <w:noProof/>
            <w:webHidden/>
          </w:rPr>
          <w:fldChar w:fldCharType="begin"/>
        </w:r>
        <w:r>
          <w:rPr>
            <w:noProof/>
            <w:webHidden/>
          </w:rPr>
          <w:instrText xml:space="preserve"> PAGEREF _Toc235530239 \h </w:instrText>
        </w:r>
        <w:r>
          <w:rPr>
            <w:noProof/>
            <w:webHidden/>
          </w:rPr>
        </w:r>
        <w:r>
          <w:rPr>
            <w:noProof/>
            <w:webHidden/>
          </w:rPr>
          <w:fldChar w:fldCharType="separate"/>
        </w:r>
        <w:r w:rsidR="008E4020">
          <w:rPr>
            <w:noProof/>
            <w:webHidden/>
          </w:rPr>
          <w:t>5</w:t>
        </w:r>
        <w:r>
          <w:rPr>
            <w:noProof/>
            <w:webHidden/>
          </w:rPr>
          <w:fldChar w:fldCharType="end"/>
        </w:r>
      </w:hyperlink>
    </w:p>
    <w:p w14:paraId="1A34021D" w14:textId="26D2F6D5" w:rsidR="009E58D7" w:rsidRDefault="009E58D7">
      <w:pPr>
        <w:pStyle w:val="TOC1"/>
        <w:tabs>
          <w:tab w:val="right" w:leader="dot" w:pos="9984"/>
        </w:tabs>
        <w:rPr>
          <w:noProof/>
        </w:rPr>
      </w:pPr>
      <w:hyperlink w:anchor="_Toc235530240" w:history="1">
        <w:r w:rsidRPr="002060F2">
          <w:rPr>
            <w:rStyle w:val="Hyperlink"/>
            <w:noProof/>
          </w:rPr>
          <w:t>3. What the Work Is Really Like</w:t>
        </w:r>
        <w:r>
          <w:rPr>
            <w:noProof/>
            <w:webHidden/>
          </w:rPr>
          <w:tab/>
        </w:r>
        <w:r>
          <w:rPr>
            <w:noProof/>
            <w:webHidden/>
          </w:rPr>
          <w:fldChar w:fldCharType="begin"/>
        </w:r>
        <w:r>
          <w:rPr>
            <w:noProof/>
            <w:webHidden/>
          </w:rPr>
          <w:instrText xml:space="preserve"> PAGEREF _Toc235530240 \h </w:instrText>
        </w:r>
        <w:r>
          <w:rPr>
            <w:noProof/>
            <w:webHidden/>
          </w:rPr>
        </w:r>
        <w:r>
          <w:rPr>
            <w:noProof/>
            <w:webHidden/>
          </w:rPr>
          <w:fldChar w:fldCharType="separate"/>
        </w:r>
        <w:r w:rsidR="008E4020">
          <w:rPr>
            <w:noProof/>
            <w:webHidden/>
          </w:rPr>
          <w:t>5</w:t>
        </w:r>
        <w:r>
          <w:rPr>
            <w:noProof/>
            <w:webHidden/>
          </w:rPr>
          <w:fldChar w:fldCharType="end"/>
        </w:r>
      </w:hyperlink>
    </w:p>
    <w:p w14:paraId="5841E375" w14:textId="6200ADBC" w:rsidR="009E58D7" w:rsidRDefault="009E58D7">
      <w:pPr>
        <w:pStyle w:val="TOC2"/>
        <w:tabs>
          <w:tab w:val="right" w:leader="dot" w:pos="9984"/>
        </w:tabs>
        <w:rPr>
          <w:noProof/>
        </w:rPr>
      </w:pPr>
      <w:hyperlink w:anchor="_Toc235530241" w:history="1">
        <w:r w:rsidRPr="002060F2">
          <w:rPr>
            <w:rStyle w:val="Hyperlink"/>
            <w:noProof/>
          </w:rPr>
          <w:t>Core duties</w:t>
        </w:r>
        <w:r>
          <w:rPr>
            <w:noProof/>
            <w:webHidden/>
          </w:rPr>
          <w:tab/>
        </w:r>
        <w:r>
          <w:rPr>
            <w:noProof/>
            <w:webHidden/>
          </w:rPr>
          <w:fldChar w:fldCharType="begin"/>
        </w:r>
        <w:r>
          <w:rPr>
            <w:noProof/>
            <w:webHidden/>
          </w:rPr>
          <w:instrText xml:space="preserve"> PAGEREF _Toc235530241 \h </w:instrText>
        </w:r>
        <w:r>
          <w:rPr>
            <w:noProof/>
            <w:webHidden/>
          </w:rPr>
        </w:r>
        <w:r>
          <w:rPr>
            <w:noProof/>
            <w:webHidden/>
          </w:rPr>
          <w:fldChar w:fldCharType="separate"/>
        </w:r>
        <w:r w:rsidR="008E4020">
          <w:rPr>
            <w:noProof/>
            <w:webHidden/>
          </w:rPr>
          <w:t>5</w:t>
        </w:r>
        <w:r>
          <w:rPr>
            <w:noProof/>
            <w:webHidden/>
          </w:rPr>
          <w:fldChar w:fldCharType="end"/>
        </w:r>
      </w:hyperlink>
    </w:p>
    <w:p w14:paraId="72BFDFEF" w14:textId="16126866" w:rsidR="009E58D7" w:rsidRDefault="009E58D7">
      <w:pPr>
        <w:pStyle w:val="TOC2"/>
        <w:tabs>
          <w:tab w:val="right" w:leader="dot" w:pos="9984"/>
        </w:tabs>
        <w:rPr>
          <w:noProof/>
        </w:rPr>
      </w:pPr>
      <w:hyperlink w:anchor="_Toc235530242" w:history="1">
        <w:r w:rsidRPr="002060F2">
          <w:rPr>
            <w:rStyle w:val="Hyperlink"/>
            <w:noProof/>
          </w:rPr>
          <w:t>A realistic work cycle</w:t>
        </w:r>
        <w:r>
          <w:rPr>
            <w:noProof/>
            <w:webHidden/>
          </w:rPr>
          <w:tab/>
        </w:r>
        <w:r>
          <w:rPr>
            <w:noProof/>
            <w:webHidden/>
          </w:rPr>
          <w:fldChar w:fldCharType="begin"/>
        </w:r>
        <w:r>
          <w:rPr>
            <w:noProof/>
            <w:webHidden/>
          </w:rPr>
          <w:instrText xml:space="preserve"> PAGEREF _Toc235530242 \h </w:instrText>
        </w:r>
        <w:r>
          <w:rPr>
            <w:noProof/>
            <w:webHidden/>
          </w:rPr>
        </w:r>
        <w:r>
          <w:rPr>
            <w:noProof/>
            <w:webHidden/>
          </w:rPr>
          <w:fldChar w:fldCharType="separate"/>
        </w:r>
        <w:r w:rsidR="008E4020">
          <w:rPr>
            <w:noProof/>
            <w:webHidden/>
          </w:rPr>
          <w:t>5</w:t>
        </w:r>
        <w:r>
          <w:rPr>
            <w:noProof/>
            <w:webHidden/>
          </w:rPr>
          <w:fldChar w:fldCharType="end"/>
        </w:r>
      </w:hyperlink>
    </w:p>
    <w:p w14:paraId="45FECB43" w14:textId="1E1D9085" w:rsidR="009E58D7" w:rsidRDefault="009E58D7">
      <w:pPr>
        <w:pStyle w:val="TOC1"/>
        <w:tabs>
          <w:tab w:val="right" w:leader="dot" w:pos="9984"/>
        </w:tabs>
        <w:rPr>
          <w:noProof/>
        </w:rPr>
      </w:pPr>
      <w:hyperlink w:anchor="_Toc235530243" w:history="1">
        <w:r w:rsidRPr="002060F2">
          <w:rPr>
            <w:rStyle w:val="Hyperlink"/>
            <w:noProof/>
          </w:rPr>
          <w:t>4. Career Fit</w:t>
        </w:r>
        <w:r>
          <w:rPr>
            <w:noProof/>
            <w:webHidden/>
          </w:rPr>
          <w:tab/>
        </w:r>
        <w:r>
          <w:rPr>
            <w:noProof/>
            <w:webHidden/>
          </w:rPr>
          <w:fldChar w:fldCharType="begin"/>
        </w:r>
        <w:r>
          <w:rPr>
            <w:noProof/>
            <w:webHidden/>
          </w:rPr>
          <w:instrText xml:space="preserve"> PAGEREF _Toc235530243 \h </w:instrText>
        </w:r>
        <w:r>
          <w:rPr>
            <w:noProof/>
            <w:webHidden/>
          </w:rPr>
        </w:r>
        <w:r>
          <w:rPr>
            <w:noProof/>
            <w:webHidden/>
          </w:rPr>
          <w:fldChar w:fldCharType="separate"/>
        </w:r>
        <w:r w:rsidR="008E4020">
          <w:rPr>
            <w:noProof/>
            <w:webHidden/>
          </w:rPr>
          <w:t>5</w:t>
        </w:r>
        <w:r>
          <w:rPr>
            <w:noProof/>
            <w:webHidden/>
          </w:rPr>
          <w:fldChar w:fldCharType="end"/>
        </w:r>
      </w:hyperlink>
    </w:p>
    <w:p w14:paraId="5AC8917F" w14:textId="3B377374" w:rsidR="009E58D7" w:rsidRDefault="009E58D7">
      <w:pPr>
        <w:pStyle w:val="TOC2"/>
        <w:tabs>
          <w:tab w:val="right" w:leader="dot" w:pos="9984"/>
        </w:tabs>
        <w:rPr>
          <w:noProof/>
        </w:rPr>
      </w:pPr>
      <w:hyperlink w:anchor="_Toc235530244" w:history="1">
        <w:r w:rsidRPr="002060F2">
          <w:rPr>
            <w:rStyle w:val="Hyperlink"/>
            <w:noProof/>
          </w:rPr>
          <w:t>Strengths and challenges</w:t>
        </w:r>
        <w:r>
          <w:rPr>
            <w:noProof/>
            <w:webHidden/>
          </w:rPr>
          <w:tab/>
        </w:r>
        <w:r>
          <w:rPr>
            <w:noProof/>
            <w:webHidden/>
          </w:rPr>
          <w:fldChar w:fldCharType="begin"/>
        </w:r>
        <w:r>
          <w:rPr>
            <w:noProof/>
            <w:webHidden/>
          </w:rPr>
          <w:instrText xml:space="preserve"> PAGEREF _Toc235530244 \h </w:instrText>
        </w:r>
        <w:r>
          <w:rPr>
            <w:noProof/>
            <w:webHidden/>
          </w:rPr>
        </w:r>
        <w:r>
          <w:rPr>
            <w:noProof/>
            <w:webHidden/>
          </w:rPr>
          <w:fldChar w:fldCharType="separate"/>
        </w:r>
        <w:r w:rsidR="008E4020">
          <w:rPr>
            <w:noProof/>
            <w:webHidden/>
          </w:rPr>
          <w:t>5</w:t>
        </w:r>
        <w:r>
          <w:rPr>
            <w:noProof/>
            <w:webHidden/>
          </w:rPr>
          <w:fldChar w:fldCharType="end"/>
        </w:r>
      </w:hyperlink>
    </w:p>
    <w:p w14:paraId="5B828BE7" w14:textId="2F4E929D" w:rsidR="009E58D7" w:rsidRDefault="009E58D7">
      <w:pPr>
        <w:pStyle w:val="TOC2"/>
        <w:tabs>
          <w:tab w:val="right" w:leader="dot" w:pos="9984"/>
        </w:tabs>
        <w:rPr>
          <w:noProof/>
        </w:rPr>
      </w:pPr>
      <w:hyperlink w:anchor="_Toc235530245" w:history="1">
        <w:r w:rsidRPr="002060F2">
          <w:rPr>
            <w:rStyle w:val="Hyperlink"/>
            <w:noProof/>
          </w:rPr>
          <w:t>Reasons to pause</w:t>
        </w:r>
        <w:r>
          <w:rPr>
            <w:noProof/>
            <w:webHidden/>
          </w:rPr>
          <w:tab/>
        </w:r>
        <w:r>
          <w:rPr>
            <w:noProof/>
            <w:webHidden/>
          </w:rPr>
          <w:fldChar w:fldCharType="begin"/>
        </w:r>
        <w:r>
          <w:rPr>
            <w:noProof/>
            <w:webHidden/>
          </w:rPr>
          <w:instrText xml:space="preserve"> PAGEREF _Toc235530245 \h </w:instrText>
        </w:r>
        <w:r>
          <w:rPr>
            <w:noProof/>
            <w:webHidden/>
          </w:rPr>
        </w:r>
        <w:r>
          <w:rPr>
            <w:noProof/>
            <w:webHidden/>
          </w:rPr>
          <w:fldChar w:fldCharType="separate"/>
        </w:r>
        <w:r w:rsidR="008E4020">
          <w:rPr>
            <w:noProof/>
            <w:webHidden/>
          </w:rPr>
          <w:t>5</w:t>
        </w:r>
        <w:r>
          <w:rPr>
            <w:noProof/>
            <w:webHidden/>
          </w:rPr>
          <w:fldChar w:fldCharType="end"/>
        </w:r>
      </w:hyperlink>
    </w:p>
    <w:p w14:paraId="3A3E03CC" w14:textId="6F514560" w:rsidR="009E58D7" w:rsidRDefault="009E58D7">
      <w:pPr>
        <w:pStyle w:val="TOC1"/>
        <w:tabs>
          <w:tab w:val="right" w:leader="dot" w:pos="9984"/>
        </w:tabs>
        <w:rPr>
          <w:noProof/>
        </w:rPr>
      </w:pPr>
      <w:hyperlink w:anchor="_Toc235530246" w:history="1">
        <w:r w:rsidRPr="002060F2">
          <w:rPr>
            <w:rStyle w:val="Hyperlink"/>
            <w:noProof/>
          </w:rPr>
          <w:t>5. Ethics, Boundaries, and Escalation</w:t>
        </w:r>
        <w:r>
          <w:rPr>
            <w:noProof/>
            <w:webHidden/>
          </w:rPr>
          <w:tab/>
        </w:r>
        <w:r>
          <w:rPr>
            <w:noProof/>
            <w:webHidden/>
          </w:rPr>
          <w:fldChar w:fldCharType="begin"/>
        </w:r>
        <w:r>
          <w:rPr>
            <w:noProof/>
            <w:webHidden/>
          </w:rPr>
          <w:instrText xml:space="preserve"> PAGEREF _Toc235530246 \h </w:instrText>
        </w:r>
        <w:r>
          <w:rPr>
            <w:noProof/>
            <w:webHidden/>
          </w:rPr>
        </w:r>
        <w:r>
          <w:rPr>
            <w:noProof/>
            <w:webHidden/>
          </w:rPr>
          <w:fldChar w:fldCharType="separate"/>
        </w:r>
        <w:r w:rsidR="008E4020">
          <w:rPr>
            <w:noProof/>
            <w:webHidden/>
          </w:rPr>
          <w:t>6</w:t>
        </w:r>
        <w:r>
          <w:rPr>
            <w:noProof/>
            <w:webHidden/>
          </w:rPr>
          <w:fldChar w:fldCharType="end"/>
        </w:r>
      </w:hyperlink>
    </w:p>
    <w:p w14:paraId="78246BA5" w14:textId="658EFF5B" w:rsidR="009E58D7" w:rsidRDefault="009E58D7">
      <w:pPr>
        <w:pStyle w:val="TOC2"/>
        <w:tabs>
          <w:tab w:val="right" w:leader="dot" w:pos="9984"/>
        </w:tabs>
        <w:rPr>
          <w:noProof/>
        </w:rPr>
      </w:pPr>
      <w:hyperlink w:anchor="_Toc235530247" w:history="1">
        <w:r w:rsidRPr="002060F2">
          <w:rPr>
            <w:rStyle w:val="Hyperlink"/>
            <w:noProof/>
          </w:rPr>
          <w:t>Scope and stop-work conditions</w:t>
        </w:r>
        <w:r>
          <w:rPr>
            <w:noProof/>
            <w:webHidden/>
          </w:rPr>
          <w:tab/>
        </w:r>
        <w:r>
          <w:rPr>
            <w:noProof/>
            <w:webHidden/>
          </w:rPr>
          <w:fldChar w:fldCharType="begin"/>
        </w:r>
        <w:r>
          <w:rPr>
            <w:noProof/>
            <w:webHidden/>
          </w:rPr>
          <w:instrText xml:space="preserve"> PAGEREF _Toc235530247 \h </w:instrText>
        </w:r>
        <w:r>
          <w:rPr>
            <w:noProof/>
            <w:webHidden/>
          </w:rPr>
        </w:r>
        <w:r>
          <w:rPr>
            <w:noProof/>
            <w:webHidden/>
          </w:rPr>
          <w:fldChar w:fldCharType="separate"/>
        </w:r>
        <w:r w:rsidR="008E4020">
          <w:rPr>
            <w:noProof/>
            <w:webHidden/>
          </w:rPr>
          <w:t>6</w:t>
        </w:r>
        <w:r>
          <w:rPr>
            <w:noProof/>
            <w:webHidden/>
          </w:rPr>
          <w:fldChar w:fldCharType="end"/>
        </w:r>
      </w:hyperlink>
    </w:p>
    <w:p w14:paraId="28427E2C" w14:textId="772379A8" w:rsidR="009E58D7" w:rsidRDefault="009E58D7">
      <w:pPr>
        <w:pStyle w:val="TOC1"/>
        <w:tabs>
          <w:tab w:val="right" w:leader="dot" w:pos="9984"/>
        </w:tabs>
        <w:rPr>
          <w:noProof/>
        </w:rPr>
      </w:pPr>
      <w:hyperlink w:anchor="_Toc235530248" w:history="1">
        <w:r w:rsidRPr="002060F2">
          <w:rPr>
            <w:rStyle w:val="Hyperlink"/>
            <w:noProof/>
          </w:rPr>
          <w:t>6. Tools, Records, and Technology</w:t>
        </w:r>
        <w:r>
          <w:rPr>
            <w:noProof/>
            <w:webHidden/>
          </w:rPr>
          <w:tab/>
        </w:r>
        <w:r>
          <w:rPr>
            <w:noProof/>
            <w:webHidden/>
          </w:rPr>
          <w:fldChar w:fldCharType="begin"/>
        </w:r>
        <w:r>
          <w:rPr>
            <w:noProof/>
            <w:webHidden/>
          </w:rPr>
          <w:instrText xml:space="preserve"> PAGEREF _Toc235530248 \h </w:instrText>
        </w:r>
        <w:r>
          <w:rPr>
            <w:noProof/>
            <w:webHidden/>
          </w:rPr>
        </w:r>
        <w:r>
          <w:rPr>
            <w:noProof/>
            <w:webHidden/>
          </w:rPr>
          <w:fldChar w:fldCharType="separate"/>
        </w:r>
        <w:r w:rsidR="008E4020">
          <w:rPr>
            <w:noProof/>
            <w:webHidden/>
          </w:rPr>
          <w:t>6</w:t>
        </w:r>
        <w:r>
          <w:rPr>
            <w:noProof/>
            <w:webHidden/>
          </w:rPr>
          <w:fldChar w:fldCharType="end"/>
        </w:r>
      </w:hyperlink>
    </w:p>
    <w:p w14:paraId="19EF20C0" w14:textId="24BD0A60" w:rsidR="009E58D7" w:rsidRDefault="009E58D7">
      <w:pPr>
        <w:pStyle w:val="TOC2"/>
        <w:tabs>
          <w:tab w:val="right" w:leader="dot" w:pos="9984"/>
        </w:tabs>
        <w:rPr>
          <w:noProof/>
        </w:rPr>
      </w:pPr>
      <w:hyperlink w:anchor="_Toc235530249" w:history="1">
        <w:r w:rsidRPr="002060F2">
          <w:rPr>
            <w:rStyle w:val="Hyperlink"/>
            <w:noProof/>
          </w:rPr>
          <w:t>Common systems</w:t>
        </w:r>
        <w:r>
          <w:rPr>
            <w:noProof/>
            <w:webHidden/>
          </w:rPr>
          <w:tab/>
        </w:r>
        <w:r>
          <w:rPr>
            <w:noProof/>
            <w:webHidden/>
          </w:rPr>
          <w:fldChar w:fldCharType="begin"/>
        </w:r>
        <w:r>
          <w:rPr>
            <w:noProof/>
            <w:webHidden/>
          </w:rPr>
          <w:instrText xml:space="preserve"> PAGEREF _Toc235530249 \h </w:instrText>
        </w:r>
        <w:r>
          <w:rPr>
            <w:noProof/>
            <w:webHidden/>
          </w:rPr>
        </w:r>
        <w:r>
          <w:rPr>
            <w:noProof/>
            <w:webHidden/>
          </w:rPr>
          <w:fldChar w:fldCharType="separate"/>
        </w:r>
        <w:r w:rsidR="008E4020">
          <w:rPr>
            <w:noProof/>
            <w:webHidden/>
          </w:rPr>
          <w:t>6</w:t>
        </w:r>
        <w:r>
          <w:rPr>
            <w:noProof/>
            <w:webHidden/>
          </w:rPr>
          <w:fldChar w:fldCharType="end"/>
        </w:r>
      </w:hyperlink>
    </w:p>
    <w:p w14:paraId="05C81329" w14:textId="5C45955A" w:rsidR="009E58D7" w:rsidRDefault="009E58D7">
      <w:pPr>
        <w:pStyle w:val="TOC2"/>
        <w:tabs>
          <w:tab w:val="right" w:leader="dot" w:pos="9984"/>
        </w:tabs>
        <w:rPr>
          <w:noProof/>
        </w:rPr>
      </w:pPr>
      <w:hyperlink w:anchor="_Toc235530250" w:history="1">
        <w:r w:rsidRPr="002060F2">
          <w:rPr>
            <w:rStyle w:val="Hyperlink"/>
            <w:noProof/>
          </w:rPr>
          <w:t>Privacy, cybersecurity, and ethical AI</w:t>
        </w:r>
        <w:r>
          <w:rPr>
            <w:noProof/>
            <w:webHidden/>
          </w:rPr>
          <w:tab/>
        </w:r>
        <w:r>
          <w:rPr>
            <w:noProof/>
            <w:webHidden/>
          </w:rPr>
          <w:fldChar w:fldCharType="begin"/>
        </w:r>
        <w:r>
          <w:rPr>
            <w:noProof/>
            <w:webHidden/>
          </w:rPr>
          <w:instrText xml:space="preserve"> PAGEREF _Toc235530250 \h </w:instrText>
        </w:r>
        <w:r>
          <w:rPr>
            <w:noProof/>
            <w:webHidden/>
          </w:rPr>
        </w:r>
        <w:r>
          <w:rPr>
            <w:noProof/>
            <w:webHidden/>
          </w:rPr>
          <w:fldChar w:fldCharType="separate"/>
        </w:r>
        <w:r w:rsidR="008E4020">
          <w:rPr>
            <w:noProof/>
            <w:webHidden/>
          </w:rPr>
          <w:t>6</w:t>
        </w:r>
        <w:r>
          <w:rPr>
            <w:noProof/>
            <w:webHidden/>
          </w:rPr>
          <w:fldChar w:fldCharType="end"/>
        </w:r>
      </w:hyperlink>
    </w:p>
    <w:p w14:paraId="6793C237" w14:textId="5AAEF935" w:rsidR="009E58D7" w:rsidRDefault="009E58D7">
      <w:pPr>
        <w:pStyle w:val="TOC1"/>
        <w:tabs>
          <w:tab w:val="right" w:leader="dot" w:pos="9984"/>
        </w:tabs>
        <w:rPr>
          <w:noProof/>
        </w:rPr>
      </w:pPr>
      <w:hyperlink w:anchor="_Toc235530251" w:history="1">
        <w:r w:rsidRPr="002060F2">
          <w:rPr>
            <w:rStyle w:val="Hyperlink"/>
            <w:noProof/>
          </w:rPr>
          <w:t>7. Pay, Benefits, and Outlook</w:t>
        </w:r>
        <w:r>
          <w:rPr>
            <w:noProof/>
            <w:webHidden/>
          </w:rPr>
          <w:tab/>
        </w:r>
        <w:r>
          <w:rPr>
            <w:noProof/>
            <w:webHidden/>
          </w:rPr>
          <w:fldChar w:fldCharType="begin"/>
        </w:r>
        <w:r>
          <w:rPr>
            <w:noProof/>
            <w:webHidden/>
          </w:rPr>
          <w:instrText xml:space="preserve"> PAGEREF _Toc235530251 \h </w:instrText>
        </w:r>
        <w:r>
          <w:rPr>
            <w:noProof/>
            <w:webHidden/>
          </w:rPr>
        </w:r>
        <w:r>
          <w:rPr>
            <w:noProof/>
            <w:webHidden/>
          </w:rPr>
          <w:fldChar w:fldCharType="separate"/>
        </w:r>
        <w:r w:rsidR="008E4020">
          <w:rPr>
            <w:noProof/>
            <w:webHidden/>
          </w:rPr>
          <w:t>6</w:t>
        </w:r>
        <w:r>
          <w:rPr>
            <w:noProof/>
            <w:webHidden/>
          </w:rPr>
          <w:fldChar w:fldCharType="end"/>
        </w:r>
      </w:hyperlink>
    </w:p>
    <w:p w14:paraId="2A8EAC45" w14:textId="3377820B" w:rsidR="009E58D7" w:rsidRDefault="009E58D7">
      <w:pPr>
        <w:pStyle w:val="TOC2"/>
        <w:tabs>
          <w:tab w:val="right" w:leader="dot" w:pos="9984"/>
        </w:tabs>
        <w:rPr>
          <w:noProof/>
        </w:rPr>
      </w:pPr>
      <w:hyperlink w:anchor="_Toc235530252" w:history="1">
        <w:r w:rsidRPr="002060F2">
          <w:rPr>
            <w:rStyle w:val="Hyperlink"/>
            <w:noProof/>
          </w:rPr>
          <w:t>National reference data</w:t>
        </w:r>
        <w:r>
          <w:rPr>
            <w:noProof/>
            <w:webHidden/>
          </w:rPr>
          <w:tab/>
        </w:r>
        <w:r>
          <w:rPr>
            <w:noProof/>
            <w:webHidden/>
          </w:rPr>
          <w:fldChar w:fldCharType="begin"/>
        </w:r>
        <w:r>
          <w:rPr>
            <w:noProof/>
            <w:webHidden/>
          </w:rPr>
          <w:instrText xml:space="preserve"> PAGEREF _Toc235530252 \h </w:instrText>
        </w:r>
        <w:r>
          <w:rPr>
            <w:noProof/>
            <w:webHidden/>
          </w:rPr>
        </w:r>
        <w:r>
          <w:rPr>
            <w:noProof/>
            <w:webHidden/>
          </w:rPr>
          <w:fldChar w:fldCharType="separate"/>
        </w:r>
        <w:r w:rsidR="008E4020">
          <w:rPr>
            <w:noProof/>
            <w:webHidden/>
          </w:rPr>
          <w:t>6</w:t>
        </w:r>
        <w:r>
          <w:rPr>
            <w:noProof/>
            <w:webHidden/>
          </w:rPr>
          <w:fldChar w:fldCharType="end"/>
        </w:r>
      </w:hyperlink>
    </w:p>
    <w:p w14:paraId="3E73A94F" w14:textId="3511FB55" w:rsidR="009E58D7" w:rsidRDefault="009E58D7">
      <w:pPr>
        <w:pStyle w:val="TOC2"/>
        <w:tabs>
          <w:tab w:val="right" w:leader="dot" w:pos="9984"/>
        </w:tabs>
        <w:rPr>
          <w:noProof/>
        </w:rPr>
      </w:pPr>
      <w:hyperlink w:anchor="_Toc235530253" w:history="1">
        <w:r w:rsidRPr="002060F2">
          <w:rPr>
            <w:rStyle w:val="Hyperlink"/>
            <w:noProof/>
          </w:rPr>
          <w:t>Local research</w:t>
        </w:r>
        <w:r>
          <w:rPr>
            <w:noProof/>
            <w:webHidden/>
          </w:rPr>
          <w:tab/>
        </w:r>
        <w:r>
          <w:rPr>
            <w:noProof/>
            <w:webHidden/>
          </w:rPr>
          <w:fldChar w:fldCharType="begin"/>
        </w:r>
        <w:r>
          <w:rPr>
            <w:noProof/>
            <w:webHidden/>
          </w:rPr>
          <w:instrText xml:space="preserve"> PAGEREF _Toc235530253 \h </w:instrText>
        </w:r>
        <w:r>
          <w:rPr>
            <w:noProof/>
            <w:webHidden/>
          </w:rPr>
        </w:r>
        <w:r>
          <w:rPr>
            <w:noProof/>
            <w:webHidden/>
          </w:rPr>
          <w:fldChar w:fldCharType="separate"/>
        </w:r>
        <w:r w:rsidR="008E4020">
          <w:rPr>
            <w:noProof/>
            <w:webHidden/>
          </w:rPr>
          <w:t>6</w:t>
        </w:r>
        <w:r>
          <w:rPr>
            <w:noProof/>
            <w:webHidden/>
          </w:rPr>
          <w:fldChar w:fldCharType="end"/>
        </w:r>
      </w:hyperlink>
    </w:p>
    <w:p w14:paraId="76331828" w14:textId="76197608" w:rsidR="009E58D7" w:rsidRDefault="009E58D7">
      <w:pPr>
        <w:pStyle w:val="TOC1"/>
        <w:tabs>
          <w:tab w:val="right" w:leader="dot" w:pos="9984"/>
        </w:tabs>
        <w:rPr>
          <w:noProof/>
        </w:rPr>
      </w:pPr>
      <w:hyperlink w:anchor="_Toc235530254" w:history="1">
        <w:r w:rsidRPr="002060F2">
          <w:rPr>
            <w:rStyle w:val="Hyperlink"/>
            <w:noProof/>
          </w:rPr>
          <w:t>8. Education and Credential Pathways</w:t>
        </w:r>
        <w:r>
          <w:rPr>
            <w:noProof/>
            <w:webHidden/>
          </w:rPr>
          <w:tab/>
        </w:r>
        <w:r>
          <w:rPr>
            <w:noProof/>
            <w:webHidden/>
          </w:rPr>
          <w:fldChar w:fldCharType="begin"/>
        </w:r>
        <w:r>
          <w:rPr>
            <w:noProof/>
            <w:webHidden/>
          </w:rPr>
          <w:instrText xml:space="preserve"> PAGEREF _Toc235530254 \h </w:instrText>
        </w:r>
        <w:r>
          <w:rPr>
            <w:noProof/>
            <w:webHidden/>
          </w:rPr>
        </w:r>
        <w:r>
          <w:rPr>
            <w:noProof/>
            <w:webHidden/>
          </w:rPr>
          <w:fldChar w:fldCharType="separate"/>
        </w:r>
        <w:r w:rsidR="008E4020">
          <w:rPr>
            <w:noProof/>
            <w:webHidden/>
          </w:rPr>
          <w:t>7</w:t>
        </w:r>
        <w:r>
          <w:rPr>
            <w:noProof/>
            <w:webHidden/>
          </w:rPr>
          <w:fldChar w:fldCharType="end"/>
        </w:r>
      </w:hyperlink>
    </w:p>
    <w:p w14:paraId="2132BC48" w14:textId="178E9776" w:rsidR="009E58D7" w:rsidRDefault="009E58D7">
      <w:pPr>
        <w:pStyle w:val="TOC2"/>
        <w:tabs>
          <w:tab w:val="right" w:leader="dot" w:pos="9984"/>
        </w:tabs>
        <w:rPr>
          <w:noProof/>
        </w:rPr>
      </w:pPr>
      <w:hyperlink w:anchor="_Toc235530255" w:history="1">
        <w:r w:rsidRPr="002060F2">
          <w:rPr>
            <w:rStyle w:val="Hyperlink"/>
            <w:noProof/>
          </w:rPr>
          <w:t>Entry pathways</w:t>
        </w:r>
        <w:r>
          <w:rPr>
            <w:noProof/>
            <w:webHidden/>
          </w:rPr>
          <w:tab/>
        </w:r>
        <w:r>
          <w:rPr>
            <w:noProof/>
            <w:webHidden/>
          </w:rPr>
          <w:fldChar w:fldCharType="begin"/>
        </w:r>
        <w:r>
          <w:rPr>
            <w:noProof/>
            <w:webHidden/>
          </w:rPr>
          <w:instrText xml:space="preserve"> PAGEREF _Toc235530255 \h </w:instrText>
        </w:r>
        <w:r>
          <w:rPr>
            <w:noProof/>
            <w:webHidden/>
          </w:rPr>
        </w:r>
        <w:r>
          <w:rPr>
            <w:noProof/>
            <w:webHidden/>
          </w:rPr>
          <w:fldChar w:fldCharType="separate"/>
        </w:r>
        <w:r w:rsidR="008E4020">
          <w:rPr>
            <w:noProof/>
            <w:webHidden/>
          </w:rPr>
          <w:t>7</w:t>
        </w:r>
        <w:r>
          <w:rPr>
            <w:noProof/>
            <w:webHidden/>
          </w:rPr>
          <w:fldChar w:fldCharType="end"/>
        </w:r>
      </w:hyperlink>
    </w:p>
    <w:p w14:paraId="326DD27A" w14:textId="662A7E9C" w:rsidR="009E58D7" w:rsidRDefault="009E58D7">
      <w:pPr>
        <w:pStyle w:val="TOC2"/>
        <w:tabs>
          <w:tab w:val="right" w:leader="dot" w:pos="9984"/>
        </w:tabs>
        <w:rPr>
          <w:noProof/>
        </w:rPr>
      </w:pPr>
      <w:hyperlink w:anchor="_Toc235530256" w:history="1">
        <w:r w:rsidRPr="002060F2">
          <w:rPr>
            <w:rStyle w:val="Hyperlink"/>
            <w:noProof/>
          </w:rPr>
          <w:t>School and program verification</w:t>
        </w:r>
        <w:r>
          <w:rPr>
            <w:noProof/>
            <w:webHidden/>
          </w:rPr>
          <w:tab/>
        </w:r>
        <w:r>
          <w:rPr>
            <w:noProof/>
            <w:webHidden/>
          </w:rPr>
          <w:fldChar w:fldCharType="begin"/>
        </w:r>
        <w:r>
          <w:rPr>
            <w:noProof/>
            <w:webHidden/>
          </w:rPr>
          <w:instrText xml:space="preserve"> PAGEREF _Toc235530256 \h </w:instrText>
        </w:r>
        <w:r>
          <w:rPr>
            <w:noProof/>
            <w:webHidden/>
          </w:rPr>
        </w:r>
        <w:r>
          <w:rPr>
            <w:noProof/>
            <w:webHidden/>
          </w:rPr>
          <w:fldChar w:fldCharType="separate"/>
        </w:r>
        <w:r w:rsidR="008E4020">
          <w:rPr>
            <w:noProof/>
            <w:webHidden/>
          </w:rPr>
          <w:t>7</w:t>
        </w:r>
        <w:r>
          <w:rPr>
            <w:noProof/>
            <w:webHidden/>
          </w:rPr>
          <w:fldChar w:fldCharType="end"/>
        </w:r>
      </w:hyperlink>
    </w:p>
    <w:p w14:paraId="3A304E43" w14:textId="7605512C" w:rsidR="009E58D7" w:rsidRDefault="009E58D7">
      <w:pPr>
        <w:pStyle w:val="TOC1"/>
        <w:tabs>
          <w:tab w:val="right" w:leader="dot" w:pos="9984"/>
        </w:tabs>
        <w:rPr>
          <w:noProof/>
        </w:rPr>
      </w:pPr>
      <w:hyperlink w:anchor="_Toc235530257" w:history="1">
        <w:r w:rsidRPr="002060F2">
          <w:rPr>
            <w:rStyle w:val="Hyperlink"/>
            <w:noProof/>
          </w:rPr>
          <w:t>9. Employer-Supported Learning</w:t>
        </w:r>
        <w:r>
          <w:rPr>
            <w:noProof/>
            <w:webHidden/>
          </w:rPr>
          <w:tab/>
        </w:r>
        <w:r>
          <w:rPr>
            <w:noProof/>
            <w:webHidden/>
          </w:rPr>
          <w:fldChar w:fldCharType="begin"/>
        </w:r>
        <w:r>
          <w:rPr>
            <w:noProof/>
            <w:webHidden/>
          </w:rPr>
          <w:instrText xml:space="preserve"> PAGEREF _Toc235530257 \h </w:instrText>
        </w:r>
        <w:r>
          <w:rPr>
            <w:noProof/>
            <w:webHidden/>
          </w:rPr>
        </w:r>
        <w:r>
          <w:rPr>
            <w:noProof/>
            <w:webHidden/>
          </w:rPr>
          <w:fldChar w:fldCharType="separate"/>
        </w:r>
        <w:r w:rsidR="008E4020">
          <w:rPr>
            <w:noProof/>
            <w:webHidden/>
          </w:rPr>
          <w:t>7</w:t>
        </w:r>
        <w:r>
          <w:rPr>
            <w:noProof/>
            <w:webHidden/>
          </w:rPr>
          <w:fldChar w:fldCharType="end"/>
        </w:r>
      </w:hyperlink>
    </w:p>
    <w:p w14:paraId="6A37462A" w14:textId="6048ADC5" w:rsidR="009E58D7" w:rsidRDefault="009E58D7">
      <w:pPr>
        <w:pStyle w:val="TOC2"/>
        <w:tabs>
          <w:tab w:val="right" w:leader="dot" w:pos="9984"/>
        </w:tabs>
        <w:rPr>
          <w:noProof/>
        </w:rPr>
      </w:pPr>
      <w:hyperlink w:anchor="_Toc235530258" w:history="1">
        <w:r w:rsidRPr="002060F2">
          <w:rPr>
            <w:rStyle w:val="Hyperlink"/>
            <w:noProof/>
          </w:rPr>
          <w:t>Tuition assistance and repayment</w:t>
        </w:r>
        <w:r>
          <w:rPr>
            <w:noProof/>
            <w:webHidden/>
          </w:rPr>
          <w:tab/>
        </w:r>
        <w:r>
          <w:rPr>
            <w:noProof/>
            <w:webHidden/>
          </w:rPr>
          <w:fldChar w:fldCharType="begin"/>
        </w:r>
        <w:r>
          <w:rPr>
            <w:noProof/>
            <w:webHidden/>
          </w:rPr>
          <w:instrText xml:space="preserve"> PAGEREF _Toc235530258 \h </w:instrText>
        </w:r>
        <w:r>
          <w:rPr>
            <w:noProof/>
            <w:webHidden/>
          </w:rPr>
        </w:r>
        <w:r>
          <w:rPr>
            <w:noProof/>
            <w:webHidden/>
          </w:rPr>
          <w:fldChar w:fldCharType="separate"/>
        </w:r>
        <w:r w:rsidR="008E4020">
          <w:rPr>
            <w:noProof/>
            <w:webHidden/>
          </w:rPr>
          <w:t>7</w:t>
        </w:r>
        <w:r>
          <w:rPr>
            <w:noProof/>
            <w:webHidden/>
          </w:rPr>
          <w:fldChar w:fldCharType="end"/>
        </w:r>
      </w:hyperlink>
    </w:p>
    <w:p w14:paraId="658BB3B0" w14:textId="1B8E2F7A" w:rsidR="009E58D7" w:rsidRDefault="009E58D7">
      <w:pPr>
        <w:pStyle w:val="TOC2"/>
        <w:tabs>
          <w:tab w:val="right" w:leader="dot" w:pos="9984"/>
        </w:tabs>
        <w:rPr>
          <w:noProof/>
        </w:rPr>
      </w:pPr>
      <w:hyperlink w:anchor="_Toc235530259" w:history="1">
        <w:r w:rsidRPr="002060F2">
          <w:rPr>
            <w:rStyle w:val="Hyperlink"/>
            <w:noProof/>
          </w:rPr>
          <w:t>Apprenticeships, internships, and career ladders</w:t>
        </w:r>
        <w:r>
          <w:rPr>
            <w:noProof/>
            <w:webHidden/>
          </w:rPr>
          <w:tab/>
        </w:r>
        <w:r>
          <w:rPr>
            <w:noProof/>
            <w:webHidden/>
          </w:rPr>
          <w:fldChar w:fldCharType="begin"/>
        </w:r>
        <w:r>
          <w:rPr>
            <w:noProof/>
            <w:webHidden/>
          </w:rPr>
          <w:instrText xml:space="preserve"> PAGEREF _Toc235530259 \h </w:instrText>
        </w:r>
        <w:r>
          <w:rPr>
            <w:noProof/>
            <w:webHidden/>
          </w:rPr>
        </w:r>
        <w:r>
          <w:rPr>
            <w:noProof/>
            <w:webHidden/>
          </w:rPr>
          <w:fldChar w:fldCharType="separate"/>
        </w:r>
        <w:r w:rsidR="008E4020">
          <w:rPr>
            <w:noProof/>
            <w:webHidden/>
          </w:rPr>
          <w:t>7</w:t>
        </w:r>
        <w:r>
          <w:rPr>
            <w:noProof/>
            <w:webHidden/>
          </w:rPr>
          <w:fldChar w:fldCharType="end"/>
        </w:r>
      </w:hyperlink>
    </w:p>
    <w:p w14:paraId="3B795F7F" w14:textId="3BCAD0DC" w:rsidR="009E58D7" w:rsidRDefault="009E58D7">
      <w:pPr>
        <w:pStyle w:val="TOC1"/>
        <w:tabs>
          <w:tab w:val="right" w:leader="dot" w:pos="9984"/>
        </w:tabs>
        <w:rPr>
          <w:noProof/>
        </w:rPr>
      </w:pPr>
      <w:hyperlink w:anchor="_Toc235530260" w:history="1">
        <w:r w:rsidRPr="002060F2">
          <w:rPr>
            <w:rStyle w:val="Hyperlink"/>
            <w:noProof/>
          </w:rPr>
          <w:t>10. Accessibility, Safety, and Worker Protections</w:t>
        </w:r>
        <w:r>
          <w:rPr>
            <w:noProof/>
            <w:webHidden/>
          </w:rPr>
          <w:tab/>
        </w:r>
        <w:r>
          <w:rPr>
            <w:noProof/>
            <w:webHidden/>
          </w:rPr>
          <w:fldChar w:fldCharType="begin"/>
        </w:r>
        <w:r>
          <w:rPr>
            <w:noProof/>
            <w:webHidden/>
          </w:rPr>
          <w:instrText xml:space="preserve"> PAGEREF _Toc235530260 \h </w:instrText>
        </w:r>
        <w:r>
          <w:rPr>
            <w:noProof/>
            <w:webHidden/>
          </w:rPr>
        </w:r>
        <w:r>
          <w:rPr>
            <w:noProof/>
            <w:webHidden/>
          </w:rPr>
          <w:fldChar w:fldCharType="separate"/>
        </w:r>
        <w:r w:rsidR="008E4020">
          <w:rPr>
            <w:noProof/>
            <w:webHidden/>
          </w:rPr>
          <w:t>8</w:t>
        </w:r>
        <w:r>
          <w:rPr>
            <w:noProof/>
            <w:webHidden/>
          </w:rPr>
          <w:fldChar w:fldCharType="end"/>
        </w:r>
      </w:hyperlink>
    </w:p>
    <w:p w14:paraId="3A516EF1" w14:textId="23328394" w:rsidR="009E58D7" w:rsidRDefault="009E58D7">
      <w:pPr>
        <w:pStyle w:val="TOC2"/>
        <w:tabs>
          <w:tab w:val="right" w:leader="dot" w:pos="9984"/>
        </w:tabs>
        <w:rPr>
          <w:noProof/>
        </w:rPr>
      </w:pPr>
      <w:hyperlink w:anchor="_Toc235530261" w:history="1">
        <w:r w:rsidRPr="002060F2">
          <w:rPr>
            <w:rStyle w:val="Hyperlink"/>
            <w:noProof/>
          </w:rPr>
          <w:t>Accommodations</w:t>
        </w:r>
        <w:r>
          <w:rPr>
            <w:noProof/>
            <w:webHidden/>
          </w:rPr>
          <w:tab/>
        </w:r>
        <w:r>
          <w:rPr>
            <w:noProof/>
            <w:webHidden/>
          </w:rPr>
          <w:fldChar w:fldCharType="begin"/>
        </w:r>
        <w:r>
          <w:rPr>
            <w:noProof/>
            <w:webHidden/>
          </w:rPr>
          <w:instrText xml:space="preserve"> PAGEREF _Toc235530261 \h </w:instrText>
        </w:r>
        <w:r>
          <w:rPr>
            <w:noProof/>
            <w:webHidden/>
          </w:rPr>
        </w:r>
        <w:r>
          <w:rPr>
            <w:noProof/>
            <w:webHidden/>
          </w:rPr>
          <w:fldChar w:fldCharType="separate"/>
        </w:r>
        <w:r w:rsidR="008E4020">
          <w:rPr>
            <w:noProof/>
            <w:webHidden/>
          </w:rPr>
          <w:t>8</w:t>
        </w:r>
        <w:r>
          <w:rPr>
            <w:noProof/>
            <w:webHidden/>
          </w:rPr>
          <w:fldChar w:fldCharType="end"/>
        </w:r>
      </w:hyperlink>
    </w:p>
    <w:p w14:paraId="6119EB4A" w14:textId="50426047" w:rsidR="009E58D7" w:rsidRDefault="009E58D7">
      <w:pPr>
        <w:pStyle w:val="TOC2"/>
        <w:tabs>
          <w:tab w:val="right" w:leader="dot" w:pos="9984"/>
        </w:tabs>
        <w:rPr>
          <w:noProof/>
        </w:rPr>
      </w:pPr>
      <w:hyperlink w:anchor="_Toc235530262" w:history="1">
        <w:r w:rsidRPr="002060F2">
          <w:rPr>
            <w:rStyle w:val="Hyperlink"/>
            <w:noProof/>
          </w:rPr>
          <w:t>Safety and employment risks</w:t>
        </w:r>
        <w:r>
          <w:rPr>
            <w:noProof/>
            <w:webHidden/>
          </w:rPr>
          <w:tab/>
        </w:r>
        <w:r>
          <w:rPr>
            <w:noProof/>
            <w:webHidden/>
          </w:rPr>
          <w:fldChar w:fldCharType="begin"/>
        </w:r>
        <w:r>
          <w:rPr>
            <w:noProof/>
            <w:webHidden/>
          </w:rPr>
          <w:instrText xml:space="preserve"> PAGEREF _Toc235530262 \h </w:instrText>
        </w:r>
        <w:r>
          <w:rPr>
            <w:noProof/>
            <w:webHidden/>
          </w:rPr>
        </w:r>
        <w:r>
          <w:rPr>
            <w:noProof/>
            <w:webHidden/>
          </w:rPr>
          <w:fldChar w:fldCharType="separate"/>
        </w:r>
        <w:r w:rsidR="008E4020">
          <w:rPr>
            <w:noProof/>
            <w:webHidden/>
          </w:rPr>
          <w:t>8</w:t>
        </w:r>
        <w:r>
          <w:rPr>
            <w:noProof/>
            <w:webHidden/>
          </w:rPr>
          <w:fldChar w:fldCharType="end"/>
        </w:r>
      </w:hyperlink>
    </w:p>
    <w:p w14:paraId="3A646A9F" w14:textId="16C8440A" w:rsidR="009E58D7" w:rsidRDefault="009E58D7">
      <w:pPr>
        <w:pStyle w:val="TOC1"/>
        <w:tabs>
          <w:tab w:val="right" w:leader="dot" w:pos="9984"/>
        </w:tabs>
        <w:rPr>
          <w:noProof/>
        </w:rPr>
      </w:pPr>
      <w:hyperlink w:anchor="_Toc235530263" w:history="1">
        <w:r w:rsidRPr="002060F2">
          <w:rPr>
            <w:rStyle w:val="Hyperlink"/>
            <w:noProof/>
          </w:rPr>
          <w:t>11. Build Evidence of Ability</w:t>
        </w:r>
        <w:r>
          <w:rPr>
            <w:noProof/>
            <w:webHidden/>
          </w:rPr>
          <w:tab/>
        </w:r>
        <w:r>
          <w:rPr>
            <w:noProof/>
            <w:webHidden/>
          </w:rPr>
          <w:fldChar w:fldCharType="begin"/>
        </w:r>
        <w:r>
          <w:rPr>
            <w:noProof/>
            <w:webHidden/>
          </w:rPr>
          <w:instrText xml:space="preserve"> PAGEREF _Toc235530263 \h </w:instrText>
        </w:r>
        <w:r>
          <w:rPr>
            <w:noProof/>
            <w:webHidden/>
          </w:rPr>
        </w:r>
        <w:r>
          <w:rPr>
            <w:noProof/>
            <w:webHidden/>
          </w:rPr>
          <w:fldChar w:fldCharType="separate"/>
        </w:r>
        <w:r w:rsidR="008E4020">
          <w:rPr>
            <w:noProof/>
            <w:webHidden/>
          </w:rPr>
          <w:t>8</w:t>
        </w:r>
        <w:r>
          <w:rPr>
            <w:noProof/>
            <w:webHidden/>
          </w:rPr>
          <w:fldChar w:fldCharType="end"/>
        </w:r>
      </w:hyperlink>
    </w:p>
    <w:p w14:paraId="395B2F74" w14:textId="07170E00" w:rsidR="009E58D7" w:rsidRDefault="009E58D7">
      <w:pPr>
        <w:pStyle w:val="TOC2"/>
        <w:tabs>
          <w:tab w:val="right" w:leader="dot" w:pos="9984"/>
        </w:tabs>
        <w:rPr>
          <w:noProof/>
        </w:rPr>
      </w:pPr>
      <w:hyperlink w:anchor="_Toc235530264" w:history="1">
        <w:r w:rsidRPr="002060F2">
          <w:rPr>
            <w:rStyle w:val="Hyperlink"/>
            <w:noProof/>
          </w:rPr>
          <w:t>Portfolio projects</w:t>
        </w:r>
        <w:r>
          <w:rPr>
            <w:noProof/>
            <w:webHidden/>
          </w:rPr>
          <w:tab/>
        </w:r>
        <w:r>
          <w:rPr>
            <w:noProof/>
            <w:webHidden/>
          </w:rPr>
          <w:fldChar w:fldCharType="begin"/>
        </w:r>
        <w:r>
          <w:rPr>
            <w:noProof/>
            <w:webHidden/>
          </w:rPr>
          <w:instrText xml:space="preserve"> PAGEREF _Toc235530264 \h </w:instrText>
        </w:r>
        <w:r>
          <w:rPr>
            <w:noProof/>
            <w:webHidden/>
          </w:rPr>
        </w:r>
        <w:r>
          <w:rPr>
            <w:noProof/>
            <w:webHidden/>
          </w:rPr>
          <w:fldChar w:fldCharType="separate"/>
        </w:r>
        <w:r w:rsidR="008E4020">
          <w:rPr>
            <w:noProof/>
            <w:webHidden/>
          </w:rPr>
          <w:t>8</w:t>
        </w:r>
        <w:r>
          <w:rPr>
            <w:noProof/>
            <w:webHidden/>
          </w:rPr>
          <w:fldChar w:fldCharType="end"/>
        </w:r>
      </w:hyperlink>
    </w:p>
    <w:p w14:paraId="7A3838DF" w14:textId="580932A6" w:rsidR="009E58D7" w:rsidRDefault="009E58D7">
      <w:pPr>
        <w:pStyle w:val="TOC2"/>
        <w:tabs>
          <w:tab w:val="right" w:leader="dot" w:pos="9984"/>
        </w:tabs>
        <w:rPr>
          <w:noProof/>
        </w:rPr>
      </w:pPr>
      <w:hyperlink w:anchor="_Toc235530265" w:history="1">
        <w:r w:rsidRPr="002060F2">
          <w:rPr>
            <w:rStyle w:val="Hyperlink"/>
            <w:noProof/>
          </w:rPr>
          <w:t>Résumé evidence</w:t>
        </w:r>
        <w:r>
          <w:rPr>
            <w:noProof/>
            <w:webHidden/>
          </w:rPr>
          <w:tab/>
        </w:r>
        <w:r>
          <w:rPr>
            <w:noProof/>
            <w:webHidden/>
          </w:rPr>
          <w:fldChar w:fldCharType="begin"/>
        </w:r>
        <w:r>
          <w:rPr>
            <w:noProof/>
            <w:webHidden/>
          </w:rPr>
          <w:instrText xml:space="preserve"> PAGEREF _Toc235530265 \h </w:instrText>
        </w:r>
        <w:r>
          <w:rPr>
            <w:noProof/>
            <w:webHidden/>
          </w:rPr>
        </w:r>
        <w:r>
          <w:rPr>
            <w:noProof/>
            <w:webHidden/>
          </w:rPr>
          <w:fldChar w:fldCharType="separate"/>
        </w:r>
        <w:r w:rsidR="008E4020">
          <w:rPr>
            <w:noProof/>
            <w:webHidden/>
          </w:rPr>
          <w:t>8</w:t>
        </w:r>
        <w:r>
          <w:rPr>
            <w:noProof/>
            <w:webHidden/>
          </w:rPr>
          <w:fldChar w:fldCharType="end"/>
        </w:r>
      </w:hyperlink>
    </w:p>
    <w:p w14:paraId="59EACB01" w14:textId="4A56DC2A" w:rsidR="009E58D7" w:rsidRDefault="009E58D7">
      <w:pPr>
        <w:pStyle w:val="TOC1"/>
        <w:tabs>
          <w:tab w:val="right" w:leader="dot" w:pos="9984"/>
        </w:tabs>
        <w:rPr>
          <w:noProof/>
        </w:rPr>
      </w:pPr>
      <w:hyperlink w:anchor="_Toc235530266" w:history="1">
        <w:r w:rsidRPr="002060F2">
          <w:rPr>
            <w:rStyle w:val="Hyperlink"/>
            <w:noProof/>
          </w:rPr>
          <w:t>12. Interview Preparation</w:t>
        </w:r>
        <w:r>
          <w:rPr>
            <w:noProof/>
            <w:webHidden/>
          </w:rPr>
          <w:tab/>
        </w:r>
        <w:r>
          <w:rPr>
            <w:noProof/>
            <w:webHidden/>
          </w:rPr>
          <w:fldChar w:fldCharType="begin"/>
        </w:r>
        <w:r>
          <w:rPr>
            <w:noProof/>
            <w:webHidden/>
          </w:rPr>
          <w:instrText xml:space="preserve"> PAGEREF _Toc235530266 \h </w:instrText>
        </w:r>
        <w:r>
          <w:rPr>
            <w:noProof/>
            <w:webHidden/>
          </w:rPr>
        </w:r>
        <w:r>
          <w:rPr>
            <w:noProof/>
            <w:webHidden/>
          </w:rPr>
          <w:fldChar w:fldCharType="separate"/>
        </w:r>
        <w:r w:rsidR="008E4020">
          <w:rPr>
            <w:noProof/>
            <w:webHidden/>
          </w:rPr>
          <w:t>8</w:t>
        </w:r>
        <w:r>
          <w:rPr>
            <w:noProof/>
            <w:webHidden/>
          </w:rPr>
          <w:fldChar w:fldCharType="end"/>
        </w:r>
      </w:hyperlink>
    </w:p>
    <w:p w14:paraId="1F7AD948" w14:textId="68C0592B" w:rsidR="009E58D7" w:rsidRDefault="009E58D7">
      <w:pPr>
        <w:pStyle w:val="TOC2"/>
        <w:tabs>
          <w:tab w:val="right" w:leader="dot" w:pos="9984"/>
        </w:tabs>
        <w:rPr>
          <w:noProof/>
        </w:rPr>
      </w:pPr>
      <w:hyperlink w:anchor="_Toc235530267" w:history="1">
        <w:r w:rsidRPr="002060F2">
          <w:rPr>
            <w:rStyle w:val="Hyperlink"/>
            <w:noProof/>
          </w:rPr>
          <w:t>Questions and answer guidance</w:t>
        </w:r>
        <w:r>
          <w:rPr>
            <w:noProof/>
            <w:webHidden/>
          </w:rPr>
          <w:tab/>
        </w:r>
        <w:r>
          <w:rPr>
            <w:noProof/>
            <w:webHidden/>
          </w:rPr>
          <w:fldChar w:fldCharType="begin"/>
        </w:r>
        <w:r>
          <w:rPr>
            <w:noProof/>
            <w:webHidden/>
          </w:rPr>
          <w:instrText xml:space="preserve"> PAGEREF _Toc235530267 \h </w:instrText>
        </w:r>
        <w:r>
          <w:rPr>
            <w:noProof/>
            <w:webHidden/>
          </w:rPr>
        </w:r>
        <w:r>
          <w:rPr>
            <w:noProof/>
            <w:webHidden/>
          </w:rPr>
          <w:fldChar w:fldCharType="separate"/>
        </w:r>
        <w:r w:rsidR="008E4020">
          <w:rPr>
            <w:noProof/>
            <w:webHidden/>
          </w:rPr>
          <w:t>8</w:t>
        </w:r>
        <w:r>
          <w:rPr>
            <w:noProof/>
            <w:webHidden/>
          </w:rPr>
          <w:fldChar w:fldCharType="end"/>
        </w:r>
      </w:hyperlink>
    </w:p>
    <w:p w14:paraId="46EE528F" w14:textId="7A5EB990" w:rsidR="009E58D7" w:rsidRDefault="009E58D7">
      <w:pPr>
        <w:pStyle w:val="TOC1"/>
        <w:tabs>
          <w:tab w:val="right" w:leader="dot" w:pos="9984"/>
        </w:tabs>
        <w:rPr>
          <w:noProof/>
        </w:rPr>
      </w:pPr>
      <w:hyperlink w:anchor="_Toc235530268" w:history="1">
        <w:r w:rsidRPr="002060F2">
          <w:rPr>
            <w:rStyle w:val="Hyperlink"/>
            <w:noProof/>
          </w:rPr>
          <w:t>13. First 30, 60, and 90 Days</w:t>
        </w:r>
        <w:r>
          <w:rPr>
            <w:noProof/>
            <w:webHidden/>
          </w:rPr>
          <w:tab/>
        </w:r>
        <w:r>
          <w:rPr>
            <w:noProof/>
            <w:webHidden/>
          </w:rPr>
          <w:fldChar w:fldCharType="begin"/>
        </w:r>
        <w:r>
          <w:rPr>
            <w:noProof/>
            <w:webHidden/>
          </w:rPr>
          <w:instrText xml:space="preserve"> PAGEREF _Toc235530268 \h </w:instrText>
        </w:r>
        <w:r>
          <w:rPr>
            <w:noProof/>
            <w:webHidden/>
          </w:rPr>
        </w:r>
        <w:r>
          <w:rPr>
            <w:noProof/>
            <w:webHidden/>
          </w:rPr>
          <w:fldChar w:fldCharType="separate"/>
        </w:r>
        <w:r w:rsidR="008E4020">
          <w:rPr>
            <w:noProof/>
            <w:webHidden/>
          </w:rPr>
          <w:t>9</w:t>
        </w:r>
        <w:r>
          <w:rPr>
            <w:noProof/>
            <w:webHidden/>
          </w:rPr>
          <w:fldChar w:fldCharType="end"/>
        </w:r>
      </w:hyperlink>
    </w:p>
    <w:p w14:paraId="3FE202A7" w14:textId="21F30642" w:rsidR="009E58D7" w:rsidRDefault="009E58D7">
      <w:pPr>
        <w:pStyle w:val="TOC2"/>
        <w:tabs>
          <w:tab w:val="right" w:leader="dot" w:pos="9984"/>
        </w:tabs>
        <w:rPr>
          <w:noProof/>
        </w:rPr>
      </w:pPr>
      <w:hyperlink w:anchor="_Toc235530269" w:history="1">
        <w:r w:rsidRPr="002060F2">
          <w:rPr>
            <w:rStyle w:val="Hyperlink"/>
            <w:noProof/>
          </w:rPr>
          <w:t>Early success plan</w:t>
        </w:r>
        <w:r>
          <w:rPr>
            <w:noProof/>
            <w:webHidden/>
          </w:rPr>
          <w:tab/>
        </w:r>
        <w:r>
          <w:rPr>
            <w:noProof/>
            <w:webHidden/>
          </w:rPr>
          <w:fldChar w:fldCharType="begin"/>
        </w:r>
        <w:r>
          <w:rPr>
            <w:noProof/>
            <w:webHidden/>
          </w:rPr>
          <w:instrText xml:space="preserve"> PAGEREF _Toc235530269 \h </w:instrText>
        </w:r>
        <w:r>
          <w:rPr>
            <w:noProof/>
            <w:webHidden/>
          </w:rPr>
        </w:r>
        <w:r>
          <w:rPr>
            <w:noProof/>
            <w:webHidden/>
          </w:rPr>
          <w:fldChar w:fldCharType="separate"/>
        </w:r>
        <w:r w:rsidR="008E4020">
          <w:rPr>
            <w:noProof/>
            <w:webHidden/>
          </w:rPr>
          <w:t>9</w:t>
        </w:r>
        <w:r>
          <w:rPr>
            <w:noProof/>
            <w:webHidden/>
          </w:rPr>
          <w:fldChar w:fldCharType="end"/>
        </w:r>
      </w:hyperlink>
    </w:p>
    <w:p w14:paraId="5C8C9E2D" w14:textId="5BDACF37" w:rsidR="009E58D7" w:rsidRDefault="009E58D7">
      <w:pPr>
        <w:pStyle w:val="TOC1"/>
        <w:tabs>
          <w:tab w:val="right" w:leader="dot" w:pos="9984"/>
        </w:tabs>
        <w:rPr>
          <w:noProof/>
        </w:rPr>
      </w:pPr>
      <w:hyperlink w:anchor="_Toc235530270" w:history="1">
        <w:r w:rsidRPr="002060F2">
          <w:rPr>
            <w:rStyle w:val="Hyperlink"/>
            <w:noProof/>
          </w:rPr>
          <w:t>14. Advancement and Exit Planning</w:t>
        </w:r>
        <w:r>
          <w:rPr>
            <w:noProof/>
            <w:webHidden/>
          </w:rPr>
          <w:tab/>
        </w:r>
        <w:r>
          <w:rPr>
            <w:noProof/>
            <w:webHidden/>
          </w:rPr>
          <w:fldChar w:fldCharType="begin"/>
        </w:r>
        <w:r>
          <w:rPr>
            <w:noProof/>
            <w:webHidden/>
          </w:rPr>
          <w:instrText xml:space="preserve"> PAGEREF _Toc235530270 \h </w:instrText>
        </w:r>
        <w:r>
          <w:rPr>
            <w:noProof/>
            <w:webHidden/>
          </w:rPr>
        </w:r>
        <w:r>
          <w:rPr>
            <w:noProof/>
            <w:webHidden/>
          </w:rPr>
          <w:fldChar w:fldCharType="separate"/>
        </w:r>
        <w:r w:rsidR="008E4020">
          <w:rPr>
            <w:noProof/>
            <w:webHidden/>
          </w:rPr>
          <w:t>9</w:t>
        </w:r>
        <w:r>
          <w:rPr>
            <w:noProof/>
            <w:webHidden/>
          </w:rPr>
          <w:fldChar w:fldCharType="end"/>
        </w:r>
      </w:hyperlink>
    </w:p>
    <w:p w14:paraId="199D1890" w14:textId="2E271FBB" w:rsidR="009E58D7" w:rsidRDefault="009E58D7">
      <w:pPr>
        <w:pStyle w:val="TOC2"/>
        <w:tabs>
          <w:tab w:val="right" w:leader="dot" w:pos="9984"/>
        </w:tabs>
        <w:rPr>
          <w:noProof/>
        </w:rPr>
      </w:pPr>
      <w:hyperlink w:anchor="_Toc235530271" w:history="1">
        <w:r w:rsidRPr="002060F2">
          <w:rPr>
            <w:rStyle w:val="Hyperlink"/>
            <w:noProof/>
          </w:rPr>
          <w:t>Career ladders</w:t>
        </w:r>
        <w:r>
          <w:rPr>
            <w:noProof/>
            <w:webHidden/>
          </w:rPr>
          <w:tab/>
        </w:r>
        <w:r>
          <w:rPr>
            <w:noProof/>
            <w:webHidden/>
          </w:rPr>
          <w:fldChar w:fldCharType="begin"/>
        </w:r>
        <w:r>
          <w:rPr>
            <w:noProof/>
            <w:webHidden/>
          </w:rPr>
          <w:instrText xml:space="preserve"> PAGEREF _Toc235530271 \h </w:instrText>
        </w:r>
        <w:r>
          <w:rPr>
            <w:noProof/>
            <w:webHidden/>
          </w:rPr>
        </w:r>
        <w:r>
          <w:rPr>
            <w:noProof/>
            <w:webHidden/>
          </w:rPr>
          <w:fldChar w:fldCharType="separate"/>
        </w:r>
        <w:r w:rsidR="008E4020">
          <w:rPr>
            <w:noProof/>
            <w:webHidden/>
          </w:rPr>
          <w:t>9</w:t>
        </w:r>
        <w:r>
          <w:rPr>
            <w:noProof/>
            <w:webHidden/>
          </w:rPr>
          <w:fldChar w:fldCharType="end"/>
        </w:r>
      </w:hyperlink>
    </w:p>
    <w:p w14:paraId="3AC41B96" w14:textId="4A1F52F2" w:rsidR="009E58D7" w:rsidRDefault="009E58D7">
      <w:pPr>
        <w:pStyle w:val="TOC2"/>
        <w:tabs>
          <w:tab w:val="right" w:leader="dot" w:pos="9984"/>
        </w:tabs>
        <w:rPr>
          <w:noProof/>
        </w:rPr>
      </w:pPr>
      <w:hyperlink w:anchor="_Toc235530272" w:history="1">
        <w:r w:rsidRPr="002060F2">
          <w:rPr>
            <w:rStyle w:val="Hyperlink"/>
            <w:noProof/>
          </w:rPr>
          <w:t>Transferable skills</w:t>
        </w:r>
        <w:r>
          <w:rPr>
            <w:noProof/>
            <w:webHidden/>
          </w:rPr>
          <w:tab/>
        </w:r>
        <w:r>
          <w:rPr>
            <w:noProof/>
            <w:webHidden/>
          </w:rPr>
          <w:fldChar w:fldCharType="begin"/>
        </w:r>
        <w:r>
          <w:rPr>
            <w:noProof/>
            <w:webHidden/>
          </w:rPr>
          <w:instrText xml:space="preserve"> PAGEREF _Toc235530272 \h </w:instrText>
        </w:r>
        <w:r>
          <w:rPr>
            <w:noProof/>
            <w:webHidden/>
          </w:rPr>
        </w:r>
        <w:r>
          <w:rPr>
            <w:noProof/>
            <w:webHidden/>
          </w:rPr>
          <w:fldChar w:fldCharType="separate"/>
        </w:r>
        <w:r w:rsidR="008E4020">
          <w:rPr>
            <w:noProof/>
            <w:webHidden/>
          </w:rPr>
          <w:t>9</w:t>
        </w:r>
        <w:r>
          <w:rPr>
            <w:noProof/>
            <w:webHidden/>
          </w:rPr>
          <w:fldChar w:fldCharType="end"/>
        </w:r>
      </w:hyperlink>
    </w:p>
    <w:p w14:paraId="10632A14" w14:textId="4722E0C4" w:rsidR="009E58D7" w:rsidRDefault="009E58D7">
      <w:pPr>
        <w:pStyle w:val="TOC1"/>
        <w:tabs>
          <w:tab w:val="right" w:leader="dot" w:pos="9984"/>
        </w:tabs>
        <w:rPr>
          <w:noProof/>
        </w:rPr>
      </w:pPr>
      <w:hyperlink w:anchor="_Toc235530273" w:history="1">
        <w:r w:rsidRPr="002060F2">
          <w:rPr>
            <w:rStyle w:val="Hyperlink"/>
            <w:noProof/>
          </w:rPr>
          <w:t>15. Before You Enroll or Sign</w:t>
        </w:r>
        <w:r>
          <w:rPr>
            <w:noProof/>
            <w:webHidden/>
          </w:rPr>
          <w:tab/>
        </w:r>
        <w:r>
          <w:rPr>
            <w:noProof/>
            <w:webHidden/>
          </w:rPr>
          <w:fldChar w:fldCharType="begin"/>
        </w:r>
        <w:r>
          <w:rPr>
            <w:noProof/>
            <w:webHidden/>
          </w:rPr>
          <w:instrText xml:space="preserve"> PAGEREF _Toc235530273 \h </w:instrText>
        </w:r>
        <w:r>
          <w:rPr>
            <w:noProof/>
            <w:webHidden/>
          </w:rPr>
        </w:r>
        <w:r>
          <w:rPr>
            <w:noProof/>
            <w:webHidden/>
          </w:rPr>
          <w:fldChar w:fldCharType="separate"/>
        </w:r>
        <w:r w:rsidR="008E4020">
          <w:rPr>
            <w:noProof/>
            <w:webHidden/>
          </w:rPr>
          <w:t>9</w:t>
        </w:r>
        <w:r>
          <w:rPr>
            <w:noProof/>
            <w:webHidden/>
          </w:rPr>
          <w:fldChar w:fldCharType="end"/>
        </w:r>
      </w:hyperlink>
    </w:p>
    <w:p w14:paraId="4751F9E9" w14:textId="797FF6F0" w:rsidR="009E58D7" w:rsidRDefault="009E58D7">
      <w:pPr>
        <w:pStyle w:val="TOC2"/>
        <w:tabs>
          <w:tab w:val="right" w:leader="dot" w:pos="9984"/>
        </w:tabs>
        <w:rPr>
          <w:noProof/>
        </w:rPr>
      </w:pPr>
      <w:hyperlink w:anchor="_Toc235530274" w:history="1">
        <w:r w:rsidRPr="002060F2">
          <w:rPr>
            <w:rStyle w:val="Hyperlink"/>
            <w:noProof/>
          </w:rPr>
          <w:t>Decision checklist</w:t>
        </w:r>
        <w:r>
          <w:rPr>
            <w:noProof/>
            <w:webHidden/>
          </w:rPr>
          <w:tab/>
        </w:r>
        <w:r>
          <w:rPr>
            <w:noProof/>
            <w:webHidden/>
          </w:rPr>
          <w:fldChar w:fldCharType="begin"/>
        </w:r>
        <w:r>
          <w:rPr>
            <w:noProof/>
            <w:webHidden/>
          </w:rPr>
          <w:instrText xml:space="preserve"> PAGEREF _Toc235530274 \h </w:instrText>
        </w:r>
        <w:r>
          <w:rPr>
            <w:noProof/>
            <w:webHidden/>
          </w:rPr>
        </w:r>
        <w:r>
          <w:rPr>
            <w:noProof/>
            <w:webHidden/>
          </w:rPr>
          <w:fldChar w:fldCharType="separate"/>
        </w:r>
        <w:r w:rsidR="008E4020">
          <w:rPr>
            <w:noProof/>
            <w:webHidden/>
          </w:rPr>
          <w:t>9</w:t>
        </w:r>
        <w:r>
          <w:rPr>
            <w:noProof/>
            <w:webHidden/>
          </w:rPr>
          <w:fldChar w:fldCharType="end"/>
        </w:r>
      </w:hyperlink>
    </w:p>
    <w:p w14:paraId="2EED45C6" w14:textId="284F72F5" w:rsidR="009E58D7" w:rsidRDefault="009E58D7">
      <w:pPr>
        <w:pStyle w:val="TOC1"/>
        <w:tabs>
          <w:tab w:val="right" w:leader="dot" w:pos="9984"/>
        </w:tabs>
        <w:rPr>
          <w:noProof/>
        </w:rPr>
      </w:pPr>
      <w:hyperlink w:anchor="_Toc235530275" w:history="1">
        <w:r w:rsidRPr="002060F2">
          <w:rPr>
            <w:rStyle w:val="Hyperlink"/>
            <w:noProof/>
          </w:rPr>
          <w:t>16. Twelve-Week Action Plan</w:t>
        </w:r>
        <w:r>
          <w:rPr>
            <w:noProof/>
            <w:webHidden/>
          </w:rPr>
          <w:tab/>
        </w:r>
        <w:r>
          <w:rPr>
            <w:noProof/>
            <w:webHidden/>
          </w:rPr>
          <w:fldChar w:fldCharType="begin"/>
        </w:r>
        <w:r>
          <w:rPr>
            <w:noProof/>
            <w:webHidden/>
          </w:rPr>
          <w:instrText xml:space="preserve"> PAGEREF _Toc235530275 \h </w:instrText>
        </w:r>
        <w:r>
          <w:rPr>
            <w:noProof/>
            <w:webHidden/>
          </w:rPr>
        </w:r>
        <w:r>
          <w:rPr>
            <w:noProof/>
            <w:webHidden/>
          </w:rPr>
          <w:fldChar w:fldCharType="separate"/>
        </w:r>
        <w:r w:rsidR="008E4020">
          <w:rPr>
            <w:noProof/>
            <w:webHidden/>
          </w:rPr>
          <w:t>9</w:t>
        </w:r>
        <w:r>
          <w:rPr>
            <w:noProof/>
            <w:webHidden/>
          </w:rPr>
          <w:fldChar w:fldCharType="end"/>
        </w:r>
      </w:hyperlink>
    </w:p>
    <w:p w14:paraId="5F9A8682" w14:textId="2F9B0A5D" w:rsidR="009E58D7" w:rsidRDefault="009E58D7">
      <w:pPr>
        <w:pStyle w:val="TOC2"/>
        <w:tabs>
          <w:tab w:val="right" w:leader="dot" w:pos="9984"/>
        </w:tabs>
        <w:rPr>
          <w:noProof/>
        </w:rPr>
      </w:pPr>
      <w:hyperlink w:anchor="_Toc235530276" w:history="1">
        <w:r w:rsidRPr="002060F2">
          <w:rPr>
            <w:rStyle w:val="Hyperlink"/>
            <w:noProof/>
          </w:rPr>
          <w:t>A sequential plan</w:t>
        </w:r>
        <w:r>
          <w:rPr>
            <w:noProof/>
            <w:webHidden/>
          </w:rPr>
          <w:tab/>
        </w:r>
        <w:r>
          <w:rPr>
            <w:noProof/>
            <w:webHidden/>
          </w:rPr>
          <w:fldChar w:fldCharType="begin"/>
        </w:r>
        <w:r>
          <w:rPr>
            <w:noProof/>
            <w:webHidden/>
          </w:rPr>
          <w:instrText xml:space="preserve"> PAGEREF _Toc235530276 \h </w:instrText>
        </w:r>
        <w:r>
          <w:rPr>
            <w:noProof/>
            <w:webHidden/>
          </w:rPr>
        </w:r>
        <w:r>
          <w:rPr>
            <w:noProof/>
            <w:webHidden/>
          </w:rPr>
          <w:fldChar w:fldCharType="separate"/>
        </w:r>
        <w:r w:rsidR="008E4020">
          <w:rPr>
            <w:noProof/>
            <w:webHidden/>
          </w:rPr>
          <w:t>9</w:t>
        </w:r>
        <w:r>
          <w:rPr>
            <w:noProof/>
            <w:webHidden/>
          </w:rPr>
          <w:fldChar w:fldCharType="end"/>
        </w:r>
      </w:hyperlink>
    </w:p>
    <w:p w14:paraId="4627114D" w14:textId="375A72C2" w:rsidR="009E58D7" w:rsidRDefault="009E58D7">
      <w:pPr>
        <w:pStyle w:val="TOC1"/>
        <w:tabs>
          <w:tab w:val="right" w:leader="dot" w:pos="9984"/>
        </w:tabs>
        <w:rPr>
          <w:noProof/>
        </w:rPr>
      </w:pPr>
      <w:hyperlink w:anchor="_Toc235530277" w:history="1">
        <w:r w:rsidRPr="002060F2">
          <w:rPr>
            <w:rStyle w:val="Hyperlink"/>
            <w:noProof/>
          </w:rPr>
          <w:t>17. Worksheets</w:t>
        </w:r>
        <w:r>
          <w:rPr>
            <w:noProof/>
            <w:webHidden/>
          </w:rPr>
          <w:tab/>
        </w:r>
        <w:r>
          <w:rPr>
            <w:noProof/>
            <w:webHidden/>
          </w:rPr>
          <w:fldChar w:fldCharType="begin"/>
        </w:r>
        <w:r>
          <w:rPr>
            <w:noProof/>
            <w:webHidden/>
          </w:rPr>
          <w:instrText xml:space="preserve"> PAGEREF _Toc235530277 \h </w:instrText>
        </w:r>
        <w:r>
          <w:rPr>
            <w:noProof/>
            <w:webHidden/>
          </w:rPr>
        </w:r>
        <w:r>
          <w:rPr>
            <w:noProof/>
            <w:webHidden/>
          </w:rPr>
          <w:fldChar w:fldCharType="separate"/>
        </w:r>
        <w:r w:rsidR="008E4020">
          <w:rPr>
            <w:noProof/>
            <w:webHidden/>
          </w:rPr>
          <w:t>10</w:t>
        </w:r>
        <w:r>
          <w:rPr>
            <w:noProof/>
            <w:webHidden/>
          </w:rPr>
          <w:fldChar w:fldCharType="end"/>
        </w:r>
      </w:hyperlink>
    </w:p>
    <w:p w14:paraId="63CF9C46" w14:textId="7D948711" w:rsidR="009E58D7" w:rsidRDefault="009E58D7">
      <w:pPr>
        <w:pStyle w:val="TOC2"/>
        <w:tabs>
          <w:tab w:val="right" w:leader="dot" w:pos="9984"/>
        </w:tabs>
        <w:rPr>
          <w:noProof/>
        </w:rPr>
      </w:pPr>
      <w:hyperlink w:anchor="_Toc235530278" w:history="1">
        <w:r w:rsidRPr="002060F2">
          <w:rPr>
            <w:rStyle w:val="Hyperlink"/>
            <w:noProof/>
          </w:rPr>
          <w:t>Career-fit and cost worksheets</w:t>
        </w:r>
        <w:r>
          <w:rPr>
            <w:noProof/>
            <w:webHidden/>
          </w:rPr>
          <w:tab/>
        </w:r>
        <w:r>
          <w:rPr>
            <w:noProof/>
            <w:webHidden/>
          </w:rPr>
          <w:fldChar w:fldCharType="begin"/>
        </w:r>
        <w:r>
          <w:rPr>
            <w:noProof/>
            <w:webHidden/>
          </w:rPr>
          <w:instrText xml:space="preserve"> PAGEREF _Toc235530278 \h </w:instrText>
        </w:r>
        <w:r>
          <w:rPr>
            <w:noProof/>
            <w:webHidden/>
          </w:rPr>
        </w:r>
        <w:r>
          <w:rPr>
            <w:noProof/>
            <w:webHidden/>
          </w:rPr>
          <w:fldChar w:fldCharType="separate"/>
        </w:r>
        <w:r w:rsidR="008E4020">
          <w:rPr>
            <w:noProof/>
            <w:webHidden/>
          </w:rPr>
          <w:t>10</w:t>
        </w:r>
        <w:r>
          <w:rPr>
            <w:noProof/>
            <w:webHidden/>
          </w:rPr>
          <w:fldChar w:fldCharType="end"/>
        </w:r>
      </w:hyperlink>
    </w:p>
    <w:p w14:paraId="2EAB1973" w14:textId="38CF5631" w:rsidR="009E58D7" w:rsidRDefault="009E58D7">
      <w:pPr>
        <w:pStyle w:val="TOC1"/>
        <w:tabs>
          <w:tab w:val="right" w:leader="dot" w:pos="9984"/>
        </w:tabs>
        <w:rPr>
          <w:noProof/>
        </w:rPr>
      </w:pPr>
      <w:hyperlink w:anchor="_Toc235530279" w:history="1">
        <w:r w:rsidRPr="002060F2">
          <w:rPr>
            <w:rStyle w:val="Hyperlink"/>
            <w:noProof/>
          </w:rPr>
          <w:t>18. Sources, Versioning, and Maintenance</w:t>
        </w:r>
        <w:r>
          <w:rPr>
            <w:noProof/>
            <w:webHidden/>
          </w:rPr>
          <w:tab/>
        </w:r>
        <w:r>
          <w:rPr>
            <w:noProof/>
            <w:webHidden/>
          </w:rPr>
          <w:fldChar w:fldCharType="begin"/>
        </w:r>
        <w:r>
          <w:rPr>
            <w:noProof/>
            <w:webHidden/>
          </w:rPr>
          <w:instrText xml:space="preserve"> PAGEREF _Toc235530279 \h </w:instrText>
        </w:r>
        <w:r>
          <w:rPr>
            <w:noProof/>
            <w:webHidden/>
          </w:rPr>
        </w:r>
        <w:r>
          <w:rPr>
            <w:noProof/>
            <w:webHidden/>
          </w:rPr>
          <w:fldChar w:fldCharType="separate"/>
        </w:r>
        <w:r w:rsidR="008E4020">
          <w:rPr>
            <w:noProof/>
            <w:webHidden/>
          </w:rPr>
          <w:t>10</w:t>
        </w:r>
        <w:r>
          <w:rPr>
            <w:noProof/>
            <w:webHidden/>
          </w:rPr>
          <w:fldChar w:fldCharType="end"/>
        </w:r>
      </w:hyperlink>
    </w:p>
    <w:p w14:paraId="74FC1974" w14:textId="44ED7C13" w:rsidR="009E58D7" w:rsidRDefault="009E58D7">
      <w:pPr>
        <w:pStyle w:val="TOC2"/>
        <w:tabs>
          <w:tab w:val="right" w:leader="dot" w:pos="9984"/>
        </w:tabs>
        <w:rPr>
          <w:noProof/>
        </w:rPr>
      </w:pPr>
      <w:hyperlink w:anchor="_Toc235530280" w:history="1">
        <w:r w:rsidRPr="002060F2">
          <w:rPr>
            <w:rStyle w:val="Hyperlink"/>
            <w:noProof/>
          </w:rPr>
          <w:t>Official sources</w:t>
        </w:r>
        <w:r>
          <w:rPr>
            <w:noProof/>
            <w:webHidden/>
          </w:rPr>
          <w:tab/>
        </w:r>
        <w:r>
          <w:rPr>
            <w:noProof/>
            <w:webHidden/>
          </w:rPr>
          <w:fldChar w:fldCharType="begin"/>
        </w:r>
        <w:r>
          <w:rPr>
            <w:noProof/>
            <w:webHidden/>
          </w:rPr>
          <w:instrText xml:space="preserve"> PAGEREF _Toc235530280 \h </w:instrText>
        </w:r>
        <w:r>
          <w:rPr>
            <w:noProof/>
            <w:webHidden/>
          </w:rPr>
        </w:r>
        <w:r>
          <w:rPr>
            <w:noProof/>
            <w:webHidden/>
          </w:rPr>
          <w:fldChar w:fldCharType="separate"/>
        </w:r>
        <w:r w:rsidR="008E4020">
          <w:rPr>
            <w:noProof/>
            <w:webHidden/>
          </w:rPr>
          <w:t>10</w:t>
        </w:r>
        <w:r>
          <w:rPr>
            <w:noProof/>
            <w:webHidden/>
          </w:rPr>
          <w:fldChar w:fldCharType="end"/>
        </w:r>
      </w:hyperlink>
    </w:p>
    <w:p w14:paraId="06697EB1" w14:textId="39D2C1A3" w:rsidR="009E58D7" w:rsidRDefault="009E58D7">
      <w:pPr>
        <w:pStyle w:val="TOC2"/>
        <w:tabs>
          <w:tab w:val="right" w:leader="dot" w:pos="9984"/>
        </w:tabs>
        <w:rPr>
          <w:noProof/>
        </w:rPr>
      </w:pPr>
      <w:hyperlink w:anchor="_Toc235530281" w:history="1">
        <w:r w:rsidRPr="002060F2">
          <w:rPr>
            <w:rStyle w:val="Hyperlink"/>
            <w:noProof/>
          </w:rPr>
          <w:t>Correction policy</w:t>
        </w:r>
        <w:r>
          <w:rPr>
            <w:noProof/>
            <w:webHidden/>
          </w:rPr>
          <w:tab/>
        </w:r>
        <w:r>
          <w:rPr>
            <w:noProof/>
            <w:webHidden/>
          </w:rPr>
          <w:fldChar w:fldCharType="begin"/>
        </w:r>
        <w:r>
          <w:rPr>
            <w:noProof/>
            <w:webHidden/>
          </w:rPr>
          <w:instrText xml:space="preserve"> PAGEREF _Toc235530281 \h </w:instrText>
        </w:r>
        <w:r>
          <w:rPr>
            <w:noProof/>
            <w:webHidden/>
          </w:rPr>
        </w:r>
        <w:r>
          <w:rPr>
            <w:noProof/>
            <w:webHidden/>
          </w:rPr>
          <w:fldChar w:fldCharType="separate"/>
        </w:r>
        <w:r w:rsidR="008E4020">
          <w:rPr>
            <w:noProof/>
            <w:webHidden/>
          </w:rPr>
          <w:t>10</w:t>
        </w:r>
        <w:r>
          <w:rPr>
            <w:noProof/>
            <w:webHidden/>
          </w:rPr>
          <w:fldChar w:fldCharType="end"/>
        </w:r>
      </w:hyperlink>
    </w:p>
    <w:p w14:paraId="1A453CB2" w14:textId="182DF00B" w:rsidR="00E50D78" w:rsidRDefault="009E58D7">
      <w:pPr>
        <w:pStyle w:val="Heading1"/>
      </w:pPr>
      <w:r>
        <w:fldChar w:fldCharType="end"/>
      </w:r>
      <w:r>
        <w:br/>
      </w:r>
      <w:bookmarkStart w:id="5" w:name="_Toc235530235"/>
      <w:r w:rsidR="00000000">
        <w:t>1. How to Use This Guide</w:t>
      </w:r>
      <w:bookmarkEnd w:id="5"/>
    </w:p>
    <w:p w14:paraId="6D363CFF" w14:textId="77777777" w:rsidR="00E50D78" w:rsidRDefault="00000000">
      <w:pPr>
        <w:pStyle w:val="Heading2"/>
      </w:pPr>
      <w:bookmarkStart w:id="6" w:name="_Toc235530236"/>
      <w:r>
        <w:t>Decision sequence</w:t>
      </w:r>
      <w:bookmarkEnd w:id="6"/>
    </w:p>
    <w:p w14:paraId="54CEF5A7" w14:textId="77777777" w:rsidR="00E50D78" w:rsidRDefault="00000000">
      <w:pPr>
        <w:pStyle w:val="ListBullet"/>
        <w:ind w:left="389" w:hanging="259"/>
      </w:pPr>
      <w:r>
        <w:t>Understand the actual work before choosing a school.</w:t>
      </w:r>
    </w:p>
    <w:p w14:paraId="22B2DA9E" w14:textId="77777777" w:rsidR="00E50D78" w:rsidRDefault="00000000">
      <w:pPr>
        <w:pStyle w:val="ListBullet"/>
        <w:ind w:left="389" w:hanging="259"/>
      </w:pPr>
      <w:r>
        <w:t>Check local legal, licensing, education, background, language, schedule, and transportation requirements.</w:t>
      </w:r>
    </w:p>
    <w:p w14:paraId="427995CC" w14:textId="77777777" w:rsidR="00E50D78" w:rsidRDefault="00000000">
      <w:pPr>
        <w:pStyle w:val="ListBullet"/>
        <w:ind w:left="389" w:hanging="259"/>
      </w:pPr>
      <w:r>
        <w:t>Test your interest with safe, fictional, public, or fully sanitized activities.</w:t>
      </w:r>
    </w:p>
    <w:p w14:paraId="4D748801" w14:textId="77777777" w:rsidR="00E50D78" w:rsidRDefault="00000000">
      <w:pPr>
        <w:pStyle w:val="ListBullet"/>
        <w:ind w:left="389" w:hanging="259"/>
      </w:pPr>
      <w:r>
        <w:t>Compare free, public, employer-paid, union, apprenticeship, and low-cost pathways.</w:t>
      </w:r>
    </w:p>
    <w:p w14:paraId="0A92607D" w14:textId="77777777" w:rsidR="00E50D78" w:rsidRDefault="00000000">
      <w:pPr>
        <w:pStyle w:val="ListBullet"/>
        <w:ind w:left="389" w:hanging="259"/>
      </w:pPr>
      <w:r>
        <w:t>Pay only when a verified credential or skill creates a clear next step.</w:t>
      </w:r>
    </w:p>
    <w:p w14:paraId="2C8C51E2" w14:textId="77777777" w:rsidR="00E50D78" w:rsidRDefault="00000000">
      <w:pPr>
        <w:pStyle w:val="ListBullet"/>
        <w:ind w:left="389" w:hanging="259"/>
      </w:pPr>
      <w:r>
        <w:t>Keep written records of costs, promises, service commitments, repayment terms, and accommodations.</w:t>
      </w:r>
    </w:p>
    <w:p w14:paraId="1E2E26F7" w14:textId="77777777" w:rsidR="00E50D78" w:rsidRDefault="00000000">
      <w:pPr>
        <w:pStyle w:val="Heading1"/>
      </w:pPr>
      <w:bookmarkStart w:id="7" w:name="_Toc235530237"/>
      <w:r>
        <w:t>2. What the Work Is</w:t>
      </w:r>
      <w:bookmarkEnd w:id="7"/>
    </w:p>
    <w:p w14:paraId="6B999FBA" w14:textId="77777777" w:rsidR="00E50D78" w:rsidRDefault="00000000">
      <w:pPr>
        <w:pStyle w:val="Heading2"/>
      </w:pPr>
      <w:bookmarkStart w:id="8" w:name="_Toc235530238"/>
      <w:r>
        <w:t>Definition and common titles</w:t>
      </w:r>
      <w:bookmarkEnd w:id="8"/>
    </w:p>
    <w:p w14:paraId="7F91A624" w14:textId="77777777" w:rsidR="00E50D78" w:rsidRDefault="00000000">
      <w:r>
        <w:t>A Paralegal and Legal Assistant performs substantive legal support under authorized supervision, including research, document preparation, case organization, evidence review, discovery support, and client or agency coordination.</w:t>
      </w:r>
    </w:p>
    <w:p w14:paraId="119FB1C9" w14:textId="77777777" w:rsidR="00E50D78" w:rsidRDefault="00000000">
      <w:pPr>
        <w:pStyle w:val="ListBullet"/>
        <w:ind w:left="389" w:hanging="259"/>
      </w:pPr>
      <w:r>
        <w:t>Paralegal</w:t>
      </w:r>
    </w:p>
    <w:p w14:paraId="3674257E" w14:textId="77777777" w:rsidR="00E50D78" w:rsidRDefault="00000000">
      <w:pPr>
        <w:pStyle w:val="ListBullet"/>
        <w:ind w:left="389" w:hanging="259"/>
      </w:pPr>
      <w:r>
        <w:t>Legal assistant</w:t>
      </w:r>
    </w:p>
    <w:p w14:paraId="20CF1277" w14:textId="77777777" w:rsidR="00E50D78" w:rsidRDefault="00000000">
      <w:pPr>
        <w:pStyle w:val="ListBullet"/>
        <w:ind w:left="389" w:hanging="259"/>
      </w:pPr>
      <w:r>
        <w:t>Litigation paralegal</w:t>
      </w:r>
    </w:p>
    <w:p w14:paraId="430421D8" w14:textId="77777777" w:rsidR="00E50D78" w:rsidRDefault="00000000">
      <w:pPr>
        <w:pStyle w:val="ListBullet"/>
        <w:ind w:left="389" w:hanging="259"/>
      </w:pPr>
      <w:r>
        <w:t>Corporate paralegal</w:t>
      </w:r>
    </w:p>
    <w:p w14:paraId="1093214E" w14:textId="77777777" w:rsidR="00E50D78" w:rsidRDefault="00000000">
      <w:pPr>
        <w:pStyle w:val="ListBullet"/>
        <w:ind w:left="389" w:hanging="259"/>
      </w:pPr>
      <w:r>
        <w:t>Immigration paralegal</w:t>
      </w:r>
    </w:p>
    <w:p w14:paraId="77716BE6" w14:textId="77777777" w:rsidR="00E50D78" w:rsidRDefault="00000000">
      <w:pPr>
        <w:pStyle w:val="ListBullet"/>
        <w:ind w:left="389" w:hanging="259"/>
      </w:pPr>
      <w:r>
        <w:t>Government legal assistant</w:t>
      </w:r>
    </w:p>
    <w:p w14:paraId="55454A18" w14:textId="77777777" w:rsidR="00E50D78" w:rsidRDefault="00000000">
      <w:pPr>
        <w:pStyle w:val="Heading2"/>
      </w:pPr>
      <w:bookmarkStart w:id="9" w:name="_Toc235530239"/>
      <w:r>
        <w:lastRenderedPageBreak/>
        <w:t>Work settings</w:t>
      </w:r>
      <w:bookmarkEnd w:id="9"/>
    </w:p>
    <w:p w14:paraId="5E385827" w14:textId="77777777" w:rsidR="00E50D78" w:rsidRDefault="00000000">
      <w:pPr>
        <w:pStyle w:val="ListBullet"/>
        <w:ind w:left="389" w:hanging="259"/>
      </w:pPr>
      <w:r>
        <w:t>Law firms</w:t>
      </w:r>
    </w:p>
    <w:p w14:paraId="329ABD6A" w14:textId="77777777" w:rsidR="00E50D78" w:rsidRDefault="00000000">
      <w:pPr>
        <w:pStyle w:val="ListBullet"/>
        <w:ind w:left="389" w:hanging="259"/>
      </w:pPr>
      <w:r>
        <w:t>Corporate legal departments</w:t>
      </w:r>
    </w:p>
    <w:p w14:paraId="75615EE6" w14:textId="77777777" w:rsidR="00E50D78" w:rsidRDefault="00000000">
      <w:pPr>
        <w:pStyle w:val="ListBullet"/>
        <w:ind w:left="389" w:hanging="259"/>
      </w:pPr>
      <w:r>
        <w:t>Government agencies</w:t>
      </w:r>
    </w:p>
    <w:p w14:paraId="3382A421" w14:textId="77777777" w:rsidR="00E50D78" w:rsidRDefault="00000000">
      <w:pPr>
        <w:pStyle w:val="ListBullet"/>
        <w:ind w:left="389" w:hanging="259"/>
      </w:pPr>
      <w:r>
        <w:t>Legal aid</w:t>
      </w:r>
    </w:p>
    <w:p w14:paraId="35DF4228" w14:textId="77777777" w:rsidR="00E50D78" w:rsidRDefault="00000000">
      <w:pPr>
        <w:pStyle w:val="ListBullet"/>
        <w:ind w:left="389" w:hanging="259"/>
      </w:pPr>
      <w:r>
        <w:t>Insurance and financial organizations</w:t>
      </w:r>
    </w:p>
    <w:p w14:paraId="50F9CCE6" w14:textId="77777777" w:rsidR="00E50D78" w:rsidRDefault="00000000">
      <w:pPr>
        <w:pStyle w:val="ListBullet"/>
        <w:ind w:left="389" w:hanging="259"/>
      </w:pPr>
      <w:r>
        <w:t>Real estate and title operations</w:t>
      </w:r>
    </w:p>
    <w:p w14:paraId="1A3681A1" w14:textId="77777777" w:rsidR="00E50D78" w:rsidRDefault="00000000">
      <w:pPr>
        <w:pStyle w:val="Heading1"/>
      </w:pPr>
      <w:bookmarkStart w:id="10" w:name="_Toc235530240"/>
      <w:r>
        <w:t>3. What the Work Is Really Like</w:t>
      </w:r>
      <w:bookmarkEnd w:id="10"/>
    </w:p>
    <w:p w14:paraId="3817AA72" w14:textId="77777777" w:rsidR="00E50D78" w:rsidRDefault="00000000">
      <w:pPr>
        <w:pStyle w:val="Heading2"/>
      </w:pPr>
      <w:bookmarkStart w:id="11" w:name="_Toc235530241"/>
      <w:r>
        <w:t>Core duties</w:t>
      </w:r>
      <w:bookmarkEnd w:id="11"/>
    </w:p>
    <w:p w14:paraId="7EF2B0A6" w14:textId="77777777" w:rsidR="00E50D78" w:rsidRDefault="00000000">
      <w:pPr>
        <w:pStyle w:val="ListBullet"/>
        <w:ind w:left="389" w:hanging="259"/>
      </w:pPr>
      <w:r>
        <w:t>Research facts and law using authorized sources.</w:t>
      </w:r>
    </w:p>
    <w:p w14:paraId="3F6FDD52" w14:textId="77777777" w:rsidR="00E50D78" w:rsidRDefault="00000000">
      <w:pPr>
        <w:pStyle w:val="ListBullet"/>
        <w:ind w:left="389" w:hanging="259"/>
      </w:pPr>
      <w:r>
        <w:t>Organize evidence, correspondence, pleadings, contracts, and discovery.</w:t>
      </w:r>
    </w:p>
    <w:p w14:paraId="418A66EF" w14:textId="77777777" w:rsidR="00E50D78" w:rsidRDefault="00000000">
      <w:pPr>
        <w:pStyle w:val="ListBullet"/>
        <w:ind w:left="389" w:hanging="259"/>
      </w:pPr>
      <w:r>
        <w:t>Draft documents for attorney review.</w:t>
      </w:r>
    </w:p>
    <w:p w14:paraId="759BB7FC" w14:textId="77777777" w:rsidR="00E50D78" w:rsidRDefault="00000000">
      <w:pPr>
        <w:pStyle w:val="ListBullet"/>
        <w:ind w:left="389" w:hanging="259"/>
      </w:pPr>
      <w:r>
        <w:t>Maintain deadlines and case-management records.</w:t>
      </w:r>
    </w:p>
    <w:p w14:paraId="71EE4497" w14:textId="77777777" w:rsidR="00E50D78" w:rsidRDefault="00000000">
      <w:pPr>
        <w:pStyle w:val="ListBullet"/>
        <w:ind w:left="389" w:hanging="259"/>
      </w:pPr>
      <w:r>
        <w:t>Communicate procedural information within authorized boundaries.</w:t>
      </w:r>
    </w:p>
    <w:p w14:paraId="5CCA5368" w14:textId="77777777" w:rsidR="00E50D78" w:rsidRDefault="00000000">
      <w:pPr>
        <w:pStyle w:val="ListBullet"/>
        <w:ind w:left="389" w:hanging="259"/>
      </w:pPr>
      <w:r>
        <w:t>Support interviews, filings, closings, hearings, and trials.</w:t>
      </w:r>
    </w:p>
    <w:p w14:paraId="58EEB50A" w14:textId="77777777" w:rsidR="00E50D78" w:rsidRDefault="00000000">
      <w:pPr>
        <w:pStyle w:val="ListBullet"/>
        <w:ind w:left="389" w:hanging="259"/>
      </w:pPr>
      <w:r>
        <w:t>Protect privilege, confidentiality, and litigation holds.</w:t>
      </w:r>
    </w:p>
    <w:p w14:paraId="58A42EED" w14:textId="77777777" w:rsidR="00E50D78" w:rsidRDefault="00000000">
      <w:pPr>
        <w:pStyle w:val="ListBullet"/>
        <w:ind w:left="389" w:hanging="259"/>
      </w:pPr>
      <w:r>
        <w:t>Escalate conflicts, unauthorized practice, evidence integrity, deadlines, and ethical concerns.</w:t>
      </w:r>
    </w:p>
    <w:p w14:paraId="2DA92253" w14:textId="77777777" w:rsidR="00E50D78" w:rsidRDefault="00000000">
      <w:pPr>
        <w:pStyle w:val="Heading2"/>
      </w:pPr>
      <w:bookmarkStart w:id="12" w:name="_Toc235530242"/>
      <w:r>
        <w:t>A realistic work cycle</w:t>
      </w:r>
      <w:bookmarkEnd w:id="12"/>
    </w:p>
    <w:p w14:paraId="4C969707" w14:textId="77777777" w:rsidR="00E50D78" w:rsidRDefault="00000000">
      <w:pPr>
        <w:pStyle w:val="ListBullet"/>
        <w:ind w:left="389" w:hanging="259"/>
      </w:pPr>
      <w:r>
        <w:t>The supervising attorney defines the assignment and jurisdiction.</w:t>
      </w:r>
    </w:p>
    <w:p w14:paraId="482CCF52" w14:textId="77777777" w:rsidR="00E50D78" w:rsidRDefault="00000000">
      <w:pPr>
        <w:pStyle w:val="ListBullet"/>
        <w:ind w:left="389" w:hanging="259"/>
      </w:pPr>
      <w:r>
        <w:t>The paralegal confirms scope, deadline, sources, and required work product.</w:t>
      </w:r>
    </w:p>
    <w:p w14:paraId="7A1A4637" w14:textId="77777777" w:rsidR="00E50D78" w:rsidRDefault="00000000">
      <w:pPr>
        <w:pStyle w:val="ListBullet"/>
        <w:ind w:left="389" w:hanging="259"/>
      </w:pPr>
      <w:r>
        <w:t>Facts, authorities, and documents are collected and organized.</w:t>
      </w:r>
    </w:p>
    <w:p w14:paraId="5D04AC7B" w14:textId="77777777" w:rsidR="00E50D78" w:rsidRDefault="00000000">
      <w:pPr>
        <w:pStyle w:val="ListBullet"/>
        <w:ind w:left="389" w:hanging="259"/>
      </w:pPr>
      <w:r>
        <w:t>Research or drafting is completed with citations and uncertainty noted.</w:t>
      </w:r>
    </w:p>
    <w:p w14:paraId="1759D84E" w14:textId="77777777" w:rsidR="00E50D78" w:rsidRDefault="00000000">
      <w:pPr>
        <w:pStyle w:val="ListBullet"/>
        <w:ind w:left="389" w:hanging="259"/>
      </w:pPr>
      <w:r>
        <w:t>The attorney reviews substantive conclusions.</w:t>
      </w:r>
    </w:p>
    <w:p w14:paraId="6CCBF835" w14:textId="77777777" w:rsidR="00E50D78" w:rsidRDefault="00000000">
      <w:pPr>
        <w:pStyle w:val="ListBullet"/>
        <w:ind w:left="389" w:hanging="259"/>
      </w:pPr>
      <w:r>
        <w:t>Approved filing, service, disclosure, or transaction steps occur.</w:t>
      </w:r>
    </w:p>
    <w:p w14:paraId="67FDFB38" w14:textId="77777777" w:rsidR="00E50D78" w:rsidRDefault="00000000">
      <w:pPr>
        <w:pStyle w:val="ListBullet"/>
        <w:ind w:left="389" w:hanging="259"/>
      </w:pPr>
      <w:r>
        <w:t>The matter record and deadlines are updated.</w:t>
      </w:r>
    </w:p>
    <w:p w14:paraId="159B77D3" w14:textId="77777777" w:rsidR="00E50D78" w:rsidRDefault="00000000">
      <w:pPr>
        <w:pStyle w:val="ListBullet"/>
        <w:ind w:left="389" w:hanging="259"/>
      </w:pPr>
      <w:r>
        <w:t>Lessons and unresolved issues are documented.</w:t>
      </w:r>
    </w:p>
    <w:p w14:paraId="0850A363" w14:textId="77777777" w:rsidR="00E50D78" w:rsidRDefault="00000000">
      <w:pPr>
        <w:pStyle w:val="Callout"/>
      </w:pPr>
      <w:r>
        <w:rPr>
          <w:b/>
        </w:rPr>
        <w:t xml:space="preserve">Evidence rule: </w:t>
      </w:r>
      <w:r>
        <w:t>A complete record should show what happened, who was authorized, what evidence was used, what exception occurred, who approved the next action, and when the record was closed.</w:t>
      </w:r>
    </w:p>
    <w:p w14:paraId="1898B641" w14:textId="77777777" w:rsidR="00E50D78" w:rsidRDefault="00000000">
      <w:pPr>
        <w:pStyle w:val="Heading1"/>
      </w:pPr>
      <w:bookmarkStart w:id="13" w:name="_Toc235530243"/>
      <w:r>
        <w:t>4. Career Fit</w:t>
      </w:r>
      <w:bookmarkEnd w:id="13"/>
    </w:p>
    <w:p w14:paraId="35949250" w14:textId="77777777" w:rsidR="00E50D78" w:rsidRDefault="00000000">
      <w:pPr>
        <w:pStyle w:val="Heading2"/>
      </w:pPr>
      <w:bookmarkStart w:id="14" w:name="_Toc235530244"/>
      <w:r>
        <w:t>Strengths and challenges</w:t>
      </w:r>
      <w:bookmarkEnd w:id="14"/>
    </w:p>
    <w:p w14:paraId="1FBDD178" w14:textId="77777777" w:rsidR="00E50D78" w:rsidRDefault="00000000">
      <w:pPr>
        <w:pStyle w:val="ListBullet"/>
        <w:ind w:left="389" w:hanging="259"/>
      </w:pPr>
      <w:r>
        <w:t>Accuracy and sustained attention</w:t>
      </w:r>
    </w:p>
    <w:p w14:paraId="5019AA3B" w14:textId="77777777" w:rsidR="00E50D78" w:rsidRDefault="00000000">
      <w:pPr>
        <w:pStyle w:val="ListBullet"/>
        <w:ind w:left="389" w:hanging="259"/>
      </w:pPr>
      <w:r>
        <w:t>Respectful communication under pressure</w:t>
      </w:r>
    </w:p>
    <w:p w14:paraId="03A477C6" w14:textId="77777777" w:rsidR="00E50D78" w:rsidRDefault="00000000">
      <w:pPr>
        <w:pStyle w:val="ListBullet"/>
        <w:ind w:left="389" w:hanging="259"/>
      </w:pPr>
      <w:r>
        <w:t>Comfort with records, deadlines, and follow-through</w:t>
      </w:r>
    </w:p>
    <w:p w14:paraId="57938E57" w14:textId="77777777" w:rsidR="00E50D78" w:rsidRDefault="00000000">
      <w:pPr>
        <w:pStyle w:val="ListBullet"/>
        <w:ind w:left="389" w:hanging="259"/>
      </w:pPr>
      <w:r>
        <w:t>Ability to protect confidential information</w:t>
      </w:r>
    </w:p>
    <w:p w14:paraId="52C88E46" w14:textId="77777777" w:rsidR="00E50D78" w:rsidRDefault="00000000">
      <w:pPr>
        <w:pStyle w:val="ListBullet"/>
        <w:ind w:left="389" w:hanging="259"/>
      </w:pPr>
      <w:r>
        <w:t>Willingness to ask questions and escalate uncertainty</w:t>
      </w:r>
    </w:p>
    <w:p w14:paraId="7306F821" w14:textId="77777777" w:rsidR="00E50D78" w:rsidRDefault="00000000">
      <w:pPr>
        <w:pStyle w:val="ListBullet"/>
        <w:ind w:left="389" w:hanging="259"/>
      </w:pPr>
      <w:r>
        <w:t>Ability to learn changing systems, policies, and terminology</w:t>
      </w:r>
    </w:p>
    <w:p w14:paraId="6D6A0EFC" w14:textId="77777777" w:rsidR="00E50D78" w:rsidRDefault="00000000">
      <w:pPr>
        <w:pStyle w:val="Heading2"/>
      </w:pPr>
      <w:bookmarkStart w:id="15" w:name="_Toc235530245"/>
      <w:r>
        <w:t>Reasons to pause</w:t>
      </w:r>
      <w:bookmarkEnd w:id="15"/>
    </w:p>
    <w:p w14:paraId="18CDC346" w14:textId="77777777" w:rsidR="00E50D78" w:rsidRDefault="00000000">
      <w:pPr>
        <w:pStyle w:val="ListBullet"/>
        <w:ind w:left="389" w:hanging="259"/>
      </w:pPr>
      <w:r>
        <w:t>The schedule, physical demands, emotional demands, or transportation requirements are not workable.</w:t>
      </w:r>
    </w:p>
    <w:p w14:paraId="28C9134C" w14:textId="77777777" w:rsidR="00E50D78" w:rsidRDefault="00000000">
      <w:pPr>
        <w:pStyle w:val="ListBullet"/>
        <w:ind w:left="389" w:hanging="259"/>
      </w:pPr>
      <w:r>
        <w:t>A background, licensing, work-authorization, or education requirement has not been verified.</w:t>
      </w:r>
    </w:p>
    <w:p w14:paraId="44F60D4C" w14:textId="77777777" w:rsidR="00E50D78" w:rsidRDefault="00000000">
      <w:pPr>
        <w:pStyle w:val="ListBullet"/>
        <w:ind w:left="389" w:hanging="259"/>
      </w:pPr>
      <w:r>
        <w:t>The role would require duties outside your training or legal authority.</w:t>
      </w:r>
    </w:p>
    <w:p w14:paraId="2E68E96A" w14:textId="77777777" w:rsidR="00E50D78" w:rsidRDefault="00000000">
      <w:pPr>
        <w:pStyle w:val="ListBullet"/>
        <w:ind w:left="389" w:hanging="259"/>
      </w:pPr>
      <w:r>
        <w:t>The education pathway requires debt that is not affordable under conservative wage estimates.</w:t>
      </w:r>
    </w:p>
    <w:p w14:paraId="09CF41F5" w14:textId="77777777" w:rsidR="00E50D78" w:rsidRDefault="00000000">
      <w:pPr>
        <w:pStyle w:val="ListBullet"/>
        <w:ind w:left="389" w:hanging="259"/>
      </w:pPr>
      <w:r>
        <w:t>The employer or school refuses to provide important terms in writing.</w:t>
      </w:r>
    </w:p>
    <w:p w14:paraId="6F21FB30" w14:textId="77777777" w:rsidR="00E50D78" w:rsidRDefault="00000000">
      <w:pPr>
        <w:pStyle w:val="Heading1"/>
      </w:pPr>
      <w:bookmarkStart w:id="16" w:name="_Toc235530246"/>
      <w:r>
        <w:lastRenderedPageBreak/>
        <w:t>5. Ethics, Boundaries, and Escalation</w:t>
      </w:r>
      <w:bookmarkEnd w:id="16"/>
    </w:p>
    <w:p w14:paraId="05AE6092" w14:textId="77777777" w:rsidR="00E50D78" w:rsidRDefault="00000000">
      <w:pPr>
        <w:pStyle w:val="Heading2"/>
      </w:pPr>
      <w:bookmarkStart w:id="17" w:name="_Toc235530247"/>
      <w:r>
        <w:t>Scope and stop-work conditions</w:t>
      </w:r>
      <w:bookmarkEnd w:id="17"/>
    </w:p>
    <w:p w14:paraId="0DBB6588" w14:textId="77777777" w:rsidR="00E50D78" w:rsidRDefault="00000000">
      <w:r>
        <w:t>Paralegals do not independently establish attorney-client relationships, set legal fees, provide legal advice, represent clients where not authorized, conceal adverse authority, alter evidence, or sign attorney work.</w:t>
      </w:r>
    </w:p>
    <w:p w14:paraId="6932D77D" w14:textId="77777777" w:rsidR="00E50D78" w:rsidRDefault="00000000">
      <w:pPr>
        <w:pStyle w:val="ListBullet"/>
        <w:ind w:left="389" w:hanging="259"/>
      </w:pPr>
      <w:r>
        <w:t>Stop and verify when identity, authority, scope, data, deadline, or approval is unclear.</w:t>
      </w:r>
    </w:p>
    <w:p w14:paraId="5E81C261" w14:textId="77777777" w:rsidR="00E50D78" w:rsidRDefault="00000000">
      <w:pPr>
        <w:pStyle w:val="ListBullet"/>
        <w:ind w:left="389" w:hanging="259"/>
      </w:pPr>
      <w:r>
        <w:t>Do not backdate, fabricate, hide, destroy, or improperly alter records.</w:t>
      </w:r>
    </w:p>
    <w:p w14:paraId="330AF9A0" w14:textId="77777777" w:rsidR="00E50D78" w:rsidRDefault="00000000">
      <w:pPr>
        <w:pStyle w:val="ListBullet"/>
        <w:ind w:left="389" w:hanging="259"/>
      </w:pPr>
      <w:r>
        <w:t>Document facts separately from assumptions and conclusions.</w:t>
      </w:r>
    </w:p>
    <w:p w14:paraId="471748AA" w14:textId="77777777" w:rsidR="00E50D78" w:rsidRDefault="00000000">
      <w:pPr>
        <w:pStyle w:val="ListBullet"/>
        <w:ind w:left="389" w:hanging="259"/>
      </w:pPr>
      <w:r>
        <w:t>Escalate suspected fraud, coercion, retaliation, safety threats, privacy incidents, discrimination, and conflicts of interest.</w:t>
      </w:r>
    </w:p>
    <w:p w14:paraId="634B7DEB" w14:textId="77777777" w:rsidR="00E50D78" w:rsidRDefault="00000000">
      <w:pPr>
        <w:pStyle w:val="ListBullet"/>
        <w:ind w:left="389" w:hanging="259"/>
      </w:pPr>
      <w:r>
        <w:t>Do not promise outcomes controlled by another professional, system, regulator, court, insurer, lender, or employer.</w:t>
      </w:r>
    </w:p>
    <w:p w14:paraId="622A8A3E" w14:textId="77777777" w:rsidR="00E50D78" w:rsidRDefault="00000000">
      <w:pPr>
        <w:pStyle w:val="Heading1"/>
      </w:pPr>
      <w:bookmarkStart w:id="18" w:name="_Toc235530248"/>
      <w:r>
        <w:t>6. Tools, Records, and Technology</w:t>
      </w:r>
      <w:bookmarkEnd w:id="18"/>
    </w:p>
    <w:p w14:paraId="15065F9E" w14:textId="77777777" w:rsidR="00E50D78" w:rsidRDefault="00000000">
      <w:pPr>
        <w:pStyle w:val="Heading2"/>
      </w:pPr>
      <w:bookmarkStart w:id="19" w:name="_Toc235530249"/>
      <w:r>
        <w:t>Common systems</w:t>
      </w:r>
      <w:bookmarkEnd w:id="19"/>
    </w:p>
    <w:p w14:paraId="308EE3E0" w14:textId="77777777" w:rsidR="00E50D78" w:rsidRDefault="00000000">
      <w:pPr>
        <w:pStyle w:val="ListBullet"/>
        <w:ind w:left="389" w:hanging="259"/>
      </w:pPr>
      <w:r>
        <w:t>Email, calendar, document, spreadsheet, and collaboration tools</w:t>
      </w:r>
    </w:p>
    <w:p w14:paraId="74C8DA0B" w14:textId="77777777" w:rsidR="00E50D78" w:rsidRDefault="00000000">
      <w:pPr>
        <w:pStyle w:val="ListBullet"/>
        <w:ind w:left="389" w:hanging="259"/>
      </w:pPr>
      <w:r>
        <w:t>Occupation-specific workflow or case-management systems</w:t>
      </w:r>
    </w:p>
    <w:p w14:paraId="5861D7BF" w14:textId="77777777" w:rsidR="00E50D78" w:rsidRDefault="00000000">
      <w:pPr>
        <w:pStyle w:val="ListBullet"/>
        <w:ind w:left="389" w:hanging="259"/>
      </w:pPr>
      <w:r>
        <w:t>Templates, checklists, queues, dashboards, and status trackers</w:t>
      </w:r>
    </w:p>
    <w:p w14:paraId="3C9EAF0D" w14:textId="77777777" w:rsidR="00E50D78" w:rsidRDefault="00000000">
      <w:pPr>
        <w:pStyle w:val="ListBullet"/>
        <w:ind w:left="389" w:hanging="259"/>
      </w:pPr>
      <w:r>
        <w:t>Secure file transfer, identity verification, and electronic-signature systems</w:t>
      </w:r>
    </w:p>
    <w:p w14:paraId="2EAE5872" w14:textId="77777777" w:rsidR="00E50D78" w:rsidRDefault="00000000">
      <w:pPr>
        <w:pStyle w:val="ListBullet"/>
        <w:ind w:left="389" w:hanging="259"/>
      </w:pPr>
      <w:r>
        <w:t>Reporting, quality, audit, and retention tools</w:t>
      </w:r>
    </w:p>
    <w:p w14:paraId="7183D545" w14:textId="77777777" w:rsidR="00E50D78" w:rsidRDefault="00000000">
      <w:pPr>
        <w:pStyle w:val="Heading2"/>
      </w:pPr>
      <w:bookmarkStart w:id="20" w:name="_Toc235530250"/>
      <w:r>
        <w:t>Privacy, cybersecurity, and ethical AI</w:t>
      </w:r>
      <w:bookmarkEnd w:id="20"/>
    </w:p>
    <w:p w14:paraId="69999952" w14:textId="77777777" w:rsidR="00E50D78" w:rsidRDefault="00000000">
      <w:pPr>
        <w:pStyle w:val="ListBullet"/>
        <w:ind w:left="389" w:hanging="259"/>
      </w:pPr>
      <w:r>
        <w:t>Use multifactor authentication and approved devices and storage.</w:t>
      </w:r>
    </w:p>
    <w:p w14:paraId="449BD64D" w14:textId="77777777" w:rsidR="00E50D78" w:rsidRDefault="00000000">
      <w:pPr>
        <w:pStyle w:val="ListBullet"/>
        <w:ind w:left="389" w:hanging="259"/>
      </w:pPr>
      <w:r>
        <w:t>Verify recipients before sending sensitive information.</w:t>
      </w:r>
    </w:p>
    <w:p w14:paraId="297916F3" w14:textId="77777777" w:rsidR="00E50D78" w:rsidRDefault="00000000">
      <w:pPr>
        <w:pStyle w:val="ListBullet"/>
        <w:ind w:left="389" w:hanging="259"/>
      </w:pPr>
      <w:r>
        <w:t>Do not put confidential employer, customer, patient, applicant, borrower, supplier, legal, or court information into public AI tools.</w:t>
      </w:r>
    </w:p>
    <w:p w14:paraId="25722CFD" w14:textId="77777777" w:rsidR="00E50D78" w:rsidRDefault="00000000">
      <w:pPr>
        <w:pStyle w:val="ListBullet"/>
        <w:ind w:left="389" w:hanging="259"/>
      </w:pPr>
      <w:r>
        <w:t>Verify AI-generated text, calculations, summaries, citations, and recommendations before use.</w:t>
      </w:r>
    </w:p>
    <w:p w14:paraId="2834AF0B" w14:textId="77777777" w:rsidR="00E50D78" w:rsidRDefault="00000000">
      <w:pPr>
        <w:pStyle w:val="ListBullet"/>
        <w:ind w:left="389" w:hanging="259"/>
      </w:pPr>
      <w:r>
        <w:t>Do not use AI to fabricate qualifications, work samples, decisions, records, or evidence.</w:t>
      </w:r>
    </w:p>
    <w:p w14:paraId="082BF744" w14:textId="77777777" w:rsidR="00E50D78" w:rsidRDefault="00000000">
      <w:pPr>
        <w:pStyle w:val="ListBullet"/>
        <w:ind w:left="389" w:hanging="259"/>
      </w:pPr>
      <w:r>
        <w:t>Report suspected phishing, account takeover, malware, misdirected information, or unauthorized access immediately.</w:t>
      </w:r>
    </w:p>
    <w:p w14:paraId="19B99D02" w14:textId="77777777" w:rsidR="00E50D78" w:rsidRDefault="00000000">
      <w:pPr>
        <w:pStyle w:val="Heading1"/>
      </w:pPr>
      <w:bookmarkStart w:id="21" w:name="_Toc235530251"/>
      <w:r>
        <w:t>7. Pay, Benefits, and Outlook</w:t>
      </w:r>
      <w:bookmarkEnd w:id="21"/>
    </w:p>
    <w:p w14:paraId="00C91D23" w14:textId="77777777" w:rsidR="00E50D78" w:rsidRDefault="00000000">
      <w:pPr>
        <w:pStyle w:val="Heading2"/>
      </w:pPr>
      <w:bookmarkStart w:id="22" w:name="_Toc235530252"/>
      <w:r>
        <w:t>National reference data</w:t>
      </w:r>
      <w:bookmarkEnd w:id="22"/>
    </w:p>
    <w:p w14:paraId="3E6F7F2A" w14:textId="398BACBD" w:rsidR="00E50D78" w:rsidRDefault="00000000">
      <w:r>
        <w:t xml:space="preserve">BLS reported a </w:t>
      </w:r>
      <w:r w:rsidR="009E58D7">
        <w:t>median annual wage of $61,010 for paralegals and legal assistants in May 2024</w:t>
      </w:r>
      <w:r>
        <w:t>.</w:t>
      </w:r>
    </w:p>
    <w:p w14:paraId="566E319E" w14:textId="3354C9ED" w:rsidR="00E50D78" w:rsidRDefault="00000000">
      <w:r>
        <w:t>BLS projects little or no change from 2024 to 2034, with about 39,300 openings per year</w:t>
      </w:r>
      <w:r w:rsidR="009E58D7">
        <w:t>, mainly due to</w:t>
      </w:r>
      <w:r>
        <w:t xml:space="preserve"> replacement needs. Technology may automate routine review while increasing the importance of judgment, quality control, legal research, and specialized knowledge.</w:t>
      </w:r>
    </w:p>
    <w:p w14:paraId="5C726B04" w14:textId="77777777" w:rsidR="00E50D78" w:rsidRDefault="00000000">
      <w:pPr>
        <w:pStyle w:val="Callout"/>
      </w:pPr>
      <w:r>
        <w:rPr>
          <w:b/>
        </w:rPr>
        <w:t xml:space="preserve">Important limitation: </w:t>
      </w:r>
      <w:r>
        <w:t>National data are not a job offer. Titles may combine duties from several occupations. Verify current local wages, hours, benefits, overtime, bonuses, union terms, contract status, and unpaid costs.</w:t>
      </w:r>
    </w:p>
    <w:p w14:paraId="2C805285" w14:textId="77777777" w:rsidR="00E50D78" w:rsidRDefault="00000000">
      <w:pPr>
        <w:pStyle w:val="Heading2"/>
      </w:pPr>
      <w:bookmarkStart w:id="23" w:name="_Toc235530253"/>
      <w:r>
        <w:t>Local research</w:t>
      </w:r>
      <w:bookmarkEnd w:id="23"/>
    </w:p>
    <w:p w14:paraId="51EA7887" w14:textId="77777777" w:rsidR="00E50D78" w:rsidRDefault="00000000">
      <w:pPr>
        <w:pStyle w:val="ListBullet"/>
        <w:ind w:left="389" w:hanging="259"/>
      </w:pPr>
      <w:r>
        <w:t>Review at least 25 recent local postings.</w:t>
      </w:r>
    </w:p>
    <w:p w14:paraId="2B1EC66F" w14:textId="77777777" w:rsidR="00E50D78" w:rsidRDefault="00000000">
      <w:pPr>
        <w:pStyle w:val="ListBullet"/>
        <w:ind w:left="389" w:hanging="259"/>
      </w:pPr>
      <w:r>
        <w:t>Record entry, median, and higher wage ranges when available.</w:t>
      </w:r>
    </w:p>
    <w:p w14:paraId="56AF5FAC" w14:textId="77777777" w:rsidR="00E50D78" w:rsidRDefault="00000000">
      <w:pPr>
        <w:pStyle w:val="ListBullet"/>
        <w:ind w:left="389" w:hanging="259"/>
      </w:pPr>
      <w:r>
        <w:t>Separate base pay from overtime, bonuses, commissions, shift differentials, and benefits.</w:t>
      </w:r>
    </w:p>
    <w:p w14:paraId="20F6310A" w14:textId="77777777" w:rsidR="00E50D78" w:rsidRDefault="00000000">
      <w:pPr>
        <w:pStyle w:val="ListBullet"/>
        <w:ind w:left="389" w:hanging="259"/>
      </w:pPr>
      <w:r>
        <w:t>Estimate costs for commuting, parking, tools, uniforms, licensing, insurance, childcare, and unpaid time.</w:t>
      </w:r>
    </w:p>
    <w:p w14:paraId="1FC40129" w14:textId="77777777" w:rsidR="00E50D78" w:rsidRDefault="00000000">
      <w:pPr>
        <w:pStyle w:val="ListBullet"/>
        <w:ind w:left="389" w:hanging="259"/>
      </w:pPr>
      <w:r>
        <w:lastRenderedPageBreak/>
        <w:t>Check public salary schedules, union agreements, licensing boards, and government workforce data.</w:t>
      </w:r>
    </w:p>
    <w:p w14:paraId="3D6D4209" w14:textId="77777777" w:rsidR="00E50D78" w:rsidRDefault="00000000">
      <w:pPr>
        <w:pStyle w:val="Heading1"/>
      </w:pPr>
      <w:bookmarkStart w:id="24" w:name="_Toc235530254"/>
      <w:r>
        <w:t>8. Education and Credential Pathways</w:t>
      </w:r>
      <w:bookmarkEnd w:id="24"/>
    </w:p>
    <w:p w14:paraId="238B1954" w14:textId="77777777" w:rsidR="00E50D78" w:rsidRDefault="00000000">
      <w:pPr>
        <w:pStyle w:val="Heading2"/>
      </w:pPr>
      <w:bookmarkStart w:id="25" w:name="_Toc235530255"/>
      <w:r>
        <w:t>Entry pathways</w:t>
      </w:r>
      <w:bookmarkEnd w:id="25"/>
    </w:p>
    <w:p w14:paraId="2A577EFD" w14:textId="77777777" w:rsidR="00E50D78" w:rsidRDefault="00000000">
      <w:r>
        <w:t>BLS states that paralegals typically need an associate degree or certificate in paralegal studies. Some employers prefer a bachelor’s degree; others consider relevant experience. Program quality, local employer recognition, and any state-specific requirements must be verified.</w:t>
      </w:r>
    </w:p>
    <w:p w14:paraId="79AF70B8" w14:textId="77777777" w:rsidR="00E50D78" w:rsidRDefault="00000000">
      <w:pPr>
        <w:pStyle w:val="ListBullet"/>
        <w:ind w:left="389" w:hanging="259"/>
      </w:pPr>
      <w:r>
        <w:t>Free public-library and reputable open learning</w:t>
      </w:r>
    </w:p>
    <w:p w14:paraId="5A84479E" w14:textId="77777777" w:rsidR="00E50D78" w:rsidRDefault="00000000">
      <w:pPr>
        <w:pStyle w:val="ListBullet"/>
        <w:ind w:left="389" w:hanging="259"/>
      </w:pPr>
      <w:r>
        <w:t>Adult education and workforce programs</w:t>
      </w:r>
    </w:p>
    <w:p w14:paraId="1FBC4D25" w14:textId="77777777" w:rsidR="00E50D78" w:rsidRDefault="00000000">
      <w:pPr>
        <w:pStyle w:val="ListBullet"/>
        <w:ind w:left="389" w:hanging="259"/>
      </w:pPr>
      <w:r>
        <w:t>Community or technical college certificates and degrees</w:t>
      </w:r>
    </w:p>
    <w:p w14:paraId="15E848A1" w14:textId="77777777" w:rsidR="00E50D78" w:rsidRDefault="00000000">
      <w:pPr>
        <w:pStyle w:val="ListBullet"/>
        <w:ind w:left="389" w:hanging="259"/>
      </w:pPr>
      <w:r>
        <w:t>Employer training and cross-training</w:t>
      </w:r>
    </w:p>
    <w:p w14:paraId="0B370735" w14:textId="77777777" w:rsidR="00E50D78" w:rsidRDefault="00000000">
      <w:pPr>
        <w:pStyle w:val="ListBullet"/>
        <w:ind w:left="389" w:hanging="259"/>
      </w:pPr>
      <w:r>
        <w:t>Registered apprenticeship or structured work-based learning where available</w:t>
      </w:r>
    </w:p>
    <w:p w14:paraId="591C3101" w14:textId="77777777" w:rsidR="00E50D78" w:rsidRDefault="00000000">
      <w:pPr>
        <w:pStyle w:val="ListBullet"/>
        <w:ind w:left="389" w:hanging="259"/>
      </w:pPr>
      <w:r>
        <w:t>Professional association education when recognized by employers</w:t>
      </w:r>
    </w:p>
    <w:p w14:paraId="2990C869" w14:textId="77777777" w:rsidR="00E50D78" w:rsidRDefault="00000000">
      <w:pPr>
        <w:pStyle w:val="Heading2"/>
      </w:pPr>
      <w:bookmarkStart w:id="26" w:name="_Toc235530256"/>
      <w:r>
        <w:t>School and program verification</w:t>
      </w:r>
      <w:bookmarkEnd w:id="26"/>
    </w:p>
    <w:p w14:paraId="32651DD7" w14:textId="77777777" w:rsidR="00E50D78" w:rsidRDefault="00000000">
      <w:pPr>
        <w:pStyle w:val="ListBullet"/>
        <w:ind w:left="389" w:hanging="259"/>
      </w:pPr>
      <w:r>
        <w:t>Verify institutional and programmatic accreditation when applicable.</w:t>
      </w:r>
    </w:p>
    <w:p w14:paraId="6C3695B2" w14:textId="77777777" w:rsidR="00E50D78" w:rsidRDefault="00000000">
      <w:pPr>
        <w:pStyle w:val="ListBullet"/>
        <w:ind w:left="389" w:hanging="259"/>
      </w:pPr>
      <w:r>
        <w:t>Confirm licensing-board, regulator, court, or employer recognition before paying.</w:t>
      </w:r>
    </w:p>
    <w:p w14:paraId="0519D0A5" w14:textId="77777777" w:rsidR="00E50D78" w:rsidRDefault="00000000">
      <w:pPr>
        <w:pStyle w:val="ListBullet"/>
        <w:ind w:left="389" w:hanging="259"/>
      </w:pPr>
      <w:r>
        <w:t>Ask whether credits and credentials transfer.</w:t>
      </w:r>
    </w:p>
    <w:p w14:paraId="4A65EA89" w14:textId="77777777" w:rsidR="00E50D78" w:rsidRDefault="00000000">
      <w:pPr>
        <w:pStyle w:val="ListBullet"/>
        <w:ind w:left="389" w:hanging="259"/>
      </w:pPr>
      <w:r>
        <w:t>Calculate tuition, fees, books, software, tools, exams, travel, childcare, and lost wages.</w:t>
      </w:r>
    </w:p>
    <w:p w14:paraId="42E36422" w14:textId="77777777" w:rsidR="00E50D78" w:rsidRDefault="00000000">
      <w:pPr>
        <w:pStyle w:val="ListBullet"/>
        <w:ind w:left="389" w:hanging="259"/>
      </w:pPr>
      <w:r>
        <w:t>Review completion, exam-pass, placement, debt, refund, complaint, teach-out, and school-closure information.</w:t>
      </w:r>
    </w:p>
    <w:p w14:paraId="28854871" w14:textId="77777777" w:rsidR="00E50D78" w:rsidRDefault="00000000">
      <w:pPr>
        <w:pStyle w:val="ListBullet"/>
        <w:ind w:left="389" w:hanging="259"/>
      </w:pPr>
      <w:r>
        <w:t>Confirm whether placement is guaranteed, competitive, or the student’s responsibility.</w:t>
      </w:r>
    </w:p>
    <w:p w14:paraId="1C38D398" w14:textId="77777777" w:rsidR="00E50D78" w:rsidRDefault="00000000">
      <w:pPr>
        <w:pStyle w:val="Heading1"/>
      </w:pPr>
      <w:bookmarkStart w:id="27" w:name="_Toc235530257"/>
      <w:r>
        <w:t>9. Employer-Supported Learning</w:t>
      </w:r>
      <w:bookmarkEnd w:id="27"/>
    </w:p>
    <w:p w14:paraId="4B1A3F11" w14:textId="77777777" w:rsidR="00E50D78" w:rsidRDefault="00000000">
      <w:pPr>
        <w:pStyle w:val="Heading2"/>
      </w:pPr>
      <w:bookmarkStart w:id="28" w:name="_Toc235530258"/>
      <w:r>
        <w:t>Tuition assistance and repayment</w:t>
      </w:r>
      <w:bookmarkEnd w:id="28"/>
    </w:p>
    <w:p w14:paraId="48F248A4" w14:textId="77777777" w:rsidR="00E50D78" w:rsidRDefault="00000000">
      <w:pPr>
        <w:pStyle w:val="ListBullet"/>
        <w:ind w:left="389" w:hanging="259"/>
      </w:pPr>
      <w:r>
        <w:t>Employers may pay tuition, fees, books, exams, licenses, continuing education, or paid training time.</w:t>
      </w:r>
    </w:p>
    <w:p w14:paraId="11D990C6" w14:textId="77777777" w:rsidR="00E50D78" w:rsidRDefault="00000000">
      <w:pPr>
        <w:pStyle w:val="ListBullet"/>
        <w:ind w:left="389" w:hanging="259"/>
      </w:pPr>
      <w:r>
        <w:t>Prior approval, minimum grades, job relevance, performance, and continued employment may be required.</w:t>
      </w:r>
    </w:p>
    <w:p w14:paraId="6293C38F" w14:textId="77777777" w:rsidR="00E50D78" w:rsidRDefault="00000000">
      <w:pPr>
        <w:pStyle w:val="ListBullet"/>
        <w:ind w:left="389" w:hanging="259"/>
      </w:pPr>
      <w:r>
        <w:t>A service commitment may last up to two years or another stated period.</w:t>
      </w:r>
    </w:p>
    <w:p w14:paraId="59C237AA" w14:textId="77777777" w:rsidR="00E50D78" w:rsidRDefault="00000000">
      <w:pPr>
        <w:pStyle w:val="ListBullet"/>
        <w:ind w:left="389" w:hanging="259"/>
      </w:pPr>
      <w:r>
        <w:t>Voluntary departure may trigger full or prorated repayment.</w:t>
      </w:r>
    </w:p>
    <w:p w14:paraId="0ADE521F" w14:textId="77777777" w:rsidR="00E50D78" w:rsidRDefault="00000000">
      <w:pPr>
        <w:pStyle w:val="ListBullet"/>
        <w:ind w:left="389" w:hanging="259"/>
      </w:pPr>
      <w:r>
        <w:t>The written agreement should address layoff, position elimination, restructuring, facility closure, disability, military service, retirement, death, and employer-directed transfer.</w:t>
      </w:r>
    </w:p>
    <w:p w14:paraId="0E012F2E" w14:textId="77777777" w:rsidR="00E50D78" w:rsidRDefault="00000000">
      <w:pPr>
        <w:pStyle w:val="ListBullet"/>
        <w:ind w:left="389" w:hanging="259"/>
      </w:pPr>
      <w:r>
        <w:t>Repayment after layoff should not be assumed; seek a written waiver and verify local law.</w:t>
      </w:r>
    </w:p>
    <w:p w14:paraId="5E7BA8DD" w14:textId="77777777" w:rsidR="00E50D78" w:rsidRDefault="00000000">
      <w:pPr>
        <w:pStyle w:val="ListBullet"/>
        <w:ind w:left="389" w:hanging="259"/>
      </w:pPr>
      <w:r>
        <w:t>The agreement should identify whether final-wage deductions are permitted.</w:t>
      </w:r>
    </w:p>
    <w:p w14:paraId="490A061E" w14:textId="77777777" w:rsidR="00E50D78" w:rsidRDefault="00000000">
      <w:pPr>
        <w:pStyle w:val="Heading2"/>
      </w:pPr>
      <w:bookmarkStart w:id="29" w:name="_Toc235530259"/>
      <w:r>
        <w:t>Apprenticeships, internships, and career ladders</w:t>
      </w:r>
      <w:bookmarkEnd w:id="29"/>
    </w:p>
    <w:p w14:paraId="209992F4" w14:textId="77777777" w:rsidR="00E50D78" w:rsidRDefault="00000000">
      <w:pPr>
        <w:pStyle w:val="ListBullet"/>
        <w:ind w:left="389" w:hanging="259"/>
      </w:pPr>
      <w:r>
        <w:t>Distinguish registered apprenticeship, pre-apprenticeship, internship, externship, practicum, residency, mentoring, job shadowing, cross-training, and rotation.</w:t>
      </w:r>
    </w:p>
    <w:p w14:paraId="3EA75D41" w14:textId="77777777" w:rsidR="00E50D78" w:rsidRDefault="00000000">
      <w:pPr>
        <w:pStyle w:val="ListBullet"/>
        <w:ind w:left="389" w:hanging="259"/>
      </w:pPr>
      <w:r>
        <w:t>Verify pay, benefits, supervision, work hours, classroom hours, academic or licensing credit, workers’ compensation, tools, tests, and portability.</w:t>
      </w:r>
    </w:p>
    <w:p w14:paraId="35B14C73" w14:textId="77777777" w:rsidR="00E50D78" w:rsidRDefault="00000000">
      <w:pPr>
        <w:pStyle w:val="ListBullet"/>
        <w:ind w:left="389" w:hanging="259"/>
      </w:pPr>
      <w:r>
        <w:t>Healthcare and other large employers may partner with schools and offer working internships or bridge programs to develop more qualified employees.</w:t>
      </w:r>
    </w:p>
    <w:p w14:paraId="6DCE9657" w14:textId="77777777" w:rsidR="00E50D78" w:rsidRDefault="00000000">
      <w:pPr>
        <w:pStyle w:val="ListBullet"/>
        <w:ind w:left="389" w:hanging="259"/>
      </w:pPr>
      <w:r>
        <w:t>Training does not automatically authorize duties that require a license, credential, supervision, or competency validation.</w:t>
      </w:r>
    </w:p>
    <w:p w14:paraId="296A7B26" w14:textId="77777777" w:rsidR="00E50D78" w:rsidRDefault="00000000">
      <w:pPr>
        <w:pStyle w:val="Heading1"/>
      </w:pPr>
      <w:bookmarkStart w:id="30" w:name="_Toc235530260"/>
      <w:r>
        <w:lastRenderedPageBreak/>
        <w:t>10. Accessibility, Safety, and Worker Protections</w:t>
      </w:r>
      <w:bookmarkEnd w:id="30"/>
    </w:p>
    <w:p w14:paraId="750317E0" w14:textId="77777777" w:rsidR="00E50D78" w:rsidRDefault="00000000">
      <w:pPr>
        <w:pStyle w:val="Heading2"/>
      </w:pPr>
      <w:bookmarkStart w:id="31" w:name="_Toc235530261"/>
      <w:r>
        <w:t>Accommodations</w:t>
      </w:r>
      <w:bookmarkEnd w:id="31"/>
    </w:p>
    <w:p w14:paraId="12B7D9A0" w14:textId="77777777" w:rsidR="00E50D78" w:rsidRDefault="00000000">
      <w:pPr>
        <w:pStyle w:val="ListBullet"/>
        <w:ind w:left="389" w:hanging="259"/>
      </w:pPr>
      <w:r>
        <w:t>Verify accessibility in admissions, online systems, classrooms, laboratories, fieldwork, internships, apprenticeships, examinations, transportation, and employment.</w:t>
      </w:r>
    </w:p>
    <w:p w14:paraId="32247C4F" w14:textId="77777777" w:rsidR="00E50D78" w:rsidRDefault="00000000">
      <w:pPr>
        <w:pStyle w:val="ListBullet"/>
        <w:ind w:left="389" w:hanging="259"/>
      </w:pPr>
      <w:r>
        <w:t>Possible supports include screen-reader access, captioning, interpreters, quiet space, written instructions, ergonomic equipment, flexible scheduling, and modified training methods.</w:t>
      </w:r>
    </w:p>
    <w:p w14:paraId="3CC1AA7B" w14:textId="77777777" w:rsidR="00E50D78" w:rsidRDefault="00000000">
      <w:pPr>
        <w:pStyle w:val="ListBullet"/>
        <w:ind w:left="389" w:hanging="259"/>
      </w:pPr>
      <w:r>
        <w:t>The school, employer, testing body, apprenticeship sponsor, and placement site may have separate processes.</w:t>
      </w:r>
    </w:p>
    <w:p w14:paraId="6CB60AF8" w14:textId="77777777" w:rsidR="00E50D78" w:rsidRDefault="00000000">
      <w:pPr>
        <w:pStyle w:val="Heading2"/>
      </w:pPr>
      <w:bookmarkStart w:id="32" w:name="_Toc235530262"/>
      <w:r>
        <w:t>Safety and employment risks</w:t>
      </w:r>
      <w:bookmarkEnd w:id="32"/>
    </w:p>
    <w:p w14:paraId="1ECFC794" w14:textId="77777777" w:rsidR="00E50D78" w:rsidRDefault="00000000">
      <w:pPr>
        <w:pStyle w:val="ListBullet"/>
        <w:ind w:left="389" w:hanging="259"/>
      </w:pPr>
      <w:r>
        <w:t>Research fatigue, repetitive strain, emotional labor, workplace violence, harassment, retaliation, cash or identity risk, and emergency procedures.</w:t>
      </w:r>
    </w:p>
    <w:p w14:paraId="2428396E" w14:textId="77777777" w:rsidR="00E50D78" w:rsidRDefault="00000000">
      <w:pPr>
        <w:pStyle w:val="ListBullet"/>
        <w:ind w:left="389" w:hanging="259"/>
      </w:pPr>
      <w:r>
        <w:t>Understand whether the role is employee, contractor, temporary, per-diem, or commission-based.</w:t>
      </w:r>
    </w:p>
    <w:p w14:paraId="3630016F" w14:textId="77777777" w:rsidR="00E50D78" w:rsidRDefault="00000000">
      <w:pPr>
        <w:pStyle w:val="ListBullet"/>
        <w:ind w:left="389" w:hanging="259"/>
      </w:pPr>
      <w:r>
        <w:t>Verify overtime, paid training, expense reimbursement, workers’ compensation, unemployment protection, insurance, and tool or uniform deductions.</w:t>
      </w:r>
    </w:p>
    <w:p w14:paraId="6AB3DC4F" w14:textId="77777777" w:rsidR="00E50D78" w:rsidRDefault="00000000">
      <w:pPr>
        <w:pStyle w:val="ListBullet"/>
        <w:ind w:left="389" w:hanging="259"/>
      </w:pPr>
      <w:r>
        <w:t>Keep copies of policies, agreements, schedules, evaluations, training records, accommodation decisions, and incident reports.</w:t>
      </w:r>
    </w:p>
    <w:p w14:paraId="1117AC80" w14:textId="77777777" w:rsidR="00E50D78" w:rsidRDefault="00000000">
      <w:pPr>
        <w:pStyle w:val="Heading1"/>
      </w:pPr>
      <w:bookmarkStart w:id="33" w:name="_Toc235530263"/>
      <w:r>
        <w:t>11. Build Evidence of Ability</w:t>
      </w:r>
      <w:bookmarkEnd w:id="33"/>
    </w:p>
    <w:p w14:paraId="54417042" w14:textId="77777777" w:rsidR="00E50D78" w:rsidRDefault="00000000">
      <w:pPr>
        <w:pStyle w:val="Heading2"/>
      </w:pPr>
      <w:bookmarkStart w:id="34" w:name="_Toc235530264"/>
      <w:r>
        <w:t>Portfolio projects</w:t>
      </w:r>
      <w:bookmarkEnd w:id="34"/>
    </w:p>
    <w:p w14:paraId="6D7C71EF" w14:textId="77777777" w:rsidR="00E50D78" w:rsidRDefault="00000000">
      <w:pPr>
        <w:pStyle w:val="ListBullet"/>
        <w:ind w:left="389" w:hanging="259"/>
      </w:pPr>
      <w:r>
        <w:t>Create a fictional case chronology.</w:t>
      </w:r>
    </w:p>
    <w:p w14:paraId="5A2BD57C" w14:textId="77777777" w:rsidR="00E50D78" w:rsidRDefault="00000000">
      <w:pPr>
        <w:pStyle w:val="ListBullet"/>
        <w:ind w:left="389" w:hanging="259"/>
      </w:pPr>
      <w:r>
        <w:t>Draft a research memorandum using public law and a fictional fact pattern.</w:t>
      </w:r>
    </w:p>
    <w:p w14:paraId="5EA9D308" w14:textId="77777777" w:rsidR="00E50D78" w:rsidRDefault="00000000">
      <w:pPr>
        <w:pStyle w:val="ListBullet"/>
        <w:ind w:left="389" w:hanging="259"/>
      </w:pPr>
      <w:r>
        <w:t>Build a discovery or due-diligence index.</w:t>
      </w:r>
    </w:p>
    <w:p w14:paraId="3411C3B5" w14:textId="77777777" w:rsidR="00E50D78" w:rsidRDefault="00000000">
      <w:pPr>
        <w:pStyle w:val="ListBullet"/>
        <w:ind w:left="389" w:hanging="259"/>
      </w:pPr>
      <w:r>
        <w:t>Write a privilege and confidentiality checklist.</w:t>
      </w:r>
    </w:p>
    <w:p w14:paraId="288DBC84" w14:textId="77777777" w:rsidR="00E50D78" w:rsidRDefault="00000000">
      <w:pPr>
        <w:pStyle w:val="Callout"/>
      </w:pPr>
      <w:r>
        <w:rPr>
          <w:b/>
        </w:rPr>
        <w:t xml:space="preserve">Privacy rule: </w:t>
      </w:r>
      <w:r>
        <w:t>Use only fictional, public, or fully sanitized information. Never use real confidential records, copyrighted proprietary forms, customer data, patient data, applicant records, financial documents, legal files, or court records without authority.</w:t>
      </w:r>
    </w:p>
    <w:p w14:paraId="6085CB8C" w14:textId="77777777" w:rsidR="00E50D78" w:rsidRDefault="00000000">
      <w:pPr>
        <w:pStyle w:val="Heading2"/>
      </w:pPr>
      <w:bookmarkStart w:id="35" w:name="_Toc235530265"/>
      <w:r>
        <w:t>Résumé evidence</w:t>
      </w:r>
      <w:bookmarkEnd w:id="35"/>
    </w:p>
    <w:p w14:paraId="07DEB186" w14:textId="77777777" w:rsidR="00E50D78" w:rsidRDefault="00000000">
      <w:pPr>
        <w:pStyle w:val="ListBullet"/>
        <w:ind w:left="389" w:hanging="259"/>
      </w:pPr>
      <w:r>
        <w:t>Describe the problem, your authorized role, the action, the tool, the result, and how accuracy or confidentiality was protected.</w:t>
      </w:r>
    </w:p>
    <w:p w14:paraId="054D183B" w14:textId="77777777" w:rsidR="00E50D78" w:rsidRDefault="00000000">
      <w:pPr>
        <w:pStyle w:val="ListBullet"/>
        <w:ind w:left="389" w:hanging="259"/>
      </w:pPr>
      <w:r>
        <w:t>Use numbers only when truthful and explain what they measure.</w:t>
      </w:r>
    </w:p>
    <w:p w14:paraId="79A74BE6" w14:textId="77777777" w:rsidR="00E50D78" w:rsidRDefault="00000000">
      <w:pPr>
        <w:pStyle w:val="ListBullet"/>
        <w:ind w:left="389" w:hanging="259"/>
      </w:pPr>
      <w:r>
        <w:t>Do not inflate job titles, credentials, authority, or outcomes.</w:t>
      </w:r>
    </w:p>
    <w:p w14:paraId="2217A6CD" w14:textId="77777777" w:rsidR="00E50D78" w:rsidRDefault="00000000">
      <w:pPr>
        <w:pStyle w:val="ListBullet"/>
        <w:ind w:left="389" w:hanging="259"/>
      </w:pPr>
      <w:r>
        <w:t>Translate volunteer, caregiving, military, community, and nontraditional experience only when the skills genuinely transfer.</w:t>
      </w:r>
    </w:p>
    <w:p w14:paraId="0066BDD9" w14:textId="77777777" w:rsidR="00E50D78" w:rsidRDefault="00000000">
      <w:pPr>
        <w:pStyle w:val="Heading1"/>
      </w:pPr>
      <w:bookmarkStart w:id="36" w:name="_Toc235530266"/>
      <w:r>
        <w:t>12. Interview Preparation</w:t>
      </w:r>
      <w:bookmarkEnd w:id="36"/>
    </w:p>
    <w:p w14:paraId="008DEA3A" w14:textId="77777777" w:rsidR="00E50D78" w:rsidRDefault="00000000">
      <w:pPr>
        <w:pStyle w:val="Heading2"/>
      </w:pPr>
      <w:bookmarkStart w:id="37" w:name="_Toc235530267"/>
      <w:r>
        <w:t>Questions and answer guidance</w:t>
      </w:r>
      <w:bookmarkEnd w:id="37"/>
    </w:p>
    <w:p w14:paraId="5F5F75FB" w14:textId="77777777" w:rsidR="00E50D78" w:rsidRDefault="00000000">
      <w:pPr>
        <w:pStyle w:val="ListBullet"/>
        <w:ind w:left="389" w:hanging="259"/>
      </w:pPr>
      <w:r>
        <w:t>How do you distinguish legal information from legal advice?</w:t>
      </w:r>
    </w:p>
    <w:p w14:paraId="6C3E0E43" w14:textId="77777777" w:rsidR="00E50D78" w:rsidRDefault="00000000">
      <w:pPr>
        <w:pStyle w:val="ListBullet"/>
        <w:ind w:left="389" w:hanging="259"/>
      </w:pPr>
      <w:r>
        <w:t>How do you verify that a cited authority is current?</w:t>
      </w:r>
    </w:p>
    <w:p w14:paraId="23B60AF7" w14:textId="77777777" w:rsidR="00E50D78" w:rsidRDefault="00000000">
      <w:pPr>
        <w:pStyle w:val="ListBullet"/>
        <w:ind w:left="389" w:hanging="259"/>
      </w:pPr>
      <w:r>
        <w:t>What would you do if you discovered adverse evidence?</w:t>
      </w:r>
    </w:p>
    <w:p w14:paraId="19CF6B7E" w14:textId="77777777" w:rsidR="00E50D78" w:rsidRDefault="00000000">
      <w:pPr>
        <w:pStyle w:val="ListBullet"/>
        <w:ind w:left="389" w:hanging="259"/>
      </w:pPr>
      <w:r>
        <w:t>How do you protect privilege when using technology or AI?</w:t>
      </w:r>
    </w:p>
    <w:p w14:paraId="455B785F" w14:textId="77777777" w:rsidR="00E50D78" w:rsidRDefault="00000000">
      <w:pPr>
        <w:pStyle w:val="ListBullet"/>
        <w:ind w:left="389" w:hanging="259"/>
      </w:pPr>
      <w:r>
        <w:t>Use a real example when possible.</w:t>
      </w:r>
    </w:p>
    <w:p w14:paraId="6125A5CF" w14:textId="77777777" w:rsidR="00E50D78" w:rsidRDefault="00000000">
      <w:pPr>
        <w:pStyle w:val="ListBullet"/>
        <w:ind w:left="389" w:hanging="259"/>
      </w:pPr>
      <w:r>
        <w:t>State the rule, risk, or customer need you recognized.</w:t>
      </w:r>
    </w:p>
    <w:p w14:paraId="7C56D31B" w14:textId="77777777" w:rsidR="00E50D78" w:rsidRDefault="00000000">
      <w:pPr>
        <w:pStyle w:val="ListBullet"/>
        <w:ind w:left="389" w:hanging="259"/>
      </w:pPr>
      <w:r>
        <w:t>Explain the steps you took and what you escalated.</w:t>
      </w:r>
    </w:p>
    <w:p w14:paraId="29EDBC01" w14:textId="77777777" w:rsidR="00E50D78" w:rsidRDefault="00000000">
      <w:pPr>
        <w:pStyle w:val="ListBullet"/>
        <w:ind w:left="389" w:hanging="259"/>
      </w:pPr>
      <w:r>
        <w:lastRenderedPageBreak/>
        <w:t>Describe the evidence or result without revealing confidential information.</w:t>
      </w:r>
    </w:p>
    <w:p w14:paraId="20523C52" w14:textId="77777777" w:rsidR="00E50D78" w:rsidRDefault="00000000">
      <w:pPr>
        <w:pStyle w:val="ListBullet"/>
        <w:ind w:left="389" w:hanging="259"/>
      </w:pPr>
      <w:r>
        <w:t>Acknowledge what you would verify rather than pretending to know.</w:t>
      </w:r>
    </w:p>
    <w:p w14:paraId="0DE0D3FC" w14:textId="77777777" w:rsidR="00E50D78" w:rsidRDefault="00000000">
      <w:pPr>
        <w:pStyle w:val="Heading1"/>
      </w:pPr>
      <w:bookmarkStart w:id="38" w:name="_Toc235530268"/>
      <w:r>
        <w:t>13. First 30, 60, and 90 Days</w:t>
      </w:r>
      <w:bookmarkEnd w:id="38"/>
    </w:p>
    <w:p w14:paraId="053114E3" w14:textId="77777777" w:rsidR="00E50D78" w:rsidRDefault="00000000">
      <w:pPr>
        <w:pStyle w:val="Heading2"/>
      </w:pPr>
      <w:bookmarkStart w:id="39" w:name="_Toc235530269"/>
      <w:r>
        <w:t>Early success plan</w:t>
      </w:r>
      <w:bookmarkEnd w:id="39"/>
    </w:p>
    <w:p w14:paraId="46FAEDA1" w14:textId="77777777" w:rsidR="00E50D78" w:rsidRDefault="00000000">
      <w:pPr>
        <w:pStyle w:val="ListBullet"/>
        <w:ind w:left="389" w:hanging="259"/>
      </w:pPr>
      <w:r>
        <w:t>First 30 days: learn policies, systems, terminology, authority limits, privacy rules, escalation paths, and quality expectations.</w:t>
      </w:r>
    </w:p>
    <w:p w14:paraId="237B16ED" w14:textId="77777777" w:rsidR="00E50D78" w:rsidRDefault="00000000">
      <w:pPr>
        <w:pStyle w:val="ListBullet"/>
        <w:ind w:left="389" w:hanging="259"/>
      </w:pPr>
      <w:r>
        <w:t>By 60 days: perform routine work consistently, use checklists, document exceptions, request feedback, and correct recurring errors.</w:t>
      </w:r>
    </w:p>
    <w:p w14:paraId="442B48FB" w14:textId="77777777" w:rsidR="00E50D78" w:rsidRDefault="00000000">
      <w:pPr>
        <w:pStyle w:val="ListBullet"/>
        <w:ind w:left="389" w:hanging="259"/>
      </w:pPr>
      <w:r>
        <w:t>By 90 days: manage a normal workload with appropriate supervision, identify one safe process improvement, and create a development plan.</w:t>
      </w:r>
    </w:p>
    <w:p w14:paraId="4B9B9894" w14:textId="77777777" w:rsidR="00E50D78" w:rsidRDefault="00000000">
      <w:pPr>
        <w:pStyle w:val="Heading1"/>
      </w:pPr>
      <w:bookmarkStart w:id="40" w:name="_Toc235530270"/>
      <w:r>
        <w:t>14. Advancement and Exit Planning</w:t>
      </w:r>
      <w:bookmarkEnd w:id="40"/>
    </w:p>
    <w:p w14:paraId="2B3945FA" w14:textId="77777777" w:rsidR="00E50D78" w:rsidRDefault="00000000">
      <w:pPr>
        <w:pStyle w:val="Heading2"/>
      </w:pPr>
      <w:bookmarkStart w:id="41" w:name="_Toc235530271"/>
      <w:r>
        <w:t>Career ladders</w:t>
      </w:r>
      <w:bookmarkEnd w:id="41"/>
    </w:p>
    <w:p w14:paraId="4F3E43FD" w14:textId="77777777" w:rsidR="00E50D78" w:rsidRDefault="00000000">
      <w:pPr>
        <w:pStyle w:val="ListBullet"/>
        <w:ind w:left="389" w:hanging="259"/>
      </w:pPr>
      <w:r>
        <w:t>Senior coordinator or specialist</w:t>
      </w:r>
    </w:p>
    <w:p w14:paraId="22C31548" w14:textId="77777777" w:rsidR="00E50D78" w:rsidRDefault="00000000">
      <w:pPr>
        <w:pStyle w:val="ListBullet"/>
        <w:ind w:left="389" w:hanging="259"/>
      </w:pPr>
      <w:r>
        <w:t>Analyst or quality role</w:t>
      </w:r>
    </w:p>
    <w:p w14:paraId="311432DD" w14:textId="77777777" w:rsidR="00E50D78" w:rsidRDefault="00000000">
      <w:pPr>
        <w:pStyle w:val="ListBullet"/>
        <w:ind w:left="389" w:hanging="259"/>
      </w:pPr>
      <w:r>
        <w:t>Supervisor or team lead</w:t>
      </w:r>
    </w:p>
    <w:p w14:paraId="6EF01B9A" w14:textId="77777777" w:rsidR="00E50D78" w:rsidRDefault="00000000">
      <w:pPr>
        <w:pStyle w:val="ListBullet"/>
        <w:ind w:left="389" w:hanging="259"/>
      </w:pPr>
      <w:r>
        <w:t>Training, audit, operations, compliance, customer-experience, or project role</w:t>
      </w:r>
    </w:p>
    <w:p w14:paraId="0C5FE28D" w14:textId="77777777" w:rsidR="00E50D78" w:rsidRDefault="00000000">
      <w:pPr>
        <w:pStyle w:val="ListBullet"/>
        <w:ind w:left="389" w:hanging="259"/>
      </w:pPr>
      <w:r>
        <w:t>Occupation-specific licensed or professional pathway after additional education</w:t>
      </w:r>
    </w:p>
    <w:p w14:paraId="5582FB96" w14:textId="77777777" w:rsidR="00E50D78" w:rsidRDefault="00000000">
      <w:pPr>
        <w:pStyle w:val="Heading2"/>
      </w:pPr>
      <w:bookmarkStart w:id="42" w:name="_Toc235530272"/>
      <w:r>
        <w:t>Transferable skills</w:t>
      </w:r>
      <w:bookmarkEnd w:id="42"/>
    </w:p>
    <w:p w14:paraId="1CFA8475" w14:textId="77777777" w:rsidR="00E50D78" w:rsidRDefault="00000000">
      <w:pPr>
        <w:pStyle w:val="ListBullet"/>
        <w:ind w:left="389" w:hanging="259"/>
      </w:pPr>
      <w:r>
        <w:t>Documentation and records control</w:t>
      </w:r>
    </w:p>
    <w:p w14:paraId="51B8439C" w14:textId="77777777" w:rsidR="00E50D78" w:rsidRDefault="00000000">
      <w:pPr>
        <w:pStyle w:val="ListBullet"/>
        <w:ind w:left="389" w:hanging="259"/>
      </w:pPr>
      <w:r>
        <w:t>Customer or stakeholder communication</w:t>
      </w:r>
    </w:p>
    <w:p w14:paraId="25069FF9" w14:textId="77777777" w:rsidR="00E50D78" w:rsidRDefault="00000000">
      <w:pPr>
        <w:pStyle w:val="ListBullet"/>
        <w:ind w:left="389" w:hanging="259"/>
      </w:pPr>
      <w:r>
        <w:t>Scheduling and deadline management</w:t>
      </w:r>
    </w:p>
    <w:p w14:paraId="0A33E74E" w14:textId="77777777" w:rsidR="00E50D78" w:rsidRDefault="00000000">
      <w:pPr>
        <w:pStyle w:val="ListBullet"/>
        <w:ind w:left="389" w:hanging="259"/>
      </w:pPr>
      <w:r>
        <w:t>Data quality and exception handling</w:t>
      </w:r>
    </w:p>
    <w:p w14:paraId="043D58A2" w14:textId="77777777" w:rsidR="00E50D78" w:rsidRDefault="00000000">
      <w:pPr>
        <w:pStyle w:val="ListBullet"/>
        <w:ind w:left="389" w:hanging="259"/>
      </w:pPr>
      <w:r>
        <w:t>Privacy, ethics, and escalation</w:t>
      </w:r>
    </w:p>
    <w:p w14:paraId="407DE24B" w14:textId="77777777" w:rsidR="00E50D78" w:rsidRDefault="00000000">
      <w:pPr>
        <w:pStyle w:val="ListBullet"/>
        <w:ind w:left="389" w:hanging="259"/>
      </w:pPr>
      <w:r>
        <w:t>Process mapping and continuous improvement</w:t>
      </w:r>
    </w:p>
    <w:p w14:paraId="385F2DDD" w14:textId="77777777" w:rsidR="00E50D78" w:rsidRDefault="00000000">
      <w:pPr>
        <w:pStyle w:val="Heading1"/>
      </w:pPr>
      <w:bookmarkStart w:id="43" w:name="_Toc235530273"/>
      <w:r>
        <w:t>15. Before You Enroll or Sign</w:t>
      </w:r>
      <w:bookmarkEnd w:id="43"/>
    </w:p>
    <w:p w14:paraId="366F503A" w14:textId="77777777" w:rsidR="00E50D78" w:rsidRDefault="00000000">
      <w:pPr>
        <w:pStyle w:val="Heading2"/>
      </w:pPr>
      <w:bookmarkStart w:id="44" w:name="_Toc235530274"/>
      <w:r>
        <w:t>Decision checklist</w:t>
      </w:r>
      <w:bookmarkEnd w:id="44"/>
    </w:p>
    <w:p w14:paraId="67658BD9" w14:textId="77777777" w:rsidR="00E50D78" w:rsidRDefault="00000000">
      <w:pPr>
        <w:pStyle w:val="ListBullet"/>
        <w:ind w:left="389" w:hanging="259"/>
      </w:pPr>
      <w:r>
        <w:t>☐ I verified the actual duties and local entry requirements.</w:t>
      </w:r>
    </w:p>
    <w:p w14:paraId="3DB2E850" w14:textId="77777777" w:rsidR="00E50D78" w:rsidRDefault="00000000">
      <w:pPr>
        <w:pStyle w:val="ListBullet"/>
        <w:ind w:left="389" w:hanging="259"/>
      </w:pPr>
      <w:r>
        <w:t>☐ I understand the complete education cost and likely income loss.</w:t>
      </w:r>
    </w:p>
    <w:p w14:paraId="13870ECC" w14:textId="77777777" w:rsidR="00E50D78" w:rsidRDefault="00000000">
      <w:pPr>
        <w:pStyle w:val="ListBullet"/>
        <w:ind w:left="389" w:hanging="259"/>
      </w:pPr>
      <w:r>
        <w:t>☐ I verified accreditation, program approval, exam eligibility, and portability.</w:t>
      </w:r>
    </w:p>
    <w:p w14:paraId="3F4F5165" w14:textId="77777777" w:rsidR="00E50D78" w:rsidRDefault="00000000">
      <w:pPr>
        <w:pStyle w:val="ListBullet"/>
        <w:ind w:left="389" w:hanging="259"/>
      </w:pPr>
      <w:r>
        <w:t>☐ I understand employer funding, service, repayment, and layoff terms.</w:t>
      </w:r>
    </w:p>
    <w:p w14:paraId="60F26CC0" w14:textId="77777777" w:rsidR="00E50D78" w:rsidRDefault="00000000">
      <w:pPr>
        <w:pStyle w:val="ListBullet"/>
        <w:ind w:left="389" w:hanging="259"/>
      </w:pPr>
      <w:r>
        <w:t>☐ I verified schedule, transportation, caregiving, accessibility, and safety.</w:t>
      </w:r>
    </w:p>
    <w:p w14:paraId="4F42F284" w14:textId="77777777" w:rsidR="00E50D78" w:rsidRDefault="00000000">
      <w:pPr>
        <w:pStyle w:val="ListBullet"/>
        <w:ind w:left="389" w:hanging="259"/>
      </w:pPr>
      <w:r>
        <w:t>☐ I know where to complain or appeal.</w:t>
      </w:r>
    </w:p>
    <w:p w14:paraId="565E99F4" w14:textId="77777777" w:rsidR="00E50D78" w:rsidRDefault="00000000">
      <w:pPr>
        <w:pStyle w:val="ListBullet"/>
        <w:ind w:left="389" w:hanging="259"/>
      </w:pPr>
      <w:r>
        <w:t>☐ I have an exit plan and know which credits, records, and credentials I retain.</w:t>
      </w:r>
    </w:p>
    <w:p w14:paraId="064503FB" w14:textId="77777777" w:rsidR="00E50D78" w:rsidRDefault="00000000">
      <w:pPr>
        <w:pStyle w:val="Heading1"/>
      </w:pPr>
      <w:bookmarkStart w:id="45" w:name="_Toc235530275"/>
      <w:r>
        <w:t>16. Twelve-Week Action Plan</w:t>
      </w:r>
      <w:bookmarkEnd w:id="45"/>
    </w:p>
    <w:p w14:paraId="20B65B99" w14:textId="77777777" w:rsidR="00E50D78" w:rsidRDefault="00000000">
      <w:pPr>
        <w:pStyle w:val="Heading2"/>
      </w:pPr>
      <w:bookmarkStart w:id="46" w:name="_Toc235530276"/>
      <w:r>
        <w:t>A sequential plan</w:t>
      </w:r>
      <w:bookmarkEnd w:id="46"/>
    </w:p>
    <w:p w14:paraId="0EE4C4E4" w14:textId="77777777" w:rsidR="00E50D78" w:rsidRDefault="00000000">
      <w:pPr>
        <w:pStyle w:val="ListNumber"/>
      </w:pPr>
      <w:r>
        <w:t>Weeks 1–2: define your strengths, constraints, access needs, and nonnegotiable conditions.</w:t>
      </w:r>
    </w:p>
    <w:p w14:paraId="79621D2A" w14:textId="77777777" w:rsidR="00E50D78" w:rsidRDefault="00000000">
      <w:pPr>
        <w:pStyle w:val="ListNumber"/>
      </w:pPr>
      <w:r>
        <w:t>Weeks 3–4: study the occupation, settings, tools, workflows, risks, and boundaries.</w:t>
      </w:r>
    </w:p>
    <w:p w14:paraId="4405D941" w14:textId="77777777" w:rsidR="00E50D78" w:rsidRDefault="00000000">
      <w:pPr>
        <w:pStyle w:val="ListNumber"/>
      </w:pPr>
      <w:r>
        <w:t>Weeks 5–6: review local postings, wages, benefits, schedules, and requirements.</w:t>
      </w:r>
    </w:p>
    <w:p w14:paraId="2F6C7C57" w14:textId="77777777" w:rsidR="00E50D78" w:rsidRDefault="00000000">
      <w:pPr>
        <w:pStyle w:val="ListNumber"/>
      </w:pPr>
      <w:r>
        <w:t>Weeks 7–8: compare schools, employer pathways, apprenticeships, accreditation, and total cost.</w:t>
      </w:r>
    </w:p>
    <w:p w14:paraId="6FEAD465" w14:textId="77777777" w:rsidR="00E50D78" w:rsidRDefault="00000000">
      <w:pPr>
        <w:pStyle w:val="ListNumber"/>
      </w:pPr>
      <w:r>
        <w:t>Weeks 9–10: verify funding, service agreements, tax issues, accommodations, and exit consequences.</w:t>
      </w:r>
    </w:p>
    <w:p w14:paraId="1EE308C6" w14:textId="77777777" w:rsidR="00E50D78" w:rsidRDefault="00000000">
      <w:pPr>
        <w:pStyle w:val="ListNumber"/>
      </w:pPr>
      <w:r>
        <w:lastRenderedPageBreak/>
        <w:t>Weeks 11–12: complete an ethical work sample, update your résumé, practice interviews, and decide whether to proceed, pause, or change direction.</w:t>
      </w:r>
    </w:p>
    <w:p w14:paraId="06D464EE" w14:textId="77777777" w:rsidR="00E50D78" w:rsidRDefault="00000000">
      <w:pPr>
        <w:pStyle w:val="Heading1"/>
      </w:pPr>
      <w:bookmarkStart w:id="47" w:name="_Toc235530277"/>
      <w:r>
        <w:t>17. Worksheets</w:t>
      </w:r>
      <w:bookmarkEnd w:id="47"/>
    </w:p>
    <w:p w14:paraId="1D30BF80" w14:textId="77777777" w:rsidR="00E50D78" w:rsidRDefault="00000000">
      <w:pPr>
        <w:pStyle w:val="Heading2"/>
      </w:pPr>
      <w:bookmarkStart w:id="48" w:name="_Toc235530278"/>
      <w:r>
        <w:t>Career-fit and cost worksheets</w:t>
      </w:r>
      <w:bookmarkEnd w:id="48"/>
    </w:p>
    <w:tbl>
      <w:tblPr>
        <w:tblStyle w:val="TableGrid"/>
        <w:tblW w:w="0" w:type="auto"/>
        <w:jc w:val="center"/>
        <w:tblLook w:val="04A0" w:firstRow="1" w:lastRow="0" w:firstColumn="1" w:lastColumn="0" w:noHBand="0" w:noVBand="1"/>
      </w:tblPr>
      <w:tblGrid>
        <w:gridCol w:w="4997"/>
        <w:gridCol w:w="4997"/>
      </w:tblGrid>
      <w:tr w:rsidR="00E50D78" w14:paraId="30E8EA24" w14:textId="77777777">
        <w:trPr>
          <w:tblHeader/>
          <w:jc w:val="center"/>
        </w:trPr>
        <w:tc>
          <w:tcPr>
            <w:tcW w:w="4997" w:type="dxa"/>
            <w:shd w:val="clear" w:color="auto" w:fill="D9EAF7"/>
          </w:tcPr>
          <w:p w14:paraId="722F5E73" w14:textId="77777777" w:rsidR="00E50D78" w:rsidRDefault="00000000">
            <w:r>
              <w:rPr>
                <w:b/>
                <w:sz w:val="18"/>
              </w:rPr>
              <w:t>Question</w:t>
            </w:r>
          </w:p>
        </w:tc>
        <w:tc>
          <w:tcPr>
            <w:tcW w:w="4997" w:type="dxa"/>
            <w:shd w:val="clear" w:color="auto" w:fill="D9EAF7"/>
          </w:tcPr>
          <w:p w14:paraId="1E475086" w14:textId="77777777" w:rsidR="00E50D78" w:rsidRDefault="00000000">
            <w:r>
              <w:rPr>
                <w:b/>
                <w:sz w:val="18"/>
              </w:rPr>
              <w:t>Your notes</w:t>
            </w:r>
          </w:p>
        </w:tc>
      </w:tr>
      <w:tr w:rsidR="00E50D78" w14:paraId="541BE51F" w14:textId="77777777">
        <w:trPr>
          <w:cantSplit/>
          <w:jc w:val="center"/>
        </w:trPr>
        <w:tc>
          <w:tcPr>
            <w:tcW w:w="4997" w:type="dxa"/>
          </w:tcPr>
          <w:p w14:paraId="726B292A" w14:textId="77777777" w:rsidR="00E50D78" w:rsidRDefault="00000000">
            <w:pPr>
              <w:spacing w:after="20"/>
            </w:pPr>
            <w:r>
              <w:rPr>
                <w:sz w:val="17"/>
              </w:rPr>
              <w:t>Daily tasks I want to test</w:t>
            </w:r>
          </w:p>
        </w:tc>
        <w:tc>
          <w:tcPr>
            <w:tcW w:w="4997" w:type="dxa"/>
          </w:tcPr>
          <w:p w14:paraId="1417120B" w14:textId="77777777" w:rsidR="00E50D78" w:rsidRDefault="00E50D78">
            <w:pPr>
              <w:spacing w:after="20"/>
            </w:pPr>
          </w:p>
        </w:tc>
      </w:tr>
      <w:tr w:rsidR="00E50D78" w14:paraId="35B9196D" w14:textId="77777777">
        <w:trPr>
          <w:cantSplit/>
          <w:jc w:val="center"/>
        </w:trPr>
        <w:tc>
          <w:tcPr>
            <w:tcW w:w="4997" w:type="dxa"/>
          </w:tcPr>
          <w:p w14:paraId="4D31A7C9" w14:textId="77777777" w:rsidR="00E50D78" w:rsidRDefault="00000000">
            <w:pPr>
              <w:spacing w:after="20"/>
            </w:pPr>
            <w:r>
              <w:rPr>
                <w:sz w:val="17"/>
              </w:rPr>
              <w:t>Conditions or duties I should avoid</w:t>
            </w:r>
          </w:p>
        </w:tc>
        <w:tc>
          <w:tcPr>
            <w:tcW w:w="4997" w:type="dxa"/>
          </w:tcPr>
          <w:p w14:paraId="04FE957A" w14:textId="77777777" w:rsidR="00E50D78" w:rsidRDefault="00E50D78">
            <w:pPr>
              <w:spacing w:after="20"/>
            </w:pPr>
          </w:p>
        </w:tc>
      </w:tr>
      <w:tr w:rsidR="00E50D78" w14:paraId="39041276" w14:textId="77777777">
        <w:trPr>
          <w:cantSplit/>
          <w:jc w:val="center"/>
        </w:trPr>
        <w:tc>
          <w:tcPr>
            <w:tcW w:w="4997" w:type="dxa"/>
          </w:tcPr>
          <w:p w14:paraId="1911359B" w14:textId="77777777" w:rsidR="00E50D78" w:rsidRDefault="00000000">
            <w:pPr>
              <w:spacing w:after="20"/>
            </w:pPr>
            <w:r>
              <w:rPr>
                <w:sz w:val="17"/>
              </w:rPr>
              <w:t>Schedule, transportation, and caregiving limits</w:t>
            </w:r>
          </w:p>
        </w:tc>
        <w:tc>
          <w:tcPr>
            <w:tcW w:w="4997" w:type="dxa"/>
          </w:tcPr>
          <w:p w14:paraId="444227F7" w14:textId="77777777" w:rsidR="00E50D78" w:rsidRDefault="00E50D78">
            <w:pPr>
              <w:spacing w:after="20"/>
            </w:pPr>
          </w:p>
        </w:tc>
      </w:tr>
      <w:tr w:rsidR="00E50D78" w14:paraId="35A2D14B" w14:textId="77777777">
        <w:trPr>
          <w:cantSplit/>
          <w:jc w:val="center"/>
        </w:trPr>
        <w:tc>
          <w:tcPr>
            <w:tcW w:w="4997" w:type="dxa"/>
          </w:tcPr>
          <w:p w14:paraId="6C4509A3" w14:textId="77777777" w:rsidR="00E50D78" w:rsidRDefault="00000000">
            <w:pPr>
              <w:spacing w:after="20"/>
            </w:pPr>
            <w:r>
              <w:rPr>
                <w:sz w:val="17"/>
              </w:rPr>
              <w:t>Accessibility and accommodation needs</w:t>
            </w:r>
          </w:p>
        </w:tc>
        <w:tc>
          <w:tcPr>
            <w:tcW w:w="4997" w:type="dxa"/>
          </w:tcPr>
          <w:p w14:paraId="2F8FAB13" w14:textId="77777777" w:rsidR="00E50D78" w:rsidRDefault="00E50D78">
            <w:pPr>
              <w:spacing w:after="20"/>
            </w:pPr>
          </w:p>
        </w:tc>
      </w:tr>
      <w:tr w:rsidR="00E50D78" w14:paraId="4A07E318" w14:textId="77777777">
        <w:trPr>
          <w:cantSplit/>
          <w:jc w:val="center"/>
        </w:trPr>
        <w:tc>
          <w:tcPr>
            <w:tcW w:w="4997" w:type="dxa"/>
          </w:tcPr>
          <w:p w14:paraId="4243F879" w14:textId="77777777" w:rsidR="00E50D78" w:rsidRDefault="00000000">
            <w:pPr>
              <w:spacing w:after="20"/>
            </w:pPr>
            <w:r>
              <w:rPr>
                <w:sz w:val="17"/>
              </w:rPr>
              <w:t>Local requirements still needing verification</w:t>
            </w:r>
          </w:p>
        </w:tc>
        <w:tc>
          <w:tcPr>
            <w:tcW w:w="4997" w:type="dxa"/>
          </w:tcPr>
          <w:p w14:paraId="44A005B6" w14:textId="77777777" w:rsidR="00E50D78" w:rsidRDefault="00E50D78">
            <w:pPr>
              <w:spacing w:after="20"/>
            </w:pPr>
          </w:p>
        </w:tc>
      </w:tr>
      <w:tr w:rsidR="00E50D78" w14:paraId="305D62E0" w14:textId="77777777">
        <w:trPr>
          <w:cantSplit/>
          <w:jc w:val="center"/>
        </w:trPr>
        <w:tc>
          <w:tcPr>
            <w:tcW w:w="4997" w:type="dxa"/>
          </w:tcPr>
          <w:p w14:paraId="2B9FF09A" w14:textId="77777777" w:rsidR="00E50D78" w:rsidRDefault="00000000">
            <w:pPr>
              <w:spacing w:after="20"/>
            </w:pPr>
            <w:r>
              <w:rPr>
                <w:sz w:val="17"/>
              </w:rPr>
              <w:t>Evidence that this path fits me</w:t>
            </w:r>
          </w:p>
        </w:tc>
        <w:tc>
          <w:tcPr>
            <w:tcW w:w="4997" w:type="dxa"/>
          </w:tcPr>
          <w:p w14:paraId="31DE1877" w14:textId="77777777" w:rsidR="00E50D78" w:rsidRDefault="00E50D78">
            <w:pPr>
              <w:spacing w:after="20"/>
            </w:pPr>
          </w:p>
        </w:tc>
      </w:tr>
    </w:tbl>
    <w:p w14:paraId="09A6F675" w14:textId="77777777" w:rsidR="00E50D78" w:rsidRDefault="00E50D78"/>
    <w:tbl>
      <w:tblPr>
        <w:tblStyle w:val="TableGrid"/>
        <w:tblW w:w="0" w:type="auto"/>
        <w:jc w:val="center"/>
        <w:tblLook w:val="04A0" w:firstRow="1" w:lastRow="0" w:firstColumn="1" w:lastColumn="0" w:noHBand="0" w:noVBand="1"/>
      </w:tblPr>
      <w:tblGrid>
        <w:gridCol w:w="3331"/>
        <w:gridCol w:w="3331"/>
        <w:gridCol w:w="3331"/>
      </w:tblGrid>
      <w:tr w:rsidR="00E50D78" w14:paraId="0562F5E9" w14:textId="77777777">
        <w:trPr>
          <w:tblHeader/>
          <w:jc w:val="center"/>
        </w:trPr>
        <w:tc>
          <w:tcPr>
            <w:tcW w:w="3331" w:type="dxa"/>
            <w:shd w:val="clear" w:color="auto" w:fill="D9EAF7"/>
          </w:tcPr>
          <w:p w14:paraId="65499A21" w14:textId="77777777" w:rsidR="00E50D78" w:rsidRDefault="00000000">
            <w:r>
              <w:rPr>
                <w:b/>
                <w:sz w:val="18"/>
              </w:rPr>
              <w:t>Cost category</w:t>
            </w:r>
          </w:p>
        </w:tc>
        <w:tc>
          <w:tcPr>
            <w:tcW w:w="3331" w:type="dxa"/>
            <w:shd w:val="clear" w:color="auto" w:fill="D9EAF7"/>
          </w:tcPr>
          <w:p w14:paraId="53AAC399" w14:textId="77777777" w:rsidR="00E50D78" w:rsidRDefault="00000000">
            <w:r>
              <w:rPr>
                <w:b/>
                <w:sz w:val="18"/>
              </w:rPr>
              <w:t>Estimated amount</w:t>
            </w:r>
          </w:p>
        </w:tc>
        <w:tc>
          <w:tcPr>
            <w:tcW w:w="3331" w:type="dxa"/>
            <w:shd w:val="clear" w:color="auto" w:fill="D9EAF7"/>
          </w:tcPr>
          <w:p w14:paraId="591E95BA" w14:textId="77777777" w:rsidR="00E50D78" w:rsidRDefault="00000000">
            <w:r>
              <w:rPr>
                <w:b/>
                <w:sz w:val="18"/>
              </w:rPr>
              <w:t>Who may pay?</w:t>
            </w:r>
          </w:p>
        </w:tc>
      </w:tr>
      <w:tr w:rsidR="00E50D78" w14:paraId="261D9DD8" w14:textId="77777777">
        <w:trPr>
          <w:cantSplit/>
          <w:jc w:val="center"/>
        </w:trPr>
        <w:tc>
          <w:tcPr>
            <w:tcW w:w="3331" w:type="dxa"/>
          </w:tcPr>
          <w:p w14:paraId="4080B05B" w14:textId="77777777" w:rsidR="00E50D78" w:rsidRDefault="00000000">
            <w:pPr>
              <w:spacing w:after="20"/>
            </w:pPr>
            <w:r>
              <w:rPr>
                <w:sz w:val="17"/>
              </w:rPr>
              <w:t>Tuition and fees</w:t>
            </w:r>
          </w:p>
        </w:tc>
        <w:tc>
          <w:tcPr>
            <w:tcW w:w="3331" w:type="dxa"/>
          </w:tcPr>
          <w:p w14:paraId="23FA5C31" w14:textId="77777777" w:rsidR="00E50D78" w:rsidRDefault="00E50D78">
            <w:pPr>
              <w:spacing w:after="20"/>
            </w:pPr>
          </w:p>
        </w:tc>
        <w:tc>
          <w:tcPr>
            <w:tcW w:w="3331" w:type="dxa"/>
          </w:tcPr>
          <w:p w14:paraId="56AF8211" w14:textId="77777777" w:rsidR="00E50D78" w:rsidRDefault="00E50D78">
            <w:pPr>
              <w:spacing w:after="20"/>
            </w:pPr>
          </w:p>
        </w:tc>
      </w:tr>
      <w:tr w:rsidR="00E50D78" w14:paraId="4C2D2843" w14:textId="77777777">
        <w:trPr>
          <w:cantSplit/>
          <w:jc w:val="center"/>
        </w:trPr>
        <w:tc>
          <w:tcPr>
            <w:tcW w:w="3331" w:type="dxa"/>
          </w:tcPr>
          <w:p w14:paraId="593D2EE0" w14:textId="77777777" w:rsidR="00E50D78" w:rsidRDefault="00000000">
            <w:pPr>
              <w:spacing w:after="20"/>
            </w:pPr>
            <w:r>
              <w:rPr>
                <w:sz w:val="17"/>
              </w:rPr>
              <w:t>Books, software, tools, exams, and licenses</w:t>
            </w:r>
          </w:p>
        </w:tc>
        <w:tc>
          <w:tcPr>
            <w:tcW w:w="3331" w:type="dxa"/>
          </w:tcPr>
          <w:p w14:paraId="1B3C2530" w14:textId="77777777" w:rsidR="00E50D78" w:rsidRDefault="00E50D78">
            <w:pPr>
              <w:spacing w:after="20"/>
            </w:pPr>
          </w:p>
        </w:tc>
        <w:tc>
          <w:tcPr>
            <w:tcW w:w="3331" w:type="dxa"/>
          </w:tcPr>
          <w:p w14:paraId="6D6B65CC" w14:textId="77777777" w:rsidR="00E50D78" w:rsidRDefault="00E50D78">
            <w:pPr>
              <w:spacing w:after="20"/>
            </w:pPr>
          </w:p>
        </w:tc>
      </w:tr>
      <w:tr w:rsidR="00E50D78" w14:paraId="472C1EF3" w14:textId="77777777">
        <w:trPr>
          <w:cantSplit/>
          <w:jc w:val="center"/>
        </w:trPr>
        <w:tc>
          <w:tcPr>
            <w:tcW w:w="3331" w:type="dxa"/>
          </w:tcPr>
          <w:p w14:paraId="7B6E7491" w14:textId="77777777" w:rsidR="00E50D78" w:rsidRDefault="00000000">
            <w:pPr>
              <w:spacing w:after="20"/>
            </w:pPr>
            <w:r>
              <w:rPr>
                <w:sz w:val="17"/>
              </w:rPr>
              <w:t>Travel, parking, housing, and meals</w:t>
            </w:r>
          </w:p>
        </w:tc>
        <w:tc>
          <w:tcPr>
            <w:tcW w:w="3331" w:type="dxa"/>
          </w:tcPr>
          <w:p w14:paraId="577AE3E6" w14:textId="77777777" w:rsidR="00E50D78" w:rsidRDefault="00E50D78">
            <w:pPr>
              <w:spacing w:after="20"/>
            </w:pPr>
          </w:p>
        </w:tc>
        <w:tc>
          <w:tcPr>
            <w:tcW w:w="3331" w:type="dxa"/>
          </w:tcPr>
          <w:p w14:paraId="2085C6E6" w14:textId="77777777" w:rsidR="00E50D78" w:rsidRDefault="00E50D78">
            <w:pPr>
              <w:spacing w:after="20"/>
            </w:pPr>
          </w:p>
        </w:tc>
      </w:tr>
      <w:tr w:rsidR="00E50D78" w14:paraId="6A098361" w14:textId="77777777">
        <w:trPr>
          <w:cantSplit/>
          <w:jc w:val="center"/>
        </w:trPr>
        <w:tc>
          <w:tcPr>
            <w:tcW w:w="3331" w:type="dxa"/>
          </w:tcPr>
          <w:p w14:paraId="02AC2F5E" w14:textId="77777777" w:rsidR="00E50D78" w:rsidRDefault="00000000">
            <w:pPr>
              <w:spacing w:after="20"/>
            </w:pPr>
            <w:r>
              <w:rPr>
                <w:sz w:val="17"/>
              </w:rPr>
              <w:t>Childcare or eldercare</w:t>
            </w:r>
          </w:p>
        </w:tc>
        <w:tc>
          <w:tcPr>
            <w:tcW w:w="3331" w:type="dxa"/>
          </w:tcPr>
          <w:p w14:paraId="22A1C985" w14:textId="77777777" w:rsidR="00E50D78" w:rsidRDefault="00E50D78">
            <w:pPr>
              <w:spacing w:after="20"/>
            </w:pPr>
          </w:p>
        </w:tc>
        <w:tc>
          <w:tcPr>
            <w:tcW w:w="3331" w:type="dxa"/>
          </w:tcPr>
          <w:p w14:paraId="33BCB8C7" w14:textId="77777777" w:rsidR="00E50D78" w:rsidRDefault="00E50D78">
            <w:pPr>
              <w:spacing w:after="20"/>
            </w:pPr>
          </w:p>
        </w:tc>
      </w:tr>
      <w:tr w:rsidR="00E50D78" w14:paraId="093A72C5" w14:textId="77777777">
        <w:trPr>
          <w:cantSplit/>
          <w:jc w:val="center"/>
        </w:trPr>
        <w:tc>
          <w:tcPr>
            <w:tcW w:w="3331" w:type="dxa"/>
          </w:tcPr>
          <w:p w14:paraId="0A021F52" w14:textId="77777777" w:rsidR="00E50D78" w:rsidRDefault="00000000">
            <w:pPr>
              <w:spacing w:after="20"/>
            </w:pPr>
            <w:r>
              <w:rPr>
                <w:sz w:val="17"/>
              </w:rPr>
              <w:t>Lost wages or reduced hours</w:t>
            </w:r>
          </w:p>
        </w:tc>
        <w:tc>
          <w:tcPr>
            <w:tcW w:w="3331" w:type="dxa"/>
          </w:tcPr>
          <w:p w14:paraId="0E7842AA" w14:textId="77777777" w:rsidR="00E50D78" w:rsidRDefault="00E50D78">
            <w:pPr>
              <w:spacing w:after="20"/>
            </w:pPr>
          </w:p>
        </w:tc>
        <w:tc>
          <w:tcPr>
            <w:tcW w:w="3331" w:type="dxa"/>
          </w:tcPr>
          <w:p w14:paraId="36A23E3D" w14:textId="77777777" w:rsidR="00E50D78" w:rsidRDefault="00E50D78">
            <w:pPr>
              <w:spacing w:after="20"/>
            </w:pPr>
          </w:p>
        </w:tc>
      </w:tr>
      <w:tr w:rsidR="00E50D78" w14:paraId="3FB493D4" w14:textId="77777777">
        <w:trPr>
          <w:cantSplit/>
          <w:jc w:val="center"/>
        </w:trPr>
        <w:tc>
          <w:tcPr>
            <w:tcW w:w="3331" w:type="dxa"/>
          </w:tcPr>
          <w:p w14:paraId="2251A36B" w14:textId="77777777" w:rsidR="00E50D78" w:rsidRDefault="00000000">
            <w:pPr>
              <w:spacing w:after="20"/>
            </w:pPr>
            <w:r>
              <w:rPr>
                <w:sz w:val="17"/>
              </w:rPr>
              <w:t>Other costs</w:t>
            </w:r>
          </w:p>
        </w:tc>
        <w:tc>
          <w:tcPr>
            <w:tcW w:w="3331" w:type="dxa"/>
          </w:tcPr>
          <w:p w14:paraId="30F70E06" w14:textId="77777777" w:rsidR="00E50D78" w:rsidRDefault="00E50D78">
            <w:pPr>
              <w:spacing w:after="20"/>
            </w:pPr>
          </w:p>
        </w:tc>
        <w:tc>
          <w:tcPr>
            <w:tcW w:w="3331" w:type="dxa"/>
          </w:tcPr>
          <w:p w14:paraId="10E1C0F8" w14:textId="77777777" w:rsidR="00E50D78" w:rsidRDefault="00E50D78">
            <w:pPr>
              <w:spacing w:after="20"/>
            </w:pPr>
          </w:p>
        </w:tc>
      </w:tr>
    </w:tbl>
    <w:p w14:paraId="0D980C87" w14:textId="77777777" w:rsidR="00E50D78" w:rsidRDefault="00000000">
      <w:pPr>
        <w:pStyle w:val="Heading1"/>
      </w:pPr>
      <w:bookmarkStart w:id="49" w:name="_Toc235530279"/>
      <w:r>
        <w:t>18. Sources, Versioning, and Maintenance</w:t>
      </w:r>
      <w:bookmarkEnd w:id="49"/>
    </w:p>
    <w:p w14:paraId="1D2548B9" w14:textId="77777777" w:rsidR="00E50D78" w:rsidRDefault="00000000">
      <w:pPr>
        <w:pStyle w:val="Heading2"/>
      </w:pPr>
      <w:bookmarkStart w:id="50" w:name="_Toc235530280"/>
      <w:r>
        <w:t>Official sources</w:t>
      </w:r>
      <w:bookmarkEnd w:id="50"/>
    </w:p>
    <w:p w14:paraId="3A63A518" w14:textId="77777777" w:rsidR="00E50D78" w:rsidRDefault="00000000">
      <w:pPr>
        <w:pStyle w:val="ListBullet"/>
        <w:ind w:left="389" w:hanging="259"/>
      </w:pPr>
      <w:r>
        <w:t>U.S. Bureau of Labor Statistics, Occupational Outlook Handbook: https://www.bls.gov/ooh/legal/paralegals-and-legal-assistants.htm</w:t>
      </w:r>
    </w:p>
    <w:p w14:paraId="1BC152ED" w14:textId="77777777" w:rsidR="00E50D78" w:rsidRDefault="00000000">
      <w:pPr>
        <w:pStyle w:val="ListBullet"/>
        <w:ind w:left="389" w:hanging="259"/>
      </w:pPr>
      <w:r>
        <w:t>U.S. Department of Education, Database of Accredited Postsecondary Institutions and Programs: https://ope.ed.gov/dapip/</w:t>
      </w:r>
    </w:p>
    <w:p w14:paraId="62971354" w14:textId="77777777" w:rsidR="00E50D78" w:rsidRDefault="00000000">
      <w:pPr>
        <w:pStyle w:val="ListBullet"/>
        <w:ind w:left="389" w:hanging="259"/>
      </w:pPr>
      <w:r>
        <w:t>U.S. Department of Labor, Apprenticeship.gov: https://www.apprenticeship.gov/</w:t>
      </w:r>
    </w:p>
    <w:p w14:paraId="58CD776C" w14:textId="77777777" w:rsidR="00E50D78" w:rsidRDefault="00000000">
      <w:pPr>
        <w:pStyle w:val="ListBullet"/>
        <w:ind w:left="389" w:hanging="259"/>
      </w:pPr>
      <w:r>
        <w:t>Federal Student Aid, Federal student aid and school information: https://studentaid.gov/</w:t>
      </w:r>
    </w:p>
    <w:p w14:paraId="5D6B5861" w14:textId="77777777" w:rsidR="00E50D78" w:rsidRDefault="00000000">
      <w:pPr>
        <w:pStyle w:val="ListBullet"/>
        <w:ind w:left="389" w:hanging="259"/>
      </w:pPr>
      <w:r>
        <w:t>Internal Revenue Service, Education credits and Section 127 educational assistance: https://www.irs.gov/credits-deductions/individuals/education-credits-aotc-and-llc</w:t>
      </w:r>
    </w:p>
    <w:p w14:paraId="7A2A5B86" w14:textId="77777777" w:rsidR="00E50D78" w:rsidRDefault="00000000">
      <w:pPr>
        <w:pStyle w:val="ListBullet"/>
        <w:ind w:left="389" w:hanging="259"/>
      </w:pPr>
      <w:r>
        <w:t>U.S. Equal Employment Opportunity Commission, Disability discrimination and reasonable accommodation: https://www.eeoc.gov/disability-discrimination-and-employment-decisions</w:t>
      </w:r>
    </w:p>
    <w:p w14:paraId="46061F29" w14:textId="77777777" w:rsidR="00E50D78" w:rsidRDefault="00000000">
      <w:pPr>
        <w:pStyle w:val="ListBullet"/>
        <w:ind w:left="389" w:hanging="259"/>
      </w:pPr>
      <w:r>
        <w:t>U.S. Department of Labor, Wage and Hour Division: https://www.dol.gov/agencies/whd</w:t>
      </w:r>
    </w:p>
    <w:p w14:paraId="73E64EEB" w14:textId="77777777" w:rsidR="00E50D78" w:rsidRDefault="00000000">
      <w:pPr>
        <w:pStyle w:val="Heading2"/>
      </w:pPr>
      <w:bookmarkStart w:id="51" w:name="_Toc235530281"/>
      <w:r>
        <w:t>Correction policy</w:t>
      </w:r>
      <w:bookmarkEnd w:id="51"/>
    </w:p>
    <w:p w14:paraId="656E8435" w14:textId="77777777" w:rsidR="00E50D78" w:rsidRDefault="00000000">
      <w:pPr>
        <w:pStyle w:val="ListBullet"/>
        <w:ind w:left="389" w:hanging="259"/>
      </w:pPr>
      <w:r>
        <w:t>Version 1.0 is the first public edition after owner review.</w:t>
      </w:r>
    </w:p>
    <w:p w14:paraId="5BD2C263" w14:textId="77777777" w:rsidR="00E50D78" w:rsidRDefault="00000000">
      <w:pPr>
        <w:pStyle w:val="ListBullet"/>
        <w:ind w:left="389" w:hanging="259"/>
      </w:pPr>
      <w:r>
        <w:t>Minor factual, link, or formatting corrections use v1.1, v1.2, and later minor versions.</w:t>
      </w:r>
    </w:p>
    <w:p w14:paraId="3F7847B3" w14:textId="77777777" w:rsidR="00E50D78" w:rsidRDefault="00000000">
      <w:pPr>
        <w:pStyle w:val="ListBullet"/>
        <w:ind w:left="389" w:hanging="259"/>
      </w:pPr>
      <w:r>
        <w:t>Major restructuring or material occupational changes use v2.0.</w:t>
      </w:r>
    </w:p>
    <w:p w14:paraId="046381E9" w14:textId="77777777" w:rsidR="00E50D78" w:rsidRDefault="00000000">
      <w:pPr>
        <w:pStyle w:val="ListBullet"/>
        <w:ind w:left="389" w:hanging="259"/>
      </w:pPr>
      <w:r>
        <w:t>Wage, outlook, tax, licensing, accreditation, and program information should be reviewed at least annually.</w:t>
      </w:r>
    </w:p>
    <w:p w14:paraId="787B7FFD" w14:textId="77777777" w:rsidR="00E50D78" w:rsidRDefault="00000000">
      <w:pPr>
        <w:pStyle w:val="ListBullet"/>
        <w:ind w:left="389" w:hanging="259"/>
      </w:pPr>
      <w:r>
        <w:t>A material safety or legal error should trigger correction, withdrawal, or replacement.</w:t>
      </w:r>
    </w:p>
    <w:p w14:paraId="34E9FD87" w14:textId="77777777" w:rsidR="00E50D78" w:rsidRDefault="00000000">
      <w:pPr>
        <w:pStyle w:val="Callout"/>
      </w:pPr>
      <w:r>
        <w:rPr>
          <w:b/>
        </w:rPr>
        <w:lastRenderedPageBreak/>
        <w:t xml:space="preserve">Governing principle: </w:t>
      </w:r>
      <w:r>
        <w:t>When speed and completeness conflict, completeness wins. When confidence and uncertainty conflict, uncertainty must be disclosed. When an institution’s interest conflicts with the reader’s interest, the reader’s protection comes first.</w:t>
      </w:r>
    </w:p>
    <w:sectPr w:rsidR="00E50D78"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F858D" w14:textId="77777777" w:rsidR="00E7214F" w:rsidRDefault="00E7214F">
      <w:pPr>
        <w:spacing w:after="0" w:line="240" w:lineRule="auto"/>
      </w:pPr>
      <w:r>
        <w:separator/>
      </w:r>
    </w:p>
  </w:endnote>
  <w:endnote w:type="continuationSeparator" w:id="0">
    <w:p w14:paraId="4CE7EC5F" w14:textId="77777777" w:rsidR="00E7214F" w:rsidRDefault="00E72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B5614" w14:textId="77777777" w:rsidR="00E50D78" w:rsidRDefault="00000000">
    <w:pPr>
      <w:pStyle w:val="Footer"/>
      <w:jc w:val="center"/>
    </w:pPr>
    <w:r>
      <w:t xml:space="preserve">Free educational resource • Alberto (Al) Leiva • CC BY-NC-SA 4.0 • </w:t>
    </w:r>
    <w:r>
      <w:fldChar w:fldCharType="begin"/>
    </w:r>
    <w:r>
      <w:instrText xml:space="preserve"> PAGE </w:instrText>
    </w:r>
    <w:r w:rsidR="009E58D7">
      <w:fldChar w:fldCharType="separate"/>
    </w:r>
    <w:r w:rsidR="009E58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807CA" w14:textId="77777777" w:rsidR="00E7214F" w:rsidRDefault="00E7214F">
      <w:pPr>
        <w:spacing w:after="0" w:line="240" w:lineRule="auto"/>
      </w:pPr>
      <w:r>
        <w:separator/>
      </w:r>
    </w:p>
  </w:footnote>
  <w:footnote w:type="continuationSeparator" w:id="0">
    <w:p w14:paraId="0B9B10C3" w14:textId="77777777" w:rsidR="00E7214F" w:rsidRDefault="00E72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56E16" w14:textId="77777777" w:rsidR="00E50D78" w:rsidRDefault="00000000">
    <w:pPr>
      <w:pStyle w:val="Header"/>
      <w:jc w:val="center"/>
    </w:pPr>
    <w:r>
      <w:rPr>
        <w:color w:val="5A5A5A"/>
        <w:sz w:val="16"/>
      </w:rPr>
      <w:t>Lifelong Opportunity Guides | Paralegal and Legal Assistant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111280">
    <w:abstractNumId w:val="8"/>
  </w:num>
  <w:num w:numId="2" w16cid:durableId="781650125">
    <w:abstractNumId w:val="6"/>
  </w:num>
  <w:num w:numId="3" w16cid:durableId="683284343">
    <w:abstractNumId w:val="5"/>
  </w:num>
  <w:num w:numId="4" w16cid:durableId="750322370">
    <w:abstractNumId w:val="4"/>
  </w:num>
  <w:num w:numId="5" w16cid:durableId="979773510">
    <w:abstractNumId w:val="7"/>
  </w:num>
  <w:num w:numId="6" w16cid:durableId="1879932074">
    <w:abstractNumId w:val="3"/>
  </w:num>
  <w:num w:numId="7" w16cid:durableId="2076127353">
    <w:abstractNumId w:val="2"/>
  </w:num>
  <w:num w:numId="8" w16cid:durableId="1359232191">
    <w:abstractNumId w:val="1"/>
  </w:num>
  <w:num w:numId="9" w16cid:durableId="1876963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4698"/>
    <w:rsid w:val="008E4020"/>
    <w:rsid w:val="009E58D7"/>
    <w:rsid w:val="00AA1D8D"/>
    <w:rsid w:val="00B47730"/>
    <w:rsid w:val="00CB0664"/>
    <w:rsid w:val="00E50D78"/>
    <w:rsid w:val="00E721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2349B"/>
  <w14:defaultImageDpi w14:val="300"/>
  <w15:docId w15:val="{C95B7A9F-B9FD-4FEF-A111-13421310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9E58D7"/>
  </w:style>
  <w:style w:type="paragraph" w:styleId="TOC2">
    <w:name w:val="toc 2"/>
    <w:basedOn w:val="Normal"/>
    <w:next w:val="Normal"/>
    <w:autoRedefine/>
    <w:uiPriority w:val="39"/>
    <w:unhideWhenUsed/>
    <w:rsid w:val="009E58D7"/>
    <w:pPr>
      <w:ind w:left="210"/>
    </w:pPr>
  </w:style>
  <w:style w:type="character" w:styleId="Hyperlink">
    <w:name w:val="Hyperlink"/>
    <w:basedOn w:val="DefaultParagraphFont"/>
    <w:uiPriority w:val="99"/>
    <w:unhideWhenUsed/>
    <w:rsid w:val="009E58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3454</Words>
  <Characters>19690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Paralegal and Legal Assistant Guide English v1.0</dc:title>
  <dc:subject>Career guide for Paralegal and Legal Assistant</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4</cp:revision>
  <cp:lastPrinted>2026-07-21T17:44:00Z</cp:lastPrinted>
  <dcterms:created xsi:type="dcterms:W3CDTF">2013-12-23T23:15:00Z</dcterms:created>
  <dcterms:modified xsi:type="dcterms:W3CDTF">2026-07-21T17:44:00Z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470b1a7d-fc1d-4d27-b679-aec3a77f3e09</vt:lpwstr>
  </property>
</Properties>
</file>