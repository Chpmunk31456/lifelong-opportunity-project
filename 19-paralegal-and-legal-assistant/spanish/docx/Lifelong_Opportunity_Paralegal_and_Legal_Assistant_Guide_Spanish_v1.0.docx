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FFC67" w14:textId="77777777" w:rsidR="00E50D78" w:rsidRDefault="00000000">
      <w:pPr>
        <w:jc w:val="center"/>
      </w:pPr>
      <w:r>
        <w:rPr>
          <w:b/>
          <w:color w:val="1F4E79"/>
          <w:sz w:val="28"/>
        </w:rPr>
        <w:t xml:space="preserve">OPORTUNIDAD PARA TODA LA VIDA</w:t>
      </w:r>
    </w:p>
    <w:p w14:paraId="7B72E66A" w14:textId="77777777" w:rsidR="00E50D78" w:rsidRDefault="00000000">
      <w:pPr>
        <w:pStyle w:val="Title"/>
        <w:jc w:val="center"/>
      </w:pPr>
      <w:r>
        <w:t xml:space="preserve">Asistente legal y asistente legal</w:t>
      </w:r>
    </w:p>
    <w:p w14:paraId="01FE5909" w14:textId="77777777" w:rsidR="00E50D78" w:rsidRDefault="00000000">
      <w:pPr>
        <w:jc w:val="center"/>
      </w:pPr>
      <w:r>
        <w:rPr>
          <w:b/>
          <w:sz w:val="28"/>
        </w:rPr>
        <w:t xml:space="preserve">Una guía gratuita sobre adaptación profesional, educación asequible, accesibilidad, trabajo ético y reinvención permanente</w:t>
      </w:r>
      <w:r>
        <w:rPr>
          <w:b/>
          <w:sz w:val="28"/>
        </w:rPr>
        <w:br/>
        <w:t/>
      </w:r>
    </w:p>
    <w:p w14:paraId="15AA70BC" w14:textId="77777777" w:rsidR="00E50D78" w:rsidRDefault="00000000">
      <w:pPr>
        <w:jc w:val="center"/>
      </w:pPr>
      <w:r>
        <w:t xml:space="preserve">Para personas de todas las edades, habilidades, orígenes y niveles de ingresos.</w:t>
      </w:r>
    </w:p>
    <w:p w14:paraId="46B39432" w14:textId="77777777" w:rsidR="00E50D78" w:rsidRDefault="00000000">
      <w:pPr>
        <w:jc w:val="center"/>
      </w:pPr>
      <w:r>
        <w:t xml:space="preserve">Alberto (Al) Leiva</w:t>
      </w:r>
    </w:p>
    <w:p w14:paraId="72491FF9" w14:textId="77777777" w:rsidR="00E50D78" w:rsidRDefault="00000000">
      <w:pPr>
        <w:jc w:val="center"/>
      </w:pPr>
      <w:r>
        <w:t xml:space="preserve">Creado y dirigido por Alberto (Al) Leiva</w:t>
      </w:r>
    </w:p>
    <w:p w14:paraId="7A5C7D2D" w14:textId="77777777" w:rsidR="00E50D78" w:rsidRDefault="00000000">
      <w:pPr>
        <w:jc w:val="center"/>
      </w:pPr>
      <w:r>
        <w:t xml:space="preserve">Investigación, organización, edición y preparación de documentos asistida por ChatGPT, OpenAI</w:t>
      </w:r>
    </w:p>
    <w:p w14:paraId="493B32F0" w14:textId="77777777" w:rsidR="00E50D78" w:rsidRDefault="00000000">
      <w:pPr>
        <w:jc w:val="center"/>
      </w:pPr>
      <w:r>
        <w:t xml:space="preserve">Edición en inglés • Versión 1.0 • Julio 2026</w:t>
      </w:r>
    </w:p>
    <w:p w14:paraId="7F1E0A4F" w14:textId="77777777" w:rsidR="00E50D78" w:rsidRDefault="00000000">
      <w:pPr>
        <w:pStyle w:val="Callout"/>
      </w:pPr>
      <w:r>
        <w:rPr>
          <w:b/>
        </w:rPr>
        <w:t xml:space="preserve">La promesa de esta guía: Esta guía no promete que el trabajo de asistente legal y asistente legal sea adecuado para todos, que la educación será gratuita o que una credencial conducirá a un empleo. Ayuda a los lectores a comprender el trabajo, verificar los requisitos, evitar deudas innecesarias, generar evidencia ética y dar el siguiente paso realista.</w:t>
      </w:r>
      <w:r>
        <w:t/>
      </w:r>
    </w:p>
    <w:p w14:paraId="3E7E72D5" w14:textId="77777777" w:rsidR="00E50D78" w:rsidRDefault="00000000">
      <w:r>
        <w:br w:type="page"/>
      </w:r>
    </w:p>
    <w:p w14:paraId="14083238" w14:textId="77777777" w:rsidR="00E50D78" w:rsidRDefault="00000000">
      <w:pPr>
        <w:pStyle w:val="Heading1"/>
      </w:pPr>
      <w:bookmarkStart w:id="0" w:name="_Toc235530230"/>
      <w:r>
        <w:lastRenderedPageBreak/>
        <w:t xml:space="preserve">Por qué creé esta guía</w:t>
      </w:r>
      <w:bookmarkEnd w:id="0"/>
    </w:p>
    <w:p w14:paraId="197B43D8" w14:textId="77777777" w:rsidR="00E50D78" w:rsidRDefault="00000000">
      <w:r>
        <w:t xml:space="preserve">Creé las Guías de oportunidades para toda la vida para ayudar a las personas a encontrar caminos realistas hacia la educación y un trabajo significativo sin ser excluidas por edad, discapacidad, ingresos, ubicación o una historia de vida no tradicional. Vivo con disgrafía y estoy en el espectro del autismo. Comencé este proyecto a los 70 años. Estas experiencias fortalecieron mi creencia de que la capacidad a menudo está oculta detrás de barreras de comunicación, educación, costo y acceso.</w:t>
      </w:r>
    </w:p>
    <w:p w14:paraId="28E68379" w14:textId="77777777" w:rsidR="00E50D78" w:rsidRDefault="00000000">
      <w:r>
        <w:t xml:space="preserve">Este manual se centra en una función que brinda apoyo legal sustancial bajo supervisión autorizada, incluida la investigación, la preparación de documentos, la organización de casos, la revisión de evidencia, el apoyo al descubrimiento y la coordinación de clientes o agencias. El objetivo no es vender una carrera. Su objetivo es ayudar al lector a tomar una decisión informada, digna y financieramente cautelosa.</w:t>
      </w:r>
    </w:p>
    <w:p w14:paraId="2E4E6FCE" w14:textId="77777777" w:rsidR="00E50D78" w:rsidRDefault="00000000">
      <w:pPr>
        <w:pStyle w:val="Heading1"/>
      </w:pPr>
      <w:bookmarkStart w:id="1" w:name="_Toc235530231"/>
      <w:r>
        <w:t xml:space="preserve">Reconocimiento de asistencia de AI</w:t>
      </w:r>
      <w:bookmarkEnd w:id="1"/>
    </w:p>
    <w:p w14:paraId="12240A2E" w14:textId="77777777" w:rsidR="00E50D78" w:rsidRDefault="00000000">
      <w:r>
        <w:t xml:space="preserve">Yo concebí, dirigí y asumo la responsabilidad de esta guía. Utilicé ChatGPT de OpenAI como herramienta colaborativa para ayudar a investigar recursos públicos, organizar ideas, mejorar la ortografía y la gramática, fortalecer la claridad y preparar el documento. La asistencia de IA no reemplaza las fuentes oficiales, los profesionales calificados, el juicio humano ni la responsabilidad del lector de verificar información importante.</w:t>
      </w:r>
    </w:p>
    <w:p w14:paraId="0BA7401C" w14:textId="77777777" w:rsidR="00E50D78" w:rsidRDefault="00000000">
      <w:pPr>
        <w:pStyle w:val="Heading1"/>
      </w:pPr>
      <w:bookmarkStart w:id="2" w:name="_Toc235530232"/>
      <w:r>
        <w:t xml:space="preserve">Límites éticos y prácticos</w:t>
      </w:r>
      <w:bookmarkEnd w:id="2"/>
    </w:p>
    <w:p w14:paraId="2A532AE5" w14:textId="77777777" w:rsidR="00E50D78" w:rsidRDefault="00000000">
      <w:pPr>
        <w:pStyle w:val="ListBullet"/>
        <w:ind w:left="389" w:hanging="259"/>
      </w:pPr>
      <w:r>
        <w:t xml:space="preserve">Ninguna evaluación profesional puede garantizar que disfrutará de este trabajo.</w:t>
      </w:r>
    </w:p>
    <w:p w14:paraId="53A159EC" w14:textId="77777777" w:rsidR="00E50D78" w:rsidRDefault="00000000">
      <w:pPr>
        <w:pStyle w:val="ListBullet"/>
        <w:ind w:left="389" w:hanging="259"/>
      </w:pPr>
      <w:r>
        <w:t xml:space="preserve">Ninguna escuela, credencial, aprendizaje, empleador, reclutador o programa gubernamental puede garantizar empleo, financiación, promoción, licencia o un salario en particular.</w:t>
      </w:r>
    </w:p>
    <w:p w14:paraId="70039E8E" w14:textId="77777777" w:rsidR="00E50D78" w:rsidRDefault="00000000">
      <w:pPr>
        <w:pStyle w:val="ListBullet"/>
        <w:ind w:left="389" w:hanging="259"/>
      </w:pPr>
      <w:r>
        <w:t xml:space="preserve">Las reglas, deberes, títulos, tecnologías y requisitos de contratación varían según el empleador y la jurisdicción.</w:t>
      </w:r>
    </w:p>
    <w:p w14:paraId="55E69609" w14:textId="77777777" w:rsidR="00E50D78" w:rsidRDefault="00000000">
      <w:pPr>
        <w:pStyle w:val="ListBullet"/>
        <w:ind w:left="389" w:hanging="259"/>
      </w:pPr>
      <w:r>
        <w:t xml:space="preserve">Esta guía es educativa y no es asesoramiento legal, fiscal, médico, de salud mental, de inmigración, financiero o vocacional individualizado.</w:t>
      </w:r>
    </w:p>
    <w:p w14:paraId="0A16B934" w14:textId="77777777" w:rsidR="00E50D78" w:rsidRDefault="00000000">
      <w:pPr>
        <w:pStyle w:val="ListBullet"/>
        <w:ind w:left="389" w:hanging="259"/>
      </w:pPr>
      <w:r>
        <w:t xml:space="preserve">Los asistentes legales no establecen relaciones abogado-cliente de forma independiente, no fijan honorarios legales, no brindan asesoramiento legal, no representan a clientes cuando no están autorizados, ocultan autoridad adversa, alteran pruebas ni firman trabajos de abogados.</w:t>
      </w:r>
    </w:p>
    <w:p w14:paraId="24CBC2E1" w14:textId="77777777" w:rsidR="00E50D78" w:rsidRDefault="00000000">
      <w:pPr>
        <w:pStyle w:val="ListBullet"/>
        <w:ind w:left="389" w:hanging="259"/>
      </w:pPr>
      <w:r>
        <w:t xml:space="preserve">Nunca pida dinero prestado ni pague una tarifa elevada no reembolsable porque una escuela, un reclutador, un vendedor de credenciales o un empleador lo presionen para que actúe de inmediato.</w:t>
      </w:r>
    </w:p>
    <w:p w14:paraId="37FFF40D" w14:textId="77777777" w:rsidR="00E50D78" w:rsidRDefault="00000000">
      <w:pPr>
        <w:pStyle w:val="Heading1"/>
      </w:pPr>
      <w:bookmarkStart w:id="3" w:name="_Toc235530233"/>
      <w:r>
        <w:t xml:space="preserve">Cómo se relaciona esta guía con la Guía de la Fundación</w:t>
      </w:r>
      <w:bookmarkEnd w:id="3"/>
    </w:p>
    <w:p w14:paraId="7142670B" w14:textId="77777777" w:rsidR="00E50D78" w:rsidRDefault="00000000">
      <w:r>
        <w:t xml:space="preserve">La Guía de Lifelong Opportunity Foundation explica el proceso más amplio para la adaptación profesional, la verificación de la educación, el aprendizaje respaldado por el empleador, la financiación, la accesibilidad, la protección de los trabajadores, el uso ético de la IA y la reinvención permanente. Esta guía aplica ese proceso a esta ocupación.</w:t>
      </w:r>
    </w:p>
    <w:p w14:paraId="1B780669" w14:textId="77777777" w:rsidR="00E50D78" w:rsidRDefault="00000000">
      <w:r>
        <w:br w:type="page"/>
      </w:r>
    </w:p>
    <w:p w14:paraId="669AB5E5" w14:textId="77777777" w:rsidR="00E50D78" w:rsidRDefault="00000000">
      <w:pPr>
        <w:pStyle w:val="Heading1"/>
      </w:pPr>
      <w:bookmarkStart w:id="4" w:name="_Toc235530234"/>
      <w:r>
        <w:lastRenderedPageBreak/>
        <w:t xml:space="preserve">Tabla de contenido</w:t>
      </w:r>
      <w:bookmarkEnd w:id="4"/>
    </w:p>
    <w:p w14:paraId="31EEBCC4" w14:textId="261F6F3E" w:rsidR="009E58D7" w:rsidRDefault="009E58D7">
      <w:pPr>
        <w:pStyle w:val="TOC1"/>
        <w:tabs>
          <w:tab w:val="right" w:leader="dot" w:pos="9984"/>
        </w:tabs>
        <w:rPr>
          <w:noProof/>
        </w:rPr>
      </w:pPr>
      <w:r>
        <w:fldChar w:fldCharType="begin"/>
      </w:r>
      <w:r>
        <w:instrText xml:space="preserve"> TOC \o "1-2" \h \z \u </w:instrText>
      </w:r>
      <w:r>
        <w:fldChar w:fldCharType="separate"/>
      </w:r>
      <w:hyperlink w:anchor="_Toc235530230" w:history="1">
        <w:r w:rsidRPr="002060F2">
          <w:rPr>
            <w:rStyle w:val="Hyperlink"/>
            <w:noProof/>
          </w:rPr>
          <w:t xml:space="preserve">Por qué creé esta guía2</w:t>
        </w:r>
        <w:r>
          <w:rPr>
            <w:noProof/>
            <w:webHidden/>
          </w:rPr>
          <w:tab/>
        </w:r>
        <w:r>
          <w:rPr>
            <w:noProof/>
            <w:webHidden/>
          </w:rPr>
          <w:fldChar w:fldCharType="begin"/>
        </w:r>
        <w:r>
          <w:rPr>
            <w:noProof/>
            <w:webHidden/>
          </w:rPr>
          <w:instrText xml:space="preserve"> PAGEREF _Toc235530230 \h </w:instrText>
        </w:r>
        <w:r>
          <w:rPr>
            <w:noProof/>
            <w:webHidden/>
          </w:rPr>
        </w:r>
        <w:r>
          <w:rPr>
            <w:noProof/>
            <w:webHidden/>
          </w:rPr>
          <w:fldChar w:fldCharType="separate"/>
        </w:r>
        <w:r w:rsidR="008E4020">
          <w:rPr>
            <w:noProof/>
            <w:webHidden/>
          </w:rPr>
          <w:t/>
        </w:r>
        <w:r>
          <w:rPr>
            <w:noProof/>
            <w:webHidden/>
          </w:rPr>
          <w:fldChar w:fldCharType="end"/>
        </w:r>
      </w:hyperlink>
    </w:p>
    <w:p w14:paraId="2ECC7A2E" w14:textId="36CAE9D7" w:rsidR="009E58D7" w:rsidRDefault="009E58D7">
      <w:pPr>
        <w:pStyle w:val="TOC1"/>
        <w:tabs>
          <w:tab w:val="right" w:leader="dot" w:pos="9984"/>
        </w:tabs>
        <w:rPr>
          <w:noProof/>
        </w:rPr>
      </w:pPr>
      <w:hyperlink w:anchor="_Toc235530231" w:history="1">
        <w:r w:rsidRPr="002060F2">
          <w:rPr>
            <w:rStyle w:val="Hyperlink"/>
            <w:noProof/>
          </w:rPr>
          <w:t xml:space="preserve">Reconocimiento de Asistencia AI2</w:t>
        </w:r>
        <w:r>
          <w:rPr>
            <w:noProof/>
            <w:webHidden/>
          </w:rPr>
          <w:tab/>
        </w:r>
        <w:r>
          <w:rPr>
            <w:noProof/>
            <w:webHidden/>
          </w:rPr>
          <w:fldChar w:fldCharType="begin"/>
        </w:r>
        <w:r>
          <w:rPr>
            <w:noProof/>
            <w:webHidden/>
          </w:rPr>
          <w:instrText xml:space="preserve"> PAGEREF _Toc235530231 \h </w:instrText>
        </w:r>
        <w:r>
          <w:rPr>
            <w:noProof/>
            <w:webHidden/>
          </w:rPr>
        </w:r>
        <w:r>
          <w:rPr>
            <w:noProof/>
            <w:webHidden/>
          </w:rPr>
          <w:fldChar w:fldCharType="separate"/>
        </w:r>
        <w:r w:rsidR="008E4020">
          <w:rPr>
            <w:noProof/>
            <w:webHidden/>
          </w:rPr>
          <w:t/>
        </w:r>
        <w:r>
          <w:rPr>
            <w:noProof/>
            <w:webHidden/>
          </w:rPr>
          <w:fldChar w:fldCharType="end"/>
        </w:r>
      </w:hyperlink>
    </w:p>
    <w:p w14:paraId="7577FB6B" w14:textId="520AFA83" w:rsidR="009E58D7" w:rsidRDefault="009E58D7">
      <w:pPr>
        <w:pStyle w:val="TOC1"/>
        <w:tabs>
          <w:tab w:val="right" w:leader="dot" w:pos="9984"/>
        </w:tabs>
        <w:rPr>
          <w:noProof/>
        </w:rPr>
      </w:pPr>
      <w:hyperlink w:anchor="_Toc235530232" w:history="1">
        <w:r w:rsidRPr="002060F2">
          <w:rPr>
            <w:rStyle w:val="Hyperlink"/>
            <w:noProof/>
          </w:rPr>
          <w:t xml:space="preserve">Límites éticos y prácticos2</w:t>
        </w:r>
        <w:r>
          <w:rPr>
            <w:noProof/>
            <w:webHidden/>
          </w:rPr>
          <w:tab/>
        </w:r>
        <w:r>
          <w:rPr>
            <w:noProof/>
            <w:webHidden/>
          </w:rPr>
          <w:fldChar w:fldCharType="begin"/>
        </w:r>
        <w:r>
          <w:rPr>
            <w:noProof/>
            <w:webHidden/>
          </w:rPr>
          <w:instrText xml:space="preserve"> PAGEREF _Toc235530232 \h </w:instrText>
        </w:r>
        <w:r>
          <w:rPr>
            <w:noProof/>
            <w:webHidden/>
          </w:rPr>
        </w:r>
        <w:r>
          <w:rPr>
            <w:noProof/>
            <w:webHidden/>
          </w:rPr>
          <w:fldChar w:fldCharType="separate"/>
        </w:r>
        <w:r w:rsidR="008E4020">
          <w:rPr>
            <w:noProof/>
            <w:webHidden/>
          </w:rPr>
          <w:t/>
        </w:r>
        <w:r>
          <w:rPr>
            <w:noProof/>
            <w:webHidden/>
          </w:rPr>
          <w:fldChar w:fldCharType="end"/>
        </w:r>
      </w:hyperlink>
    </w:p>
    <w:p w14:paraId="16F5275E" w14:textId="5536914B" w:rsidR="009E58D7" w:rsidRDefault="009E58D7">
      <w:pPr>
        <w:pStyle w:val="TOC1"/>
        <w:tabs>
          <w:tab w:val="right" w:leader="dot" w:pos="9984"/>
        </w:tabs>
        <w:rPr>
          <w:noProof/>
        </w:rPr>
      </w:pPr>
      <w:hyperlink w:anchor="_Toc235530233" w:history="1">
        <w:r w:rsidRPr="002060F2">
          <w:rPr>
            <w:rStyle w:val="Hyperlink"/>
            <w:noProof/>
          </w:rPr>
          <w:t xml:space="preserve">Cómo se relaciona esta guía con la Guía de la Fundación2</w:t>
        </w:r>
        <w:r>
          <w:rPr>
            <w:noProof/>
            <w:webHidden/>
          </w:rPr>
          <w:tab/>
        </w:r>
        <w:r>
          <w:rPr>
            <w:noProof/>
            <w:webHidden/>
          </w:rPr>
          <w:fldChar w:fldCharType="begin"/>
        </w:r>
        <w:r>
          <w:rPr>
            <w:noProof/>
            <w:webHidden/>
          </w:rPr>
          <w:instrText xml:space="preserve"> PAGEREF _Toc235530233 \h </w:instrText>
        </w:r>
        <w:r>
          <w:rPr>
            <w:noProof/>
            <w:webHidden/>
          </w:rPr>
        </w:r>
        <w:r>
          <w:rPr>
            <w:noProof/>
            <w:webHidden/>
          </w:rPr>
          <w:fldChar w:fldCharType="separate"/>
        </w:r>
        <w:r w:rsidR="008E4020">
          <w:rPr>
            <w:noProof/>
            <w:webHidden/>
          </w:rPr>
          <w:t/>
        </w:r>
        <w:r>
          <w:rPr>
            <w:noProof/>
            <w:webHidden/>
          </w:rPr>
          <w:fldChar w:fldCharType="end"/>
        </w:r>
      </w:hyperlink>
    </w:p>
    <w:p w14:paraId="55F3FF6A" w14:textId="67A36034" w:rsidR="009E58D7" w:rsidRDefault="009E58D7">
      <w:pPr>
        <w:pStyle w:val="TOC1"/>
        <w:tabs>
          <w:tab w:val="right" w:leader="dot" w:pos="9984"/>
        </w:tabs>
        <w:rPr>
          <w:noProof/>
        </w:rPr>
      </w:pPr>
      <w:hyperlink w:anchor="_Toc235530234" w:history="1">
        <w:r w:rsidRPr="002060F2">
          <w:rPr>
            <w:rStyle w:val="Hyperlink"/>
            <w:noProof/>
          </w:rPr>
          <w:t xml:space="preserve">Tabla de contenidos3</w:t>
        </w:r>
        <w:r>
          <w:rPr>
            <w:noProof/>
            <w:webHidden/>
          </w:rPr>
          <w:tab/>
        </w:r>
        <w:r>
          <w:rPr>
            <w:noProof/>
            <w:webHidden/>
          </w:rPr>
          <w:fldChar w:fldCharType="begin"/>
        </w:r>
        <w:r>
          <w:rPr>
            <w:noProof/>
            <w:webHidden/>
          </w:rPr>
          <w:instrText xml:space="preserve"> PAGEREF _Toc235530234 \h </w:instrText>
        </w:r>
        <w:r>
          <w:rPr>
            <w:noProof/>
            <w:webHidden/>
          </w:rPr>
        </w:r>
        <w:r>
          <w:rPr>
            <w:noProof/>
            <w:webHidden/>
          </w:rPr>
          <w:fldChar w:fldCharType="separate"/>
        </w:r>
        <w:r w:rsidR="008E4020">
          <w:rPr>
            <w:noProof/>
            <w:webHidden/>
          </w:rPr>
          <w:t/>
        </w:r>
        <w:r>
          <w:rPr>
            <w:noProof/>
            <w:webHidden/>
          </w:rPr>
          <w:fldChar w:fldCharType="end"/>
        </w:r>
      </w:hyperlink>
    </w:p>
    <w:p w14:paraId="0C9A5D2D" w14:textId="21F28B68" w:rsidR="009E58D7" w:rsidRDefault="009E58D7">
      <w:pPr>
        <w:pStyle w:val="TOC1"/>
        <w:tabs>
          <w:tab w:val="right" w:leader="dot" w:pos="9984"/>
        </w:tabs>
        <w:rPr>
          <w:noProof/>
        </w:rPr>
      </w:pPr>
      <w:hyperlink w:anchor="_Toc235530235" w:history="1">
        <w:r w:rsidRPr="002060F2">
          <w:rPr>
            <w:rStyle w:val="Hyperlink"/>
            <w:noProof/>
          </w:rPr>
          <w:t xml:space="preserve">1. Cómo utilizar esta guía4</w:t>
        </w:r>
        <w:r>
          <w:rPr>
            <w:noProof/>
            <w:webHidden/>
          </w:rPr>
          <w:tab/>
        </w:r>
        <w:r>
          <w:rPr>
            <w:noProof/>
            <w:webHidden/>
          </w:rPr>
          <w:fldChar w:fldCharType="begin"/>
        </w:r>
        <w:r>
          <w:rPr>
            <w:noProof/>
            <w:webHidden/>
          </w:rPr>
          <w:instrText xml:space="preserve"> PAGEREF _Toc235530235 \h </w:instrText>
        </w:r>
        <w:r>
          <w:rPr>
            <w:noProof/>
            <w:webHidden/>
          </w:rPr>
        </w:r>
        <w:r>
          <w:rPr>
            <w:noProof/>
            <w:webHidden/>
          </w:rPr>
          <w:fldChar w:fldCharType="separate"/>
        </w:r>
        <w:r w:rsidR="008E4020">
          <w:rPr>
            <w:noProof/>
            <w:webHidden/>
          </w:rPr>
          <w:t/>
        </w:r>
        <w:r>
          <w:rPr>
            <w:noProof/>
            <w:webHidden/>
          </w:rPr>
          <w:fldChar w:fldCharType="end"/>
        </w:r>
      </w:hyperlink>
    </w:p>
    <w:p w14:paraId="18F54EC2" w14:textId="15A304BF" w:rsidR="009E58D7" w:rsidRDefault="009E58D7">
      <w:pPr>
        <w:pStyle w:val="TOC2"/>
        <w:tabs>
          <w:tab w:val="right" w:leader="dot" w:pos="9984"/>
        </w:tabs>
        <w:rPr>
          <w:noProof/>
        </w:rPr>
      </w:pPr>
      <w:hyperlink w:anchor="_Toc235530236" w:history="1">
        <w:r w:rsidRPr="002060F2">
          <w:rPr>
            <w:rStyle w:val="Hyperlink"/>
            <w:noProof/>
          </w:rPr>
          <w:t xml:space="preserve">Secuencia de decisión4</w:t>
        </w:r>
        <w:r>
          <w:rPr>
            <w:noProof/>
            <w:webHidden/>
          </w:rPr>
          <w:tab/>
        </w:r>
        <w:r>
          <w:rPr>
            <w:noProof/>
            <w:webHidden/>
          </w:rPr>
          <w:fldChar w:fldCharType="begin"/>
        </w:r>
        <w:r>
          <w:rPr>
            <w:noProof/>
            <w:webHidden/>
          </w:rPr>
          <w:instrText xml:space="preserve"> PAGEREF _Toc235530236 \h </w:instrText>
        </w:r>
        <w:r>
          <w:rPr>
            <w:noProof/>
            <w:webHidden/>
          </w:rPr>
        </w:r>
        <w:r>
          <w:rPr>
            <w:noProof/>
            <w:webHidden/>
          </w:rPr>
          <w:fldChar w:fldCharType="separate"/>
        </w:r>
        <w:r w:rsidR="008E4020">
          <w:rPr>
            <w:noProof/>
            <w:webHidden/>
          </w:rPr>
          <w:t/>
        </w:r>
        <w:r>
          <w:rPr>
            <w:noProof/>
            <w:webHidden/>
          </w:rPr>
          <w:fldChar w:fldCharType="end"/>
        </w:r>
      </w:hyperlink>
    </w:p>
    <w:p w14:paraId="15DB1FED" w14:textId="71683A43" w:rsidR="009E58D7" w:rsidRDefault="009E58D7">
      <w:pPr>
        <w:pStyle w:val="TOC1"/>
        <w:tabs>
          <w:tab w:val="right" w:leader="dot" w:pos="9984"/>
        </w:tabs>
        <w:rPr>
          <w:noProof/>
        </w:rPr>
      </w:pPr>
      <w:hyperlink w:anchor="_Toc235530237" w:history="1">
        <w:r w:rsidRPr="002060F2">
          <w:rPr>
            <w:rStyle w:val="Hyperlink"/>
            <w:noProof/>
          </w:rPr>
          <w:t xml:space="preserve">2. Qué es el trabajo4</w:t>
        </w:r>
        <w:r>
          <w:rPr>
            <w:noProof/>
            <w:webHidden/>
          </w:rPr>
          <w:tab/>
        </w:r>
        <w:r>
          <w:rPr>
            <w:noProof/>
            <w:webHidden/>
          </w:rPr>
          <w:fldChar w:fldCharType="begin"/>
        </w:r>
        <w:r>
          <w:rPr>
            <w:noProof/>
            <w:webHidden/>
          </w:rPr>
          <w:instrText xml:space="preserve"> PAGEREF _Toc235530237 \h </w:instrText>
        </w:r>
        <w:r>
          <w:rPr>
            <w:noProof/>
            <w:webHidden/>
          </w:rPr>
        </w:r>
        <w:r>
          <w:rPr>
            <w:noProof/>
            <w:webHidden/>
          </w:rPr>
          <w:fldChar w:fldCharType="separate"/>
        </w:r>
        <w:r w:rsidR="008E4020">
          <w:rPr>
            <w:noProof/>
            <w:webHidden/>
          </w:rPr>
          <w:t/>
        </w:r>
        <w:r>
          <w:rPr>
            <w:noProof/>
            <w:webHidden/>
          </w:rPr>
          <w:fldChar w:fldCharType="end"/>
        </w:r>
      </w:hyperlink>
    </w:p>
    <w:p w14:paraId="12648A76" w14:textId="1DD83DF5" w:rsidR="009E58D7" w:rsidRDefault="009E58D7">
      <w:pPr>
        <w:pStyle w:val="TOC2"/>
        <w:tabs>
          <w:tab w:val="right" w:leader="dot" w:pos="9984"/>
        </w:tabs>
        <w:rPr>
          <w:noProof/>
        </w:rPr>
      </w:pPr>
      <w:hyperlink w:anchor="_Toc235530238" w:history="1">
        <w:r w:rsidRPr="002060F2">
          <w:rPr>
            <w:rStyle w:val="Hyperlink"/>
            <w:noProof/>
          </w:rPr>
          <w:t xml:space="preserve">Definición y títulos comunes4</w:t>
        </w:r>
        <w:r>
          <w:rPr>
            <w:noProof/>
            <w:webHidden/>
          </w:rPr>
          <w:tab/>
        </w:r>
        <w:r>
          <w:rPr>
            <w:noProof/>
            <w:webHidden/>
          </w:rPr>
          <w:fldChar w:fldCharType="begin"/>
        </w:r>
        <w:r>
          <w:rPr>
            <w:noProof/>
            <w:webHidden/>
          </w:rPr>
          <w:instrText xml:space="preserve"> PAGEREF _Toc235530238 \h </w:instrText>
        </w:r>
        <w:r>
          <w:rPr>
            <w:noProof/>
            <w:webHidden/>
          </w:rPr>
        </w:r>
        <w:r>
          <w:rPr>
            <w:noProof/>
            <w:webHidden/>
          </w:rPr>
          <w:fldChar w:fldCharType="separate"/>
        </w:r>
        <w:r w:rsidR="008E4020">
          <w:rPr>
            <w:noProof/>
            <w:webHidden/>
          </w:rPr>
          <w:t/>
        </w:r>
        <w:r>
          <w:rPr>
            <w:noProof/>
            <w:webHidden/>
          </w:rPr>
          <w:fldChar w:fldCharType="end"/>
        </w:r>
      </w:hyperlink>
    </w:p>
    <w:p w14:paraId="36208FA8" w14:textId="6B5FE7AB" w:rsidR="009E58D7" w:rsidRDefault="009E58D7">
      <w:pPr>
        <w:pStyle w:val="TOC2"/>
        <w:tabs>
          <w:tab w:val="right" w:leader="dot" w:pos="9984"/>
        </w:tabs>
        <w:rPr>
          <w:noProof/>
        </w:rPr>
      </w:pPr>
      <w:hyperlink w:anchor="_Toc235530239" w:history="1">
        <w:r w:rsidRPr="002060F2">
          <w:rPr>
            <w:rStyle w:val="Hyperlink"/>
            <w:noProof/>
          </w:rPr>
          <w:t xml:space="preserve">Configuración de trabajo5</w:t>
        </w:r>
        <w:r>
          <w:rPr>
            <w:noProof/>
            <w:webHidden/>
          </w:rPr>
          <w:tab/>
        </w:r>
        <w:r>
          <w:rPr>
            <w:noProof/>
            <w:webHidden/>
          </w:rPr>
          <w:fldChar w:fldCharType="begin"/>
        </w:r>
        <w:r>
          <w:rPr>
            <w:noProof/>
            <w:webHidden/>
          </w:rPr>
          <w:instrText xml:space="preserve"> PAGEREF _Toc235530239 \h </w:instrText>
        </w:r>
        <w:r>
          <w:rPr>
            <w:noProof/>
            <w:webHidden/>
          </w:rPr>
        </w:r>
        <w:r>
          <w:rPr>
            <w:noProof/>
            <w:webHidden/>
          </w:rPr>
          <w:fldChar w:fldCharType="separate"/>
        </w:r>
        <w:r w:rsidR="008E4020">
          <w:rPr>
            <w:noProof/>
            <w:webHidden/>
          </w:rPr>
          <w:t/>
        </w:r>
        <w:r>
          <w:rPr>
            <w:noProof/>
            <w:webHidden/>
          </w:rPr>
          <w:fldChar w:fldCharType="end"/>
        </w:r>
      </w:hyperlink>
    </w:p>
    <w:p w14:paraId="1A34021D" w14:textId="26D2F6D5" w:rsidR="009E58D7" w:rsidRDefault="009E58D7">
      <w:pPr>
        <w:pStyle w:val="TOC1"/>
        <w:tabs>
          <w:tab w:val="right" w:leader="dot" w:pos="9984"/>
        </w:tabs>
        <w:rPr>
          <w:noProof/>
        </w:rPr>
      </w:pPr>
      <w:hyperlink w:anchor="_Toc235530240" w:history="1">
        <w:r w:rsidRPr="002060F2">
          <w:rPr>
            <w:rStyle w:val="Hyperlink"/>
            <w:noProof/>
          </w:rPr>
          <w:t xml:space="preserve">3. Cómo es realmente el trabajo5</w:t>
        </w:r>
        <w:r>
          <w:rPr>
            <w:noProof/>
            <w:webHidden/>
          </w:rPr>
          <w:tab/>
        </w:r>
        <w:r>
          <w:rPr>
            <w:noProof/>
            <w:webHidden/>
          </w:rPr>
          <w:fldChar w:fldCharType="begin"/>
        </w:r>
        <w:r>
          <w:rPr>
            <w:noProof/>
            <w:webHidden/>
          </w:rPr>
          <w:instrText xml:space="preserve"> PAGEREF _Toc235530240 \h </w:instrText>
        </w:r>
        <w:r>
          <w:rPr>
            <w:noProof/>
            <w:webHidden/>
          </w:rPr>
        </w:r>
        <w:r>
          <w:rPr>
            <w:noProof/>
            <w:webHidden/>
          </w:rPr>
          <w:fldChar w:fldCharType="separate"/>
        </w:r>
        <w:r w:rsidR="008E4020">
          <w:rPr>
            <w:noProof/>
            <w:webHidden/>
          </w:rPr>
          <w:t/>
        </w:r>
        <w:r>
          <w:rPr>
            <w:noProof/>
            <w:webHidden/>
          </w:rPr>
          <w:fldChar w:fldCharType="end"/>
        </w:r>
      </w:hyperlink>
    </w:p>
    <w:p w14:paraId="5841E375" w14:textId="6200ADBC" w:rsidR="009E58D7" w:rsidRDefault="009E58D7">
      <w:pPr>
        <w:pStyle w:val="TOC2"/>
        <w:tabs>
          <w:tab w:val="right" w:leader="dot" w:pos="9984"/>
        </w:tabs>
        <w:rPr>
          <w:noProof/>
        </w:rPr>
      </w:pPr>
      <w:hyperlink w:anchor="_Toc235530241" w:history="1">
        <w:r w:rsidRPr="002060F2">
          <w:rPr>
            <w:rStyle w:val="Hyperlink"/>
            <w:noProof/>
          </w:rPr>
          <w:t xml:space="preserve">Deberes básicos5</w:t>
        </w:r>
        <w:r>
          <w:rPr>
            <w:noProof/>
            <w:webHidden/>
          </w:rPr>
          <w:tab/>
        </w:r>
        <w:r>
          <w:rPr>
            <w:noProof/>
            <w:webHidden/>
          </w:rPr>
          <w:fldChar w:fldCharType="begin"/>
        </w:r>
        <w:r>
          <w:rPr>
            <w:noProof/>
            <w:webHidden/>
          </w:rPr>
          <w:instrText xml:space="preserve"> PAGEREF _Toc235530241 \h </w:instrText>
        </w:r>
        <w:r>
          <w:rPr>
            <w:noProof/>
            <w:webHidden/>
          </w:rPr>
        </w:r>
        <w:r>
          <w:rPr>
            <w:noProof/>
            <w:webHidden/>
          </w:rPr>
          <w:fldChar w:fldCharType="separate"/>
        </w:r>
        <w:r w:rsidR="008E4020">
          <w:rPr>
            <w:noProof/>
            <w:webHidden/>
          </w:rPr>
          <w:t/>
        </w:r>
        <w:r>
          <w:rPr>
            <w:noProof/>
            <w:webHidden/>
          </w:rPr>
          <w:fldChar w:fldCharType="end"/>
        </w:r>
      </w:hyperlink>
    </w:p>
    <w:p w14:paraId="72BFDFEF" w14:textId="16126866" w:rsidR="009E58D7" w:rsidRDefault="009E58D7">
      <w:pPr>
        <w:pStyle w:val="TOC2"/>
        <w:tabs>
          <w:tab w:val="right" w:leader="dot" w:pos="9984"/>
        </w:tabs>
        <w:rPr>
          <w:noProof/>
        </w:rPr>
      </w:pPr>
      <w:hyperlink w:anchor="_Toc235530242" w:history="1">
        <w:r w:rsidRPr="002060F2">
          <w:rPr>
            <w:rStyle w:val="Hyperlink"/>
            <w:noProof/>
          </w:rPr>
          <w:t xml:space="preserve">Un ciclo de trabajo realista5</w:t>
        </w:r>
        <w:r>
          <w:rPr>
            <w:noProof/>
            <w:webHidden/>
          </w:rPr>
          <w:tab/>
        </w:r>
        <w:r>
          <w:rPr>
            <w:noProof/>
            <w:webHidden/>
          </w:rPr>
          <w:fldChar w:fldCharType="begin"/>
        </w:r>
        <w:r>
          <w:rPr>
            <w:noProof/>
            <w:webHidden/>
          </w:rPr>
          <w:instrText xml:space="preserve"> PAGEREF _Toc235530242 \h </w:instrText>
        </w:r>
        <w:r>
          <w:rPr>
            <w:noProof/>
            <w:webHidden/>
          </w:rPr>
        </w:r>
        <w:r>
          <w:rPr>
            <w:noProof/>
            <w:webHidden/>
          </w:rPr>
          <w:fldChar w:fldCharType="separate"/>
        </w:r>
        <w:r w:rsidR="008E4020">
          <w:rPr>
            <w:noProof/>
            <w:webHidden/>
          </w:rPr>
          <w:t/>
        </w:r>
        <w:r>
          <w:rPr>
            <w:noProof/>
            <w:webHidden/>
          </w:rPr>
          <w:fldChar w:fldCharType="end"/>
        </w:r>
      </w:hyperlink>
    </w:p>
    <w:p w14:paraId="45FECB43" w14:textId="1E1D9085" w:rsidR="009E58D7" w:rsidRDefault="009E58D7">
      <w:pPr>
        <w:pStyle w:val="TOC1"/>
        <w:tabs>
          <w:tab w:val="right" w:leader="dot" w:pos="9984"/>
        </w:tabs>
        <w:rPr>
          <w:noProof/>
        </w:rPr>
      </w:pPr>
      <w:hyperlink w:anchor="_Toc235530243" w:history="1">
        <w:r w:rsidRPr="002060F2">
          <w:rPr>
            <w:rStyle w:val="Hyperlink"/>
            <w:noProof/>
          </w:rPr>
          <w:t xml:space="preserve">4. Ajuste profesional5</w:t>
        </w:r>
        <w:r>
          <w:rPr>
            <w:noProof/>
            <w:webHidden/>
          </w:rPr>
          <w:tab/>
        </w:r>
        <w:r>
          <w:rPr>
            <w:noProof/>
            <w:webHidden/>
          </w:rPr>
          <w:fldChar w:fldCharType="begin"/>
        </w:r>
        <w:r>
          <w:rPr>
            <w:noProof/>
            <w:webHidden/>
          </w:rPr>
          <w:instrText xml:space="preserve"> PAGEREF _Toc235530243 \h </w:instrText>
        </w:r>
        <w:r>
          <w:rPr>
            <w:noProof/>
            <w:webHidden/>
          </w:rPr>
        </w:r>
        <w:r>
          <w:rPr>
            <w:noProof/>
            <w:webHidden/>
          </w:rPr>
          <w:fldChar w:fldCharType="separate"/>
        </w:r>
        <w:r w:rsidR="008E4020">
          <w:rPr>
            <w:noProof/>
            <w:webHidden/>
          </w:rPr>
          <w:t/>
        </w:r>
        <w:r>
          <w:rPr>
            <w:noProof/>
            <w:webHidden/>
          </w:rPr>
          <w:fldChar w:fldCharType="end"/>
        </w:r>
      </w:hyperlink>
    </w:p>
    <w:p w14:paraId="5AC8917F" w14:textId="3B377374" w:rsidR="009E58D7" w:rsidRDefault="009E58D7">
      <w:pPr>
        <w:pStyle w:val="TOC2"/>
        <w:tabs>
          <w:tab w:val="right" w:leader="dot" w:pos="9984"/>
        </w:tabs>
        <w:rPr>
          <w:noProof/>
        </w:rPr>
      </w:pPr>
      <w:hyperlink w:anchor="_Toc235530244" w:history="1">
        <w:r w:rsidRPr="002060F2">
          <w:rPr>
            <w:rStyle w:val="Hyperlink"/>
            <w:noProof/>
          </w:rPr>
          <w:t xml:space="preserve">Fortalezas y desafíos5</w:t>
        </w:r>
        <w:r>
          <w:rPr>
            <w:noProof/>
            <w:webHidden/>
          </w:rPr>
          <w:tab/>
        </w:r>
        <w:r>
          <w:rPr>
            <w:noProof/>
            <w:webHidden/>
          </w:rPr>
          <w:fldChar w:fldCharType="begin"/>
        </w:r>
        <w:r>
          <w:rPr>
            <w:noProof/>
            <w:webHidden/>
          </w:rPr>
          <w:instrText xml:space="preserve"> PAGEREF _Toc235530244 \h </w:instrText>
        </w:r>
        <w:r>
          <w:rPr>
            <w:noProof/>
            <w:webHidden/>
          </w:rPr>
        </w:r>
        <w:r>
          <w:rPr>
            <w:noProof/>
            <w:webHidden/>
          </w:rPr>
          <w:fldChar w:fldCharType="separate"/>
        </w:r>
        <w:r w:rsidR="008E4020">
          <w:rPr>
            <w:noProof/>
            <w:webHidden/>
          </w:rPr>
          <w:t/>
        </w:r>
        <w:r>
          <w:rPr>
            <w:noProof/>
            <w:webHidden/>
          </w:rPr>
          <w:fldChar w:fldCharType="end"/>
        </w:r>
      </w:hyperlink>
    </w:p>
    <w:p w14:paraId="5B828BE7" w14:textId="2F4E929D" w:rsidR="009E58D7" w:rsidRDefault="009E58D7">
      <w:pPr>
        <w:pStyle w:val="TOC2"/>
        <w:tabs>
          <w:tab w:val="right" w:leader="dot" w:pos="9984"/>
        </w:tabs>
        <w:rPr>
          <w:noProof/>
        </w:rPr>
      </w:pPr>
      <w:hyperlink w:anchor="_Toc235530245" w:history="1">
        <w:r w:rsidRPr="002060F2">
          <w:rPr>
            <w:rStyle w:val="Hyperlink"/>
            <w:noProof/>
          </w:rPr>
          <w:t xml:space="preserve">Razones para hacer una pausa5</w:t>
        </w:r>
        <w:r>
          <w:rPr>
            <w:noProof/>
            <w:webHidden/>
          </w:rPr>
          <w:tab/>
        </w:r>
        <w:r>
          <w:rPr>
            <w:noProof/>
            <w:webHidden/>
          </w:rPr>
          <w:fldChar w:fldCharType="begin"/>
        </w:r>
        <w:r>
          <w:rPr>
            <w:noProof/>
            <w:webHidden/>
          </w:rPr>
          <w:instrText xml:space="preserve"> PAGEREF _Toc235530245 \h </w:instrText>
        </w:r>
        <w:r>
          <w:rPr>
            <w:noProof/>
            <w:webHidden/>
          </w:rPr>
        </w:r>
        <w:r>
          <w:rPr>
            <w:noProof/>
            <w:webHidden/>
          </w:rPr>
          <w:fldChar w:fldCharType="separate"/>
        </w:r>
        <w:r w:rsidR="008E4020">
          <w:rPr>
            <w:noProof/>
            <w:webHidden/>
          </w:rPr>
          <w:t/>
        </w:r>
        <w:r>
          <w:rPr>
            <w:noProof/>
            <w:webHidden/>
          </w:rPr>
          <w:fldChar w:fldCharType="end"/>
        </w:r>
      </w:hyperlink>
    </w:p>
    <w:p w14:paraId="3A3E03CC" w14:textId="6F514560" w:rsidR="009E58D7" w:rsidRDefault="009E58D7">
      <w:pPr>
        <w:pStyle w:val="TOC1"/>
        <w:tabs>
          <w:tab w:val="right" w:leader="dot" w:pos="9984"/>
        </w:tabs>
        <w:rPr>
          <w:noProof/>
        </w:rPr>
      </w:pPr>
      <w:hyperlink w:anchor="_Toc235530246" w:history="1">
        <w:r w:rsidRPr="002060F2">
          <w:rPr>
            <w:rStyle w:val="Hyperlink"/>
            <w:noProof/>
          </w:rPr>
          <w:t xml:space="preserve">5. Ética, límites y escalamiento6</w:t>
        </w:r>
        <w:r>
          <w:rPr>
            <w:noProof/>
            <w:webHidden/>
          </w:rPr>
          <w:tab/>
        </w:r>
        <w:r>
          <w:rPr>
            <w:noProof/>
            <w:webHidden/>
          </w:rPr>
          <w:fldChar w:fldCharType="begin"/>
        </w:r>
        <w:r>
          <w:rPr>
            <w:noProof/>
            <w:webHidden/>
          </w:rPr>
          <w:instrText xml:space="preserve"> PAGEREF _Toc235530246 \h </w:instrText>
        </w:r>
        <w:r>
          <w:rPr>
            <w:noProof/>
            <w:webHidden/>
          </w:rPr>
        </w:r>
        <w:r>
          <w:rPr>
            <w:noProof/>
            <w:webHidden/>
          </w:rPr>
          <w:fldChar w:fldCharType="separate"/>
        </w:r>
        <w:r w:rsidR="008E4020">
          <w:rPr>
            <w:noProof/>
            <w:webHidden/>
          </w:rPr>
          <w:t/>
        </w:r>
        <w:r>
          <w:rPr>
            <w:noProof/>
            <w:webHidden/>
          </w:rPr>
          <w:fldChar w:fldCharType="end"/>
        </w:r>
      </w:hyperlink>
    </w:p>
    <w:p w14:paraId="78246BA5" w14:textId="658EFF5B" w:rsidR="009E58D7" w:rsidRDefault="009E58D7">
      <w:pPr>
        <w:pStyle w:val="TOC2"/>
        <w:tabs>
          <w:tab w:val="right" w:leader="dot" w:pos="9984"/>
        </w:tabs>
        <w:rPr>
          <w:noProof/>
        </w:rPr>
      </w:pPr>
      <w:hyperlink w:anchor="_Toc235530247" w:history="1">
        <w:r w:rsidRPr="002060F2">
          <w:rPr>
            <w:rStyle w:val="Hyperlink"/>
            <w:noProof/>
          </w:rPr>
          <w:t xml:space="preserve">Alcance y condiciones de interrupción del trabajo6</w:t>
        </w:r>
        <w:r>
          <w:rPr>
            <w:noProof/>
            <w:webHidden/>
          </w:rPr>
          <w:tab/>
        </w:r>
        <w:r>
          <w:rPr>
            <w:noProof/>
            <w:webHidden/>
          </w:rPr>
          <w:fldChar w:fldCharType="begin"/>
        </w:r>
        <w:r>
          <w:rPr>
            <w:noProof/>
            <w:webHidden/>
          </w:rPr>
          <w:instrText xml:space="preserve"> PAGEREF _Toc235530247 \h </w:instrText>
        </w:r>
        <w:r>
          <w:rPr>
            <w:noProof/>
            <w:webHidden/>
          </w:rPr>
        </w:r>
        <w:r>
          <w:rPr>
            <w:noProof/>
            <w:webHidden/>
          </w:rPr>
          <w:fldChar w:fldCharType="separate"/>
        </w:r>
        <w:r w:rsidR="008E4020">
          <w:rPr>
            <w:noProof/>
            <w:webHidden/>
          </w:rPr>
          <w:t/>
        </w:r>
        <w:r>
          <w:rPr>
            <w:noProof/>
            <w:webHidden/>
          </w:rPr>
          <w:fldChar w:fldCharType="end"/>
        </w:r>
      </w:hyperlink>
    </w:p>
    <w:p w14:paraId="28427E2C" w14:textId="772379A8" w:rsidR="009E58D7" w:rsidRDefault="009E58D7">
      <w:pPr>
        <w:pStyle w:val="TOC1"/>
        <w:tabs>
          <w:tab w:val="right" w:leader="dot" w:pos="9984"/>
        </w:tabs>
        <w:rPr>
          <w:noProof/>
        </w:rPr>
      </w:pPr>
      <w:hyperlink w:anchor="_Toc235530248" w:history="1">
        <w:r w:rsidRPr="002060F2">
          <w:rPr>
            <w:rStyle w:val="Hyperlink"/>
            <w:noProof/>
          </w:rPr>
          <w:t xml:space="preserve">6. Herramientas, registros y tecnología6</w:t>
        </w:r>
        <w:r>
          <w:rPr>
            <w:noProof/>
            <w:webHidden/>
          </w:rPr>
          <w:tab/>
        </w:r>
        <w:r>
          <w:rPr>
            <w:noProof/>
            <w:webHidden/>
          </w:rPr>
          <w:fldChar w:fldCharType="begin"/>
        </w:r>
        <w:r>
          <w:rPr>
            <w:noProof/>
            <w:webHidden/>
          </w:rPr>
          <w:instrText xml:space="preserve"> PAGEREF _Toc235530248 \h </w:instrText>
        </w:r>
        <w:r>
          <w:rPr>
            <w:noProof/>
            <w:webHidden/>
          </w:rPr>
        </w:r>
        <w:r>
          <w:rPr>
            <w:noProof/>
            <w:webHidden/>
          </w:rPr>
          <w:fldChar w:fldCharType="separate"/>
        </w:r>
        <w:r w:rsidR="008E4020">
          <w:rPr>
            <w:noProof/>
            <w:webHidden/>
          </w:rPr>
          <w:t/>
        </w:r>
        <w:r>
          <w:rPr>
            <w:noProof/>
            <w:webHidden/>
          </w:rPr>
          <w:fldChar w:fldCharType="end"/>
        </w:r>
      </w:hyperlink>
    </w:p>
    <w:p w14:paraId="19EF20C0" w14:textId="24BD0A60" w:rsidR="009E58D7" w:rsidRDefault="009E58D7">
      <w:pPr>
        <w:pStyle w:val="TOC2"/>
        <w:tabs>
          <w:tab w:val="right" w:leader="dot" w:pos="9984"/>
        </w:tabs>
        <w:rPr>
          <w:noProof/>
        </w:rPr>
      </w:pPr>
      <w:hyperlink w:anchor="_Toc235530249" w:history="1">
        <w:r w:rsidRPr="002060F2">
          <w:rPr>
            <w:rStyle w:val="Hyperlink"/>
            <w:noProof/>
          </w:rPr>
          <w:t xml:space="preserve">Sistemas comunes6</w:t>
        </w:r>
        <w:r>
          <w:rPr>
            <w:noProof/>
            <w:webHidden/>
          </w:rPr>
          <w:tab/>
        </w:r>
        <w:r>
          <w:rPr>
            <w:noProof/>
            <w:webHidden/>
          </w:rPr>
          <w:fldChar w:fldCharType="begin"/>
        </w:r>
        <w:r>
          <w:rPr>
            <w:noProof/>
            <w:webHidden/>
          </w:rPr>
          <w:instrText xml:space="preserve"> PAGEREF _Toc235530249 \h </w:instrText>
        </w:r>
        <w:r>
          <w:rPr>
            <w:noProof/>
            <w:webHidden/>
          </w:rPr>
        </w:r>
        <w:r>
          <w:rPr>
            <w:noProof/>
            <w:webHidden/>
          </w:rPr>
          <w:fldChar w:fldCharType="separate"/>
        </w:r>
        <w:r w:rsidR="008E4020">
          <w:rPr>
            <w:noProof/>
            <w:webHidden/>
          </w:rPr>
          <w:t/>
        </w:r>
        <w:r>
          <w:rPr>
            <w:noProof/>
            <w:webHidden/>
          </w:rPr>
          <w:fldChar w:fldCharType="end"/>
        </w:r>
      </w:hyperlink>
    </w:p>
    <w:p w14:paraId="05C81329" w14:textId="5C45955A" w:rsidR="009E58D7" w:rsidRDefault="009E58D7">
      <w:pPr>
        <w:pStyle w:val="TOC2"/>
        <w:tabs>
          <w:tab w:val="right" w:leader="dot" w:pos="9984"/>
        </w:tabs>
        <w:rPr>
          <w:noProof/>
        </w:rPr>
      </w:pPr>
      <w:hyperlink w:anchor="_Toc235530250" w:history="1">
        <w:r w:rsidRPr="002060F2">
          <w:rPr>
            <w:rStyle w:val="Hyperlink"/>
            <w:noProof/>
          </w:rPr>
          <w:t xml:space="preserve">Privacidad, ciberseguridad e IA ética6</w:t>
        </w:r>
        <w:r>
          <w:rPr>
            <w:noProof/>
            <w:webHidden/>
          </w:rPr>
          <w:tab/>
        </w:r>
        <w:r>
          <w:rPr>
            <w:noProof/>
            <w:webHidden/>
          </w:rPr>
          <w:fldChar w:fldCharType="begin"/>
        </w:r>
        <w:r>
          <w:rPr>
            <w:noProof/>
            <w:webHidden/>
          </w:rPr>
          <w:instrText xml:space="preserve"> PAGEREF _Toc235530250 \h </w:instrText>
        </w:r>
        <w:r>
          <w:rPr>
            <w:noProof/>
            <w:webHidden/>
          </w:rPr>
        </w:r>
        <w:r>
          <w:rPr>
            <w:noProof/>
            <w:webHidden/>
          </w:rPr>
          <w:fldChar w:fldCharType="separate"/>
        </w:r>
        <w:r w:rsidR="008E4020">
          <w:rPr>
            <w:noProof/>
            <w:webHidden/>
          </w:rPr>
          <w:t/>
        </w:r>
        <w:r>
          <w:rPr>
            <w:noProof/>
            <w:webHidden/>
          </w:rPr>
          <w:fldChar w:fldCharType="end"/>
        </w:r>
      </w:hyperlink>
    </w:p>
    <w:p w14:paraId="6793C237" w14:textId="5AAEF935" w:rsidR="009E58D7" w:rsidRDefault="009E58D7">
      <w:pPr>
        <w:pStyle w:val="TOC1"/>
        <w:tabs>
          <w:tab w:val="right" w:leader="dot" w:pos="9984"/>
        </w:tabs>
        <w:rPr>
          <w:noProof/>
        </w:rPr>
      </w:pPr>
      <w:hyperlink w:anchor="_Toc235530251" w:history="1">
        <w:r w:rsidRPr="002060F2">
          <w:rPr>
            <w:rStyle w:val="Hyperlink"/>
            <w:noProof/>
          </w:rPr>
          <w:t xml:space="preserve">7. Pago, beneficios y perspectivas6</w:t>
        </w:r>
        <w:r>
          <w:rPr>
            <w:noProof/>
            <w:webHidden/>
          </w:rPr>
          <w:tab/>
        </w:r>
        <w:r>
          <w:rPr>
            <w:noProof/>
            <w:webHidden/>
          </w:rPr>
          <w:fldChar w:fldCharType="begin"/>
        </w:r>
        <w:r>
          <w:rPr>
            <w:noProof/>
            <w:webHidden/>
          </w:rPr>
          <w:instrText xml:space="preserve"> PAGEREF _Toc235530251 \h </w:instrText>
        </w:r>
        <w:r>
          <w:rPr>
            <w:noProof/>
            <w:webHidden/>
          </w:rPr>
        </w:r>
        <w:r>
          <w:rPr>
            <w:noProof/>
            <w:webHidden/>
          </w:rPr>
          <w:fldChar w:fldCharType="separate"/>
        </w:r>
        <w:r w:rsidR="008E4020">
          <w:rPr>
            <w:noProof/>
            <w:webHidden/>
          </w:rPr>
          <w:t/>
        </w:r>
        <w:r>
          <w:rPr>
            <w:noProof/>
            <w:webHidden/>
          </w:rPr>
          <w:fldChar w:fldCharType="end"/>
        </w:r>
      </w:hyperlink>
    </w:p>
    <w:p w14:paraId="2A8EAC45" w14:textId="3377820B" w:rsidR="009E58D7" w:rsidRDefault="009E58D7">
      <w:pPr>
        <w:pStyle w:val="TOC2"/>
        <w:tabs>
          <w:tab w:val="right" w:leader="dot" w:pos="9984"/>
        </w:tabs>
        <w:rPr>
          <w:noProof/>
        </w:rPr>
      </w:pPr>
      <w:hyperlink w:anchor="_Toc235530252" w:history="1">
        <w:r w:rsidRPr="002060F2">
          <w:rPr>
            <w:rStyle w:val="Hyperlink"/>
            <w:noProof/>
          </w:rPr>
          <w:t xml:space="preserve">Datos de referencia nacionales6</w:t>
        </w:r>
        <w:r>
          <w:rPr>
            <w:noProof/>
            <w:webHidden/>
          </w:rPr>
          <w:tab/>
        </w:r>
        <w:r>
          <w:rPr>
            <w:noProof/>
            <w:webHidden/>
          </w:rPr>
          <w:fldChar w:fldCharType="begin"/>
        </w:r>
        <w:r>
          <w:rPr>
            <w:noProof/>
            <w:webHidden/>
          </w:rPr>
          <w:instrText xml:space="preserve"> PAGEREF _Toc235530252 \h </w:instrText>
        </w:r>
        <w:r>
          <w:rPr>
            <w:noProof/>
            <w:webHidden/>
          </w:rPr>
        </w:r>
        <w:r>
          <w:rPr>
            <w:noProof/>
            <w:webHidden/>
          </w:rPr>
          <w:fldChar w:fldCharType="separate"/>
        </w:r>
        <w:r w:rsidR="008E4020">
          <w:rPr>
            <w:noProof/>
            <w:webHidden/>
          </w:rPr>
          <w:t/>
        </w:r>
        <w:r>
          <w:rPr>
            <w:noProof/>
            <w:webHidden/>
          </w:rPr>
          <w:fldChar w:fldCharType="end"/>
        </w:r>
      </w:hyperlink>
    </w:p>
    <w:p w14:paraId="3E73A94F" w14:textId="3511FB55" w:rsidR="009E58D7" w:rsidRDefault="009E58D7">
      <w:pPr>
        <w:pStyle w:val="TOC2"/>
        <w:tabs>
          <w:tab w:val="right" w:leader="dot" w:pos="9984"/>
        </w:tabs>
        <w:rPr>
          <w:noProof/>
        </w:rPr>
      </w:pPr>
      <w:hyperlink w:anchor="_Toc235530253" w:history="1">
        <w:r w:rsidRPr="002060F2">
          <w:rPr>
            <w:rStyle w:val="Hyperlink"/>
            <w:noProof/>
          </w:rPr>
          <w:t xml:space="preserve">Investigación local6</w:t>
        </w:r>
        <w:r>
          <w:rPr>
            <w:noProof/>
            <w:webHidden/>
          </w:rPr>
          <w:tab/>
        </w:r>
        <w:r>
          <w:rPr>
            <w:noProof/>
            <w:webHidden/>
          </w:rPr>
          <w:fldChar w:fldCharType="begin"/>
        </w:r>
        <w:r>
          <w:rPr>
            <w:noProof/>
            <w:webHidden/>
          </w:rPr>
          <w:instrText xml:space="preserve"> PAGEREF _Toc235530253 \h </w:instrText>
        </w:r>
        <w:r>
          <w:rPr>
            <w:noProof/>
            <w:webHidden/>
          </w:rPr>
        </w:r>
        <w:r>
          <w:rPr>
            <w:noProof/>
            <w:webHidden/>
          </w:rPr>
          <w:fldChar w:fldCharType="separate"/>
        </w:r>
        <w:r w:rsidR="008E4020">
          <w:rPr>
            <w:noProof/>
            <w:webHidden/>
          </w:rPr>
          <w:t/>
        </w:r>
        <w:r>
          <w:rPr>
            <w:noProof/>
            <w:webHidden/>
          </w:rPr>
          <w:fldChar w:fldCharType="end"/>
        </w:r>
      </w:hyperlink>
    </w:p>
    <w:p w14:paraId="76331828" w14:textId="76197608" w:rsidR="009E58D7" w:rsidRDefault="009E58D7">
      <w:pPr>
        <w:pStyle w:val="TOC1"/>
        <w:tabs>
          <w:tab w:val="right" w:leader="dot" w:pos="9984"/>
        </w:tabs>
        <w:rPr>
          <w:noProof/>
        </w:rPr>
      </w:pPr>
      <w:hyperlink w:anchor="_Toc235530254" w:history="1">
        <w:r w:rsidRPr="002060F2">
          <w:rPr>
            <w:rStyle w:val="Hyperlink"/>
            <w:noProof/>
          </w:rPr>
          <w:t xml:space="preserve">8. Vías de educación y credenciales7</w:t>
        </w:r>
        <w:r>
          <w:rPr>
            <w:noProof/>
            <w:webHidden/>
          </w:rPr>
          <w:tab/>
        </w:r>
        <w:r>
          <w:rPr>
            <w:noProof/>
            <w:webHidden/>
          </w:rPr>
          <w:fldChar w:fldCharType="begin"/>
        </w:r>
        <w:r>
          <w:rPr>
            <w:noProof/>
            <w:webHidden/>
          </w:rPr>
          <w:instrText xml:space="preserve"> PAGEREF _Toc235530254 \h </w:instrText>
        </w:r>
        <w:r>
          <w:rPr>
            <w:noProof/>
            <w:webHidden/>
          </w:rPr>
        </w:r>
        <w:r>
          <w:rPr>
            <w:noProof/>
            <w:webHidden/>
          </w:rPr>
          <w:fldChar w:fldCharType="separate"/>
        </w:r>
        <w:r w:rsidR="008E4020">
          <w:rPr>
            <w:noProof/>
            <w:webHidden/>
          </w:rPr>
          <w:t/>
        </w:r>
        <w:r>
          <w:rPr>
            <w:noProof/>
            <w:webHidden/>
          </w:rPr>
          <w:fldChar w:fldCharType="end"/>
        </w:r>
      </w:hyperlink>
    </w:p>
    <w:p w14:paraId="2132BC48" w14:textId="178E9776" w:rsidR="009E58D7" w:rsidRDefault="009E58D7">
      <w:pPr>
        <w:pStyle w:val="TOC2"/>
        <w:tabs>
          <w:tab w:val="right" w:leader="dot" w:pos="9984"/>
        </w:tabs>
        <w:rPr>
          <w:noProof/>
        </w:rPr>
      </w:pPr>
      <w:hyperlink w:anchor="_Toc235530255" w:history="1">
        <w:r w:rsidRPr="002060F2">
          <w:rPr>
            <w:rStyle w:val="Hyperlink"/>
            <w:noProof/>
          </w:rPr>
          <w:t xml:space="preserve">Vías de entrada7</w:t>
        </w:r>
        <w:r>
          <w:rPr>
            <w:noProof/>
            <w:webHidden/>
          </w:rPr>
          <w:tab/>
        </w:r>
        <w:r>
          <w:rPr>
            <w:noProof/>
            <w:webHidden/>
          </w:rPr>
          <w:fldChar w:fldCharType="begin"/>
        </w:r>
        <w:r>
          <w:rPr>
            <w:noProof/>
            <w:webHidden/>
          </w:rPr>
          <w:instrText xml:space="preserve"> PAGEREF _Toc235530255 \h </w:instrText>
        </w:r>
        <w:r>
          <w:rPr>
            <w:noProof/>
            <w:webHidden/>
          </w:rPr>
        </w:r>
        <w:r>
          <w:rPr>
            <w:noProof/>
            <w:webHidden/>
          </w:rPr>
          <w:fldChar w:fldCharType="separate"/>
        </w:r>
        <w:r w:rsidR="008E4020">
          <w:rPr>
            <w:noProof/>
            <w:webHidden/>
          </w:rPr>
          <w:t/>
        </w:r>
        <w:r>
          <w:rPr>
            <w:noProof/>
            <w:webHidden/>
          </w:rPr>
          <w:fldChar w:fldCharType="end"/>
        </w:r>
      </w:hyperlink>
    </w:p>
    <w:p w14:paraId="326DD27A" w14:textId="662A7E9C" w:rsidR="009E58D7" w:rsidRDefault="009E58D7">
      <w:pPr>
        <w:pStyle w:val="TOC2"/>
        <w:tabs>
          <w:tab w:val="right" w:leader="dot" w:pos="9984"/>
        </w:tabs>
        <w:rPr>
          <w:noProof/>
        </w:rPr>
      </w:pPr>
      <w:hyperlink w:anchor="_Toc235530256" w:history="1">
        <w:r w:rsidRPr="002060F2">
          <w:rPr>
            <w:rStyle w:val="Hyperlink"/>
            <w:noProof/>
          </w:rPr>
          <w:t xml:space="preserve">Verificación de escuela y programa7</w:t>
        </w:r>
        <w:r>
          <w:rPr>
            <w:noProof/>
            <w:webHidden/>
          </w:rPr>
          <w:tab/>
        </w:r>
        <w:r>
          <w:rPr>
            <w:noProof/>
            <w:webHidden/>
          </w:rPr>
          <w:fldChar w:fldCharType="begin"/>
        </w:r>
        <w:r>
          <w:rPr>
            <w:noProof/>
            <w:webHidden/>
          </w:rPr>
          <w:instrText xml:space="preserve"> PAGEREF _Toc235530256 \h </w:instrText>
        </w:r>
        <w:r>
          <w:rPr>
            <w:noProof/>
            <w:webHidden/>
          </w:rPr>
        </w:r>
        <w:r>
          <w:rPr>
            <w:noProof/>
            <w:webHidden/>
          </w:rPr>
          <w:fldChar w:fldCharType="separate"/>
        </w:r>
        <w:r w:rsidR="008E4020">
          <w:rPr>
            <w:noProof/>
            <w:webHidden/>
          </w:rPr>
          <w:t/>
        </w:r>
        <w:r>
          <w:rPr>
            <w:noProof/>
            <w:webHidden/>
          </w:rPr>
          <w:fldChar w:fldCharType="end"/>
        </w:r>
      </w:hyperlink>
    </w:p>
    <w:p w14:paraId="3A304E43" w14:textId="7605512C" w:rsidR="009E58D7" w:rsidRDefault="009E58D7">
      <w:pPr>
        <w:pStyle w:val="TOC1"/>
        <w:tabs>
          <w:tab w:val="right" w:leader="dot" w:pos="9984"/>
        </w:tabs>
        <w:rPr>
          <w:noProof/>
        </w:rPr>
      </w:pPr>
      <w:hyperlink w:anchor="_Toc235530257" w:history="1">
        <w:r w:rsidRPr="002060F2">
          <w:rPr>
            <w:rStyle w:val="Hyperlink"/>
            <w:noProof/>
          </w:rPr>
          <w:t xml:space="preserve">9. Aprendizaje apoyado por el empleador7</w:t>
        </w:r>
        <w:r>
          <w:rPr>
            <w:noProof/>
            <w:webHidden/>
          </w:rPr>
          <w:tab/>
        </w:r>
        <w:r>
          <w:rPr>
            <w:noProof/>
            <w:webHidden/>
          </w:rPr>
          <w:fldChar w:fldCharType="begin"/>
        </w:r>
        <w:r>
          <w:rPr>
            <w:noProof/>
            <w:webHidden/>
          </w:rPr>
          <w:instrText xml:space="preserve"> PAGEREF _Toc235530257 \h </w:instrText>
        </w:r>
        <w:r>
          <w:rPr>
            <w:noProof/>
            <w:webHidden/>
          </w:rPr>
        </w:r>
        <w:r>
          <w:rPr>
            <w:noProof/>
            <w:webHidden/>
          </w:rPr>
          <w:fldChar w:fldCharType="separate"/>
        </w:r>
        <w:r w:rsidR="008E4020">
          <w:rPr>
            <w:noProof/>
            <w:webHidden/>
          </w:rPr>
          <w:t/>
        </w:r>
        <w:r>
          <w:rPr>
            <w:noProof/>
            <w:webHidden/>
          </w:rPr>
          <w:fldChar w:fldCharType="end"/>
        </w:r>
      </w:hyperlink>
    </w:p>
    <w:p w14:paraId="6A37462A" w14:textId="6048ADC5" w:rsidR="009E58D7" w:rsidRDefault="009E58D7">
      <w:pPr>
        <w:pStyle w:val="TOC2"/>
        <w:tabs>
          <w:tab w:val="right" w:leader="dot" w:pos="9984"/>
        </w:tabs>
        <w:rPr>
          <w:noProof/>
        </w:rPr>
      </w:pPr>
      <w:hyperlink w:anchor="_Toc235530258" w:history="1">
        <w:r w:rsidRPr="002060F2">
          <w:rPr>
            <w:rStyle w:val="Hyperlink"/>
            <w:noProof/>
          </w:rPr>
          <w:t xml:space="preserve">Asistencia y pago de matrícula7</w:t>
        </w:r>
        <w:r>
          <w:rPr>
            <w:noProof/>
            <w:webHidden/>
          </w:rPr>
          <w:tab/>
        </w:r>
        <w:r>
          <w:rPr>
            <w:noProof/>
            <w:webHidden/>
          </w:rPr>
          <w:fldChar w:fldCharType="begin"/>
        </w:r>
        <w:r>
          <w:rPr>
            <w:noProof/>
            <w:webHidden/>
          </w:rPr>
          <w:instrText xml:space="preserve"> PAGEREF _Toc235530258 \h </w:instrText>
        </w:r>
        <w:r>
          <w:rPr>
            <w:noProof/>
            <w:webHidden/>
          </w:rPr>
        </w:r>
        <w:r>
          <w:rPr>
            <w:noProof/>
            <w:webHidden/>
          </w:rPr>
          <w:fldChar w:fldCharType="separate"/>
        </w:r>
        <w:r w:rsidR="008E4020">
          <w:rPr>
            <w:noProof/>
            <w:webHidden/>
          </w:rPr>
          <w:t/>
        </w:r>
        <w:r>
          <w:rPr>
            <w:noProof/>
            <w:webHidden/>
          </w:rPr>
          <w:fldChar w:fldCharType="end"/>
        </w:r>
      </w:hyperlink>
    </w:p>
    <w:p w14:paraId="658BB3B0" w14:textId="1B8E2F7A" w:rsidR="009E58D7" w:rsidRDefault="009E58D7">
      <w:pPr>
        <w:pStyle w:val="TOC2"/>
        <w:tabs>
          <w:tab w:val="right" w:leader="dot" w:pos="9984"/>
        </w:tabs>
        <w:rPr>
          <w:noProof/>
        </w:rPr>
      </w:pPr>
      <w:hyperlink w:anchor="_Toc235530259" w:history="1">
        <w:r w:rsidRPr="002060F2">
          <w:rPr>
            <w:rStyle w:val="Hyperlink"/>
            <w:noProof/>
          </w:rPr>
          <w:t xml:space="preserve">Aprendizajes, pasantías y ascensos profesionales7</w:t>
        </w:r>
        <w:r>
          <w:rPr>
            <w:noProof/>
            <w:webHidden/>
          </w:rPr>
          <w:tab/>
        </w:r>
        <w:r>
          <w:rPr>
            <w:noProof/>
            <w:webHidden/>
          </w:rPr>
          <w:fldChar w:fldCharType="begin"/>
        </w:r>
        <w:r>
          <w:rPr>
            <w:noProof/>
            <w:webHidden/>
          </w:rPr>
          <w:instrText xml:space="preserve"> PAGEREF _Toc235530259 \h </w:instrText>
        </w:r>
        <w:r>
          <w:rPr>
            <w:noProof/>
            <w:webHidden/>
          </w:rPr>
        </w:r>
        <w:r>
          <w:rPr>
            <w:noProof/>
            <w:webHidden/>
          </w:rPr>
          <w:fldChar w:fldCharType="separate"/>
        </w:r>
        <w:r w:rsidR="008E4020">
          <w:rPr>
            <w:noProof/>
            <w:webHidden/>
          </w:rPr>
          <w:t/>
        </w:r>
        <w:r>
          <w:rPr>
            <w:noProof/>
            <w:webHidden/>
          </w:rPr>
          <w:fldChar w:fldCharType="end"/>
        </w:r>
      </w:hyperlink>
    </w:p>
    <w:p w14:paraId="3B795F7F" w14:textId="3BCAD0DC" w:rsidR="009E58D7" w:rsidRDefault="009E58D7">
      <w:pPr>
        <w:pStyle w:val="TOC1"/>
        <w:tabs>
          <w:tab w:val="right" w:leader="dot" w:pos="9984"/>
        </w:tabs>
        <w:rPr>
          <w:noProof/>
        </w:rPr>
      </w:pPr>
      <w:hyperlink w:anchor="_Toc235530260" w:history="1">
        <w:r w:rsidRPr="002060F2">
          <w:rPr>
            <w:rStyle w:val="Hyperlink"/>
            <w:noProof/>
          </w:rPr>
          <w:t xml:space="preserve">10. Accesibilidad, seguridad y protección de los trabajadores8</w:t>
        </w:r>
        <w:r>
          <w:rPr>
            <w:noProof/>
            <w:webHidden/>
          </w:rPr>
          <w:tab/>
        </w:r>
        <w:r>
          <w:rPr>
            <w:noProof/>
            <w:webHidden/>
          </w:rPr>
          <w:fldChar w:fldCharType="begin"/>
        </w:r>
        <w:r>
          <w:rPr>
            <w:noProof/>
            <w:webHidden/>
          </w:rPr>
          <w:instrText xml:space="preserve"> PAGEREF _Toc235530260 \h </w:instrText>
        </w:r>
        <w:r>
          <w:rPr>
            <w:noProof/>
            <w:webHidden/>
          </w:rPr>
        </w:r>
        <w:r>
          <w:rPr>
            <w:noProof/>
            <w:webHidden/>
          </w:rPr>
          <w:fldChar w:fldCharType="separate"/>
        </w:r>
        <w:r w:rsidR="008E4020">
          <w:rPr>
            <w:noProof/>
            <w:webHidden/>
          </w:rPr>
          <w:t/>
        </w:r>
        <w:r>
          <w:rPr>
            <w:noProof/>
            <w:webHidden/>
          </w:rPr>
          <w:fldChar w:fldCharType="end"/>
        </w:r>
      </w:hyperlink>
    </w:p>
    <w:p w14:paraId="3A516EF1" w14:textId="23328394" w:rsidR="009E58D7" w:rsidRDefault="009E58D7">
      <w:pPr>
        <w:pStyle w:val="TOC2"/>
        <w:tabs>
          <w:tab w:val="right" w:leader="dot" w:pos="9984"/>
        </w:tabs>
        <w:rPr>
          <w:noProof/>
        </w:rPr>
      </w:pPr>
      <w:hyperlink w:anchor="_Toc235530261" w:history="1">
        <w:r w:rsidRPr="002060F2">
          <w:rPr>
            <w:rStyle w:val="Hyperlink"/>
            <w:noProof/>
          </w:rPr>
          <w:t xml:space="preserve">Alojamiento8</w:t>
        </w:r>
        <w:r>
          <w:rPr>
            <w:noProof/>
            <w:webHidden/>
          </w:rPr>
          <w:tab/>
        </w:r>
        <w:r>
          <w:rPr>
            <w:noProof/>
            <w:webHidden/>
          </w:rPr>
          <w:fldChar w:fldCharType="begin"/>
        </w:r>
        <w:r>
          <w:rPr>
            <w:noProof/>
            <w:webHidden/>
          </w:rPr>
          <w:instrText xml:space="preserve"> PAGEREF _Toc235530261 \h </w:instrText>
        </w:r>
        <w:r>
          <w:rPr>
            <w:noProof/>
            <w:webHidden/>
          </w:rPr>
        </w:r>
        <w:r>
          <w:rPr>
            <w:noProof/>
            <w:webHidden/>
          </w:rPr>
          <w:fldChar w:fldCharType="separate"/>
        </w:r>
        <w:r w:rsidR="008E4020">
          <w:rPr>
            <w:noProof/>
            <w:webHidden/>
          </w:rPr>
          <w:t/>
        </w:r>
        <w:r>
          <w:rPr>
            <w:noProof/>
            <w:webHidden/>
          </w:rPr>
          <w:fldChar w:fldCharType="end"/>
        </w:r>
      </w:hyperlink>
    </w:p>
    <w:p w14:paraId="6119EB4A" w14:textId="50426047" w:rsidR="009E58D7" w:rsidRDefault="009E58D7">
      <w:pPr>
        <w:pStyle w:val="TOC2"/>
        <w:tabs>
          <w:tab w:val="right" w:leader="dot" w:pos="9984"/>
        </w:tabs>
        <w:rPr>
          <w:noProof/>
        </w:rPr>
      </w:pPr>
      <w:hyperlink w:anchor="_Toc235530262" w:history="1">
        <w:r w:rsidRPr="002060F2">
          <w:rPr>
            <w:rStyle w:val="Hyperlink"/>
            <w:noProof/>
          </w:rPr>
          <w:t xml:space="preserve">Riesgos de seguridad y empleo8</w:t>
        </w:r>
        <w:r>
          <w:rPr>
            <w:noProof/>
            <w:webHidden/>
          </w:rPr>
          <w:tab/>
        </w:r>
        <w:r>
          <w:rPr>
            <w:noProof/>
            <w:webHidden/>
          </w:rPr>
          <w:fldChar w:fldCharType="begin"/>
        </w:r>
        <w:r>
          <w:rPr>
            <w:noProof/>
            <w:webHidden/>
          </w:rPr>
          <w:instrText xml:space="preserve"> PAGEREF _Toc235530262 \h </w:instrText>
        </w:r>
        <w:r>
          <w:rPr>
            <w:noProof/>
            <w:webHidden/>
          </w:rPr>
        </w:r>
        <w:r>
          <w:rPr>
            <w:noProof/>
            <w:webHidden/>
          </w:rPr>
          <w:fldChar w:fldCharType="separate"/>
        </w:r>
        <w:r w:rsidR="008E4020">
          <w:rPr>
            <w:noProof/>
            <w:webHidden/>
          </w:rPr>
          <w:t/>
        </w:r>
        <w:r>
          <w:rPr>
            <w:noProof/>
            <w:webHidden/>
          </w:rPr>
          <w:fldChar w:fldCharType="end"/>
        </w:r>
      </w:hyperlink>
    </w:p>
    <w:p w14:paraId="3A646A9F" w14:textId="16C8440A" w:rsidR="009E58D7" w:rsidRDefault="009E58D7">
      <w:pPr>
        <w:pStyle w:val="TOC1"/>
        <w:tabs>
          <w:tab w:val="right" w:leader="dot" w:pos="9984"/>
        </w:tabs>
        <w:rPr>
          <w:noProof/>
        </w:rPr>
      </w:pPr>
      <w:hyperlink w:anchor="_Toc235530263" w:history="1">
        <w:r w:rsidRPr="002060F2">
          <w:rPr>
            <w:rStyle w:val="Hyperlink"/>
            <w:noProof/>
          </w:rPr>
          <w:t xml:space="preserve">11. Construir evidencia de habilidad8</w:t>
        </w:r>
        <w:r>
          <w:rPr>
            <w:noProof/>
            <w:webHidden/>
          </w:rPr>
          <w:tab/>
        </w:r>
        <w:r>
          <w:rPr>
            <w:noProof/>
            <w:webHidden/>
          </w:rPr>
          <w:fldChar w:fldCharType="begin"/>
        </w:r>
        <w:r>
          <w:rPr>
            <w:noProof/>
            <w:webHidden/>
          </w:rPr>
          <w:instrText xml:space="preserve"> PAGEREF _Toc235530263 \h </w:instrText>
        </w:r>
        <w:r>
          <w:rPr>
            <w:noProof/>
            <w:webHidden/>
          </w:rPr>
        </w:r>
        <w:r>
          <w:rPr>
            <w:noProof/>
            <w:webHidden/>
          </w:rPr>
          <w:fldChar w:fldCharType="separate"/>
        </w:r>
        <w:r w:rsidR="008E4020">
          <w:rPr>
            <w:noProof/>
            <w:webHidden/>
          </w:rPr>
          <w:t/>
        </w:r>
        <w:r>
          <w:rPr>
            <w:noProof/>
            <w:webHidden/>
          </w:rPr>
          <w:fldChar w:fldCharType="end"/>
        </w:r>
      </w:hyperlink>
    </w:p>
    <w:p w14:paraId="395B2F74" w14:textId="07170E00" w:rsidR="009E58D7" w:rsidRDefault="009E58D7">
      <w:pPr>
        <w:pStyle w:val="TOC2"/>
        <w:tabs>
          <w:tab w:val="right" w:leader="dot" w:pos="9984"/>
        </w:tabs>
        <w:rPr>
          <w:noProof/>
        </w:rPr>
      </w:pPr>
      <w:hyperlink w:anchor="_Toc235530264" w:history="1">
        <w:r w:rsidRPr="002060F2">
          <w:rPr>
            <w:rStyle w:val="Hyperlink"/>
            <w:noProof/>
          </w:rPr>
          <w:t xml:space="preserve">Proyectos de cartera8</w:t>
        </w:r>
        <w:r>
          <w:rPr>
            <w:noProof/>
            <w:webHidden/>
          </w:rPr>
          <w:tab/>
        </w:r>
        <w:r>
          <w:rPr>
            <w:noProof/>
            <w:webHidden/>
          </w:rPr>
          <w:fldChar w:fldCharType="begin"/>
        </w:r>
        <w:r>
          <w:rPr>
            <w:noProof/>
            <w:webHidden/>
          </w:rPr>
          <w:instrText xml:space="preserve"> PAGEREF _Toc235530264 \h </w:instrText>
        </w:r>
        <w:r>
          <w:rPr>
            <w:noProof/>
            <w:webHidden/>
          </w:rPr>
        </w:r>
        <w:r>
          <w:rPr>
            <w:noProof/>
            <w:webHidden/>
          </w:rPr>
          <w:fldChar w:fldCharType="separate"/>
        </w:r>
        <w:r w:rsidR="008E4020">
          <w:rPr>
            <w:noProof/>
            <w:webHidden/>
          </w:rPr>
          <w:t/>
        </w:r>
        <w:r>
          <w:rPr>
            <w:noProof/>
            <w:webHidden/>
          </w:rPr>
          <w:fldChar w:fldCharType="end"/>
        </w:r>
      </w:hyperlink>
    </w:p>
    <w:p w14:paraId="7A3838DF" w14:textId="580932A6" w:rsidR="009E58D7" w:rsidRDefault="009E58D7">
      <w:pPr>
        <w:pStyle w:val="TOC2"/>
        <w:tabs>
          <w:tab w:val="right" w:leader="dot" w:pos="9984"/>
        </w:tabs>
        <w:rPr>
          <w:noProof/>
        </w:rPr>
      </w:pPr>
      <w:hyperlink w:anchor="_Toc235530265" w:history="1">
        <w:r w:rsidRPr="002060F2">
          <w:rPr>
            <w:rStyle w:val="Hyperlink"/>
            <w:noProof/>
          </w:rPr>
          <w:t xml:space="preserve">Currículum vitae8</w:t>
        </w:r>
        <w:r>
          <w:rPr>
            <w:noProof/>
            <w:webHidden/>
          </w:rPr>
          <w:tab/>
        </w:r>
        <w:r>
          <w:rPr>
            <w:noProof/>
            <w:webHidden/>
          </w:rPr>
          <w:fldChar w:fldCharType="begin"/>
        </w:r>
        <w:r>
          <w:rPr>
            <w:noProof/>
            <w:webHidden/>
          </w:rPr>
          <w:instrText xml:space="preserve"> PAGEREF _Toc235530265 \h </w:instrText>
        </w:r>
        <w:r>
          <w:rPr>
            <w:noProof/>
            <w:webHidden/>
          </w:rPr>
        </w:r>
        <w:r>
          <w:rPr>
            <w:noProof/>
            <w:webHidden/>
          </w:rPr>
          <w:fldChar w:fldCharType="separate"/>
        </w:r>
        <w:r w:rsidR="008E4020">
          <w:rPr>
            <w:noProof/>
            <w:webHidden/>
          </w:rPr>
          <w:t/>
        </w:r>
        <w:r>
          <w:rPr>
            <w:noProof/>
            <w:webHidden/>
          </w:rPr>
          <w:fldChar w:fldCharType="end"/>
        </w:r>
      </w:hyperlink>
    </w:p>
    <w:p w14:paraId="59EACB01" w14:textId="4A56DC2A" w:rsidR="009E58D7" w:rsidRDefault="009E58D7">
      <w:pPr>
        <w:pStyle w:val="TOC1"/>
        <w:tabs>
          <w:tab w:val="right" w:leader="dot" w:pos="9984"/>
        </w:tabs>
        <w:rPr>
          <w:noProof/>
        </w:rPr>
      </w:pPr>
      <w:hyperlink w:anchor="_Toc235530266" w:history="1">
        <w:r w:rsidRPr="002060F2">
          <w:rPr>
            <w:rStyle w:val="Hyperlink"/>
            <w:noProof/>
          </w:rPr>
          <w:t xml:space="preserve">12. Preparación de la entrevista8</w:t>
        </w:r>
        <w:r>
          <w:rPr>
            <w:noProof/>
            <w:webHidden/>
          </w:rPr>
          <w:tab/>
        </w:r>
        <w:r>
          <w:rPr>
            <w:noProof/>
            <w:webHidden/>
          </w:rPr>
          <w:fldChar w:fldCharType="begin"/>
        </w:r>
        <w:r>
          <w:rPr>
            <w:noProof/>
            <w:webHidden/>
          </w:rPr>
          <w:instrText xml:space="preserve"> PAGEREF _Toc235530266 \h </w:instrText>
        </w:r>
        <w:r>
          <w:rPr>
            <w:noProof/>
            <w:webHidden/>
          </w:rPr>
        </w:r>
        <w:r>
          <w:rPr>
            <w:noProof/>
            <w:webHidden/>
          </w:rPr>
          <w:fldChar w:fldCharType="separate"/>
        </w:r>
        <w:r w:rsidR="008E4020">
          <w:rPr>
            <w:noProof/>
            <w:webHidden/>
          </w:rPr>
          <w:t/>
        </w:r>
        <w:r>
          <w:rPr>
            <w:noProof/>
            <w:webHidden/>
          </w:rPr>
          <w:fldChar w:fldCharType="end"/>
        </w:r>
      </w:hyperlink>
    </w:p>
    <w:p w14:paraId="1F7AD948" w14:textId="68C0592B" w:rsidR="009E58D7" w:rsidRDefault="009E58D7">
      <w:pPr>
        <w:pStyle w:val="TOC2"/>
        <w:tabs>
          <w:tab w:val="right" w:leader="dot" w:pos="9984"/>
        </w:tabs>
        <w:rPr>
          <w:noProof/>
        </w:rPr>
      </w:pPr>
      <w:hyperlink w:anchor="_Toc235530267" w:history="1">
        <w:r w:rsidRPr="002060F2">
          <w:rPr>
            <w:rStyle w:val="Hyperlink"/>
            <w:noProof/>
          </w:rPr>
          <w:t xml:space="preserve">Guía de preguntas y respuestas8</w:t>
        </w:r>
        <w:r>
          <w:rPr>
            <w:noProof/>
            <w:webHidden/>
          </w:rPr>
          <w:tab/>
        </w:r>
        <w:r>
          <w:rPr>
            <w:noProof/>
            <w:webHidden/>
          </w:rPr>
          <w:fldChar w:fldCharType="begin"/>
        </w:r>
        <w:r>
          <w:rPr>
            <w:noProof/>
            <w:webHidden/>
          </w:rPr>
          <w:instrText xml:space="preserve"> PAGEREF _Toc235530267 \h </w:instrText>
        </w:r>
        <w:r>
          <w:rPr>
            <w:noProof/>
            <w:webHidden/>
          </w:rPr>
        </w:r>
        <w:r>
          <w:rPr>
            <w:noProof/>
            <w:webHidden/>
          </w:rPr>
          <w:fldChar w:fldCharType="separate"/>
        </w:r>
        <w:r w:rsidR="008E4020">
          <w:rPr>
            <w:noProof/>
            <w:webHidden/>
          </w:rPr>
          <w:t/>
        </w:r>
        <w:r>
          <w:rPr>
            <w:noProof/>
            <w:webHidden/>
          </w:rPr>
          <w:fldChar w:fldCharType="end"/>
        </w:r>
      </w:hyperlink>
    </w:p>
    <w:p w14:paraId="46EE528F" w14:textId="7A5EB990" w:rsidR="009E58D7" w:rsidRDefault="009E58D7">
      <w:pPr>
        <w:pStyle w:val="TOC1"/>
        <w:tabs>
          <w:tab w:val="right" w:leader="dot" w:pos="9984"/>
        </w:tabs>
        <w:rPr>
          <w:noProof/>
        </w:rPr>
      </w:pPr>
      <w:hyperlink w:anchor="_Toc235530268" w:history="1">
        <w:r w:rsidRPr="002060F2">
          <w:rPr>
            <w:rStyle w:val="Hyperlink"/>
            <w:noProof/>
          </w:rPr>
          <w:t xml:space="preserve">13. Primeros 30, 60 y 90 días9</w:t>
        </w:r>
        <w:r>
          <w:rPr>
            <w:noProof/>
            <w:webHidden/>
          </w:rPr>
          <w:tab/>
        </w:r>
        <w:r>
          <w:rPr>
            <w:noProof/>
            <w:webHidden/>
          </w:rPr>
          <w:fldChar w:fldCharType="begin"/>
        </w:r>
        <w:r>
          <w:rPr>
            <w:noProof/>
            <w:webHidden/>
          </w:rPr>
          <w:instrText xml:space="preserve"> PAGEREF _Toc235530268 \h </w:instrText>
        </w:r>
        <w:r>
          <w:rPr>
            <w:noProof/>
            <w:webHidden/>
          </w:rPr>
        </w:r>
        <w:r>
          <w:rPr>
            <w:noProof/>
            <w:webHidden/>
          </w:rPr>
          <w:fldChar w:fldCharType="separate"/>
        </w:r>
        <w:r w:rsidR="008E4020">
          <w:rPr>
            <w:noProof/>
            <w:webHidden/>
          </w:rPr>
          <w:t/>
        </w:r>
        <w:r>
          <w:rPr>
            <w:noProof/>
            <w:webHidden/>
          </w:rPr>
          <w:fldChar w:fldCharType="end"/>
        </w:r>
      </w:hyperlink>
    </w:p>
    <w:p w14:paraId="3FE202A7" w14:textId="21F30642" w:rsidR="009E58D7" w:rsidRDefault="009E58D7">
      <w:pPr>
        <w:pStyle w:val="TOC2"/>
        <w:tabs>
          <w:tab w:val="right" w:leader="dot" w:pos="9984"/>
        </w:tabs>
        <w:rPr>
          <w:noProof/>
        </w:rPr>
      </w:pPr>
      <w:hyperlink w:anchor="_Toc235530269" w:history="1">
        <w:r w:rsidRPr="002060F2">
          <w:rPr>
            <w:rStyle w:val="Hyperlink"/>
            <w:noProof/>
          </w:rPr>
          <w:t xml:space="preserve">Plan de éxito temprano9</w:t>
        </w:r>
        <w:r>
          <w:rPr>
            <w:noProof/>
            <w:webHidden/>
          </w:rPr>
          <w:tab/>
        </w:r>
        <w:r>
          <w:rPr>
            <w:noProof/>
            <w:webHidden/>
          </w:rPr>
          <w:fldChar w:fldCharType="begin"/>
        </w:r>
        <w:r>
          <w:rPr>
            <w:noProof/>
            <w:webHidden/>
          </w:rPr>
          <w:instrText xml:space="preserve"> PAGEREF _Toc235530269 \h </w:instrText>
        </w:r>
        <w:r>
          <w:rPr>
            <w:noProof/>
            <w:webHidden/>
          </w:rPr>
        </w:r>
        <w:r>
          <w:rPr>
            <w:noProof/>
            <w:webHidden/>
          </w:rPr>
          <w:fldChar w:fldCharType="separate"/>
        </w:r>
        <w:r w:rsidR="008E4020">
          <w:rPr>
            <w:noProof/>
            <w:webHidden/>
          </w:rPr>
          <w:t/>
        </w:r>
        <w:r>
          <w:rPr>
            <w:noProof/>
            <w:webHidden/>
          </w:rPr>
          <w:fldChar w:fldCharType="end"/>
        </w:r>
      </w:hyperlink>
    </w:p>
    <w:p w14:paraId="5C8C9E2D" w14:textId="5BDACF37" w:rsidR="009E58D7" w:rsidRDefault="009E58D7">
      <w:pPr>
        <w:pStyle w:val="TOC1"/>
        <w:tabs>
          <w:tab w:val="right" w:leader="dot" w:pos="9984"/>
        </w:tabs>
        <w:rPr>
          <w:noProof/>
        </w:rPr>
      </w:pPr>
      <w:hyperlink w:anchor="_Toc235530270" w:history="1">
        <w:r w:rsidRPr="002060F2">
          <w:rPr>
            <w:rStyle w:val="Hyperlink"/>
            <w:noProof/>
          </w:rPr>
          <w:t xml:space="preserve">14. Planificación de avance y salida9</w:t>
        </w:r>
        <w:r>
          <w:rPr>
            <w:noProof/>
            <w:webHidden/>
          </w:rPr>
          <w:tab/>
        </w:r>
        <w:r>
          <w:rPr>
            <w:noProof/>
            <w:webHidden/>
          </w:rPr>
          <w:fldChar w:fldCharType="begin"/>
        </w:r>
        <w:r>
          <w:rPr>
            <w:noProof/>
            <w:webHidden/>
          </w:rPr>
          <w:instrText xml:space="preserve"> PAGEREF _Toc235530270 \h </w:instrText>
        </w:r>
        <w:r>
          <w:rPr>
            <w:noProof/>
            <w:webHidden/>
          </w:rPr>
        </w:r>
        <w:r>
          <w:rPr>
            <w:noProof/>
            <w:webHidden/>
          </w:rPr>
          <w:fldChar w:fldCharType="separate"/>
        </w:r>
        <w:r w:rsidR="008E4020">
          <w:rPr>
            <w:noProof/>
            <w:webHidden/>
          </w:rPr>
          <w:t/>
        </w:r>
        <w:r>
          <w:rPr>
            <w:noProof/>
            <w:webHidden/>
          </w:rPr>
          <w:fldChar w:fldCharType="end"/>
        </w:r>
      </w:hyperlink>
    </w:p>
    <w:p w14:paraId="199D1890" w14:textId="2E271FBB" w:rsidR="009E58D7" w:rsidRDefault="009E58D7">
      <w:pPr>
        <w:pStyle w:val="TOC2"/>
        <w:tabs>
          <w:tab w:val="right" w:leader="dot" w:pos="9984"/>
        </w:tabs>
        <w:rPr>
          <w:noProof/>
        </w:rPr>
      </w:pPr>
      <w:hyperlink w:anchor="_Toc235530271" w:history="1">
        <w:r w:rsidRPr="002060F2">
          <w:rPr>
            <w:rStyle w:val="Hyperlink"/>
            <w:noProof/>
          </w:rPr>
          <w:t xml:space="preserve">Escalas profesionales9</w:t>
        </w:r>
        <w:r>
          <w:rPr>
            <w:noProof/>
            <w:webHidden/>
          </w:rPr>
          <w:tab/>
        </w:r>
        <w:r>
          <w:rPr>
            <w:noProof/>
            <w:webHidden/>
          </w:rPr>
          <w:fldChar w:fldCharType="begin"/>
        </w:r>
        <w:r>
          <w:rPr>
            <w:noProof/>
            <w:webHidden/>
          </w:rPr>
          <w:instrText xml:space="preserve"> PAGEREF _Toc235530271 \h </w:instrText>
        </w:r>
        <w:r>
          <w:rPr>
            <w:noProof/>
            <w:webHidden/>
          </w:rPr>
        </w:r>
        <w:r>
          <w:rPr>
            <w:noProof/>
            <w:webHidden/>
          </w:rPr>
          <w:fldChar w:fldCharType="separate"/>
        </w:r>
        <w:r w:rsidR="008E4020">
          <w:rPr>
            <w:noProof/>
            <w:webHidden/>
          </w:rPr>
          <w:t/>
        </w:r>
        <w:r>
          <w:rPr>
            <w:noProof/>
            <w:webHidden/>
          </w:rPr>
          <w:fldChar w:fldCharType="end"/>
        </w:r>
      </w:hyperlink>
    </w:p>
    <w:p w14:paraId="3AC41B96" w14:textId="4A1F52F2" w:rsidR="009E58D7" w:rsidRDefault="009E58D7">
      <w:pPr>
        <w:pStyle w:val="TOC2"/>
        <w:tabs>
          <w:tab w:val="right" w:leader="dot" w:pos="9984"/>
        </w:tabs>
        <w:rPr>
          <w:noProof/>
        </w:rPr>
      </w:pPr>
      <w:hyperlink w:anchor="_Toc235530272" w:history="1">
        <w:r w:rsidRPr="002060F2">
          <w:rPr>
            <w:rStyle w:val="Hyperlink"/>
            <w:noProof/>
          </w:rPr>
          <w:t xml:space="preserve">Habilidades transferibles9</w:t>
        </w:r>
        <w:r>
          <w:rPr>
            <w:noProof/>
            <w:webHidden/>
          </w:rPr>
          <w:tab/>
        </w:r>
        <w:r>
          <w:rPr>
            <w:noProof/>
            <w:webHidden/>
          </w:rPr>
          <w:fldChar w:fldCharType="begin"/>
        </w:r>
        <w:r>
          <w:rPr>
            <w:noProof/>
            <w:webHidden/>
          </w:rPr>
          <w:instrText xml:space="preserve"> PAGEREF _Toc235530272 \h </w:instrText>
        </w:r>
        <w:r>
          <w:rPr>
            <w:noProof/>
            <w:webHidden/>
          </w:rPr>
        </w:r>
        <w:r>
          <w:rPr>
            <w:noProof/>
            <w:webHidden/>
          </w:rPr>
          <w:fldChar w:fldCharType="separate"/>
        </w:r>
        <w:r w:rsidR="008E4020">
          <w:rPr>
            <w:noProof/>
            <w:webHidden/>
          </w:rPr>
          <w:t/>
        </w:r>
        <w:r>
          <w:rPr>
            <w:noProof/>
            <w:webHidden/>
          </w:rPr>
          <w:fldChar w:fldCharType="end"/>
        </w:r>
      </w:hyperlink>
    </w:p>
    <w:p w14:paraId="10632A14" w14:textId="4722E0C4" w:rsidR="009E58D7" w:rsidRDefault="009E58D7">
      <w:pPr>
        <w:pStyle w:val="TOC1"/>
        <w:tabs>
          <w:tab w:val="right" w:leader="dot" w:pos="9984"/>
        </w:tabs>
        <w:rPr>
          <w:noProof/>
        </w:rPr>
      </w:pPr>
      <w:hyperlink w:anchor="_Toc235530273" w:history="1">
        <w:r w:rsidRPr="002060F2">
          <w:rPr>
            <w:rStyle w:val="Hyperlink"/>
            <w:noProof/>
          </w:rPr>
          <w:t xml:space="preserve">15. Antes de inscribirse o firmar9</w:t>
        </w:r>
        <w:r>
          <w:rPr>
            <w:noProof/>
            <w:webHidden/>
          </w:rPr>
          <w:tab/>
        </w:r>
        <w:r>
          <w:rPr>
            <w:noProof/>
            <w:webHidden/>
          </w:rPr>
          <w:fldChar w:fldCharType="begin"/>
        </w:r>
        <w:r>
          <w:rPr>
            <w:noProof/>
            <w:webHidden/>
          </w:rPr>
          <w:instrText xml:space="preserve"> PAGEREF _Toc235530273 \h </w:instrText>
        </w:r>
        <w:r>
          <w:rPr>
            <w:noProof/>
            <w:webHidden/>
          </w:rPr>
        </w:r>
        <w:r>
          <w:rPr>
            <w:noProof/>
            <w:webHidden/>
          </w:rPr>
          <w:fldChar w:fldCharType="separate"/>
        </w:r>
        <w:r w:rsidR="008E4020">
          <w:rPr>
            <w:noProof/>
            <w:webHidden/>
          </w:rPr>
          <w:t/>
        </w:r>
        <w:r>
          <w:rPr>
            <w:noProof/>
            <w:webHidden/>
          </w:rPr>
          <w:fldChar w:fldCharType="end"/>
        </w:r>
      </w:hyperlink>
    </w:p>
    <w:p w14:paraId="4751F9E9" w14:textId="797FF6F0" w:rsidR="009E58D7" w:rsidRDefault="009E58D7">
      <w:pPr>
        <w:pStyle w:val="TOC2"/>
        <w:tabs>
          <w:tab w:val="right" w:leader="dot" w:pos="9984"/>
        </w:tabs>
        <w:rPr>
          <w:noProof/>
        </w:rPr>
      </w:pPr>
      <w:hyperlink w:anchor="_Toc235530274" w:history="1">
        <w:r w:rsidRPr="002060F2">
          <w:rPr>
            <w:rStyle w:val="Hyperlink"/>
            <w:noProof/>
          </w:rPr>
          <w:t xml:space="preserve">Lista de verificación de decisiones9</w:t>
        </w:r>
        <w:r>
          <w:rPr>
            <w:noProof/>
            <w:webHidden/>
          </w:rPr>
          <w:tab/>
        </w:r>
        <w:r>
          <w:rPr>
            <w:noProof/>
            <w:webHidden/>
          </w:rPr>
          <w:fldChar w:fldCharType="begin"/>
        </w:r>
        <w:r>
          <w:rPr>
            <w:noProof/>
            <w:webHidden/>
          </w:rPr>
          <w:instrText xml:space="preserve"> PAGEREF _Toc235530274 \h </w:instrText>
        </w:r>
        <w:r>
          <w:rPr>
            <w:noProof/>
            <w:webHidden/>
          </w:rPr>
        </w:r>
        <w:r>
          <w:rPr>
            <w:noProof/>
            <w:webHidden/>
          </w:rPr>
          <w:fldChar w:fldCharType="separate"/>
        </w:r>
        <w:r w:rsidR="008E4020">
          <w:rPr>
            <w:noProof/>
            <w:webHidden/>
          </w:rPr>
          <w:t/>
        </w:r>
        <w:r>
          <w:rPr>
            <w:noProof/>
            <w:webHidden/>
          </w:rPr>
          <w:fldChar w:fldCharType="end"/>
        </w:r>
      </w:hyperlink>
    </w:p>
    <w:p w14:paraId="2EED45C6" w14:textId="284F72F5" w:rsidR="009E58D7" w:rsidRDefault="009E58D7">
      <w:pPr>
        <w:pStyle w:val="TOC1"/>
        <w:tabs>
          <w:tab w:val="right" w:leader="dot" w:pos="9984"/>
        </w:tabs>
        <w:rPr>
          <w:noProof/>
        </w:rPr>
      </w:pPr>
      <w:hyperlink w:anchor="_Toc235530275" w:history="1">
        <w:r w:rsidRPr="002060F2">
          <w:rPr>
            <w:rStyle w:val="Hyperlink"/>
            <w:noProof/>
          </w:rPr>
          <w:t xml:space="preserve">16. Plan de acción de doce semanas9</w:t>
        </w:r>
        <w:r>
          <w:rPr>
            <w:noProof/>
            <w:webHidden/>
          </w:rPr>
          <w:tab/>
        </w:r>
        <w:r>
          <w:rPr>
            <w:noProof/>
            <w:webHidden/>
          </w:rPr>
          <w:fldChar w:fldCharType="begin"/>
        </w:r>
        <w:r>
          <w:rPr>
            <w:noProof/>
            <w:webHidden/>
          </w:rPr>
          <w:instrText xml:space="preserve"> PAGEREF _Toc235530275 \h </w:instrText>
        </w:r>
        <w:r>
          <w:rPr>
            <w:noProof/>
            <w:webHidden/>
          </w:rPr>
        </w:r>
        <w:r>
          <w:rPr>
            <w:noProof/>
            <w:webHidden/>
          </w:rPr>
          <w:fldChar w:fldCharType="separate"/>
        </w:r>
        <w:r w:rsidR="008E4020">
          <w:rPr>
            <w:noProof/>
            <w:webHidden/>
          </w:rPr>
          <w:t/>
        </w:r>
        <w:r>
          <w:rPr>
            <w:noProof/>
            <w:webHidden/>
          </w:rPr>
          <w:fldChar w:fldCharType="end"/>
        </w:r>
      </w:hyperlink>
    </w:p>
    <w:p w14:paraId="5F9A8682" w14:textId="2F9B0A5D" w:rsidR="009E58D7" w:rsidRDefault="009E58D7">
      <w:pPr>
        <w:pStyle w:val="TOC2"/>
        <w:tabs>
          <w:tab w:val="right" w:leader="dot" w:pos="9984"/>
        </w:tabs>
        <w:rPr>
          <w:noProof/>
        </w:rPr>
      </w:pPr>
      <w:hyperlink w:anchor="_Toc235530276" w:history="1">
        <w:r w:rsidRPr="002060F2">
          <w:rPr>
            <w:rStyle w:val="Hyperlink"/>
            <w:noProof/>
          </w:rPr>
          <w:t xml:space="preserve">Un plan secuencial9</w:t>
        </w:r>
        <w:r>
          <w:rPr>
            <w:noProof/>
            <w:webHidden/>
          </w:rPr>
          <w:tab/>
        </w:r>
        <w:r>
          <w:rPr>
            <w:noProof/>
            <w:webHidden/>
          </w:rPr>
          <w:fldChar w:fldCharType="begin"/>
        </w:r>
        <w:r>
          <w:rPr>
            <w:noProof/>
            <w:webHidden/>
          </w:rPr>
          <w:instrText xml:space="preserve"> PAGEREF _Toc235530276 \h </w:instrText>
        </w:r>
        <w:r>
          <w:rPr>
            <w:noProof/>
            <w:webHidden/>
          </w:rPr>
        </w:r>
        <w:r>
          <w:rPr>
            <w:noProof/>
            <w:webHidden/>
          </w:rPr>
          <w:fldChar w:fldCharType="separate"/>
        </w:r>
        <w:r w:rsidR="008E4020">
          <w:rPr>
            <w:noProof/>
            <w:webHidden/>
          </w:rPr>
          <w:t/>
        </w:r>
        <w:r>
          <w:rPr>
            <w:noProof/>
            <w:webHidden/>
          </w:rPr>
          <w:fldChar w:fldCharType="end"/>
        </w:r>
      </w:hyperlink>
    </w:p>
    <w:p w14:paraId="4627114D" w14:textId="375A72C2" w:rsidR="009E58D7" w:rsidRDefault="009E58D7">
      <w:pPr>
        <w:pStyle w:val="TOC1"/>
        <w:tabs>
          <w:tab w:val="right" w:leader="dot" w:pos="9984"/>
        </w:tabs>
        <w:rPr>
          <w:noProof/>
        </w:rPr>
      </w:pPr>
      <w:hyperlink w:anchor="_Toc235530277" w:history="1">
        <w:r w:rsidRPr="002060F2">
          <w:rPr>
            <w:rStyle w:val="Hyperlink"/>
            <w:noProof/>
          </w:rPr>
          <w:t xml:space="preserve">17. Hojas de trabajo10</w:t>
        </w:r>
        <w:r>
          <w:rPr>
            <w:noProof/>
            <w:webHidden/>
          </w:rPr>
          <w:tab/>
        </w:r>
        <w:r>
          <w:rPr>
            <w:noProof/>
            <w:webHidden/>
          </w:rPr>
          <w:fldChar w:fldCharType="begin"/>
        </w:r>
        <w:r>
          <w:rPr>
            <w:noProof/>
            <w:webHidden/>
          </w:rPr>
          <w:instrText xml:space="preserve"> PAGEREF _Toc235530277 \h </w:instrText>
        </w:r>
        <w:r>
          <w:rPr>
            <w:noProof/>
            <w:webHidden/>
          </w:rPr>
        </w:r>
        <w:r>
          <w:rPr>
            <w:noProof/>
            <w:webHidden/>
          </w:rPr>
          <w:fldChar w:fldCharType="separate"/>
        </w:r>
        <w:r w:rsidR="008E4020">
          <w:rPr>
            <w:noProof/>
            <w:webHidden/>
          </w:rPr>
          <w:t/>
        </w:r>
        <w:r>
          <w:rPr>
            <w:noProof/>
            <w:webHidden/>
          </w:rPr>
          <w:fldChar w:fldCharType="end"/>
        </w:r>
      </w:hyperlink>
    </w:p>
    <w:p w14:paraId="63CF9C46" w14:textId="7D948711" w:rsidR="009E58D7" w:rsidRDefault="009E58D7">
      <w:pPr>
        <w:pStyle w:val="TOC2"/>
        <w:tabs>
          <w:tab w:val="right" w:leader="dot" w:pos="9984"/>
        </w:tabs>
        <w:rPr>
          <w:noProof/>
        </w:rPr>
      </w:pPr>
      <w:hyperlink w:anchor="_Toc235530278" w:history="1">
        <w:r w:rsidRPr="002060F2">
          <w:rPr>
            <w:rStyle w:val="Hyperlink"/>
            <w:noProof/>
          </w:rPr>
          <w:t xml:space="preserve">Hojas de trabajo de adecuación profesional y costos10</w:t>
        </w:r>
        <w:r>
          <w:rPr>
            <w:noProof/>
            <w:webHidden/>
          </w:rPr>
          <w:tab/>
        </w:r>
        <w:r>
          <w:rPr>
            <w:noProof/>
            <w:webHidden/>
          </w:rPr>
          <w:fldChar w:fldCharType="begin"/>
        </w:r>
        <w:r>
          <w:rPr>
            <w:noProof/>
            <w:webHidden/>
          </w:rPr>
          <w:instrText xml:space="preserve"> PAGEREF _Toc235530278 \h </w:instrText>
        </w:r>
        <w:r>
          <w:rPr>
            <w:noProof/>
            <w:webHidden/>
          </w:rPr>
        </w:r>
        <w:r>
          <w:rPr>
            <w:noProof/>
            <w:webHidden/>
          </w:rPr>
          <w:fldChar w:fldCharType="separate"/>
        </w:r>
        <w:r w:rsidR="008E4020">
          <w:rPr>
            <w:noProof/>
            <w:webHidden/>
          </w:rPr>
          <w:t/>
        </w:r>
        <w:r>
          <w:rPr>
            <w:noProof/>
            <w:webHidden/>
          </w:rPr>
          <w:fldChar w:fldCharType="end"/>
        </w:r>
      </w:hyperlink>
    </w:p>
    <w:p w14:paraId="2EAB1973" w14:textId="38CF5631" w:rsidR="009E58D7" w:rsidRDefault="009E58D7">
      <w:pPr>
        <w:pStyle w:val="TOC1"/>
        <w:tabs>
          <w:tab w:val="right" w:leader="dot" w:pos="9984"/>
        </w:tabs>
        <w:rPr>
          <w:noProof/>
        </w:rPr>
      </w:pPr>
      <w:hyperlink w:anchor="_Toc235530279" w:history="1">
        <w:r w:rsidRPr="002060F2">
          <w:rPr>
            <w:rStyle w:val="Hyperlink"/>
            <w:noProof/>
          </w:rPr>
          <w:t xml:space="preserve">18. Fuentes, control de versiones y mantenimiento10</w:t>
        </w:r>
        <w:r>
          <w:rPr>
            <w:noProof/>
            <w:webHidden/>
          </w:rPr>
          <w:tab/>
        </w:r>
        <w:r>
          <w:rPr>
            <w:noProof/>
            <w:webHidden/>
          </w:rPr>
          <w:fldChar w:fldCharType="begin"/>
        </w:r>
        <w:r>
          <w:rPr>
            <w:noProof/>
            <w:webHidden/>
          </w:rPr>
          <w:instrText xml:space="preserve"> PAGEREF _Toc235530279 \h </w:instrText>
        </w:r>
        <w:r>
          <w:rPr>
            <w:noProof/>
            <w:webHidden/>
          </w:rPr>
        </w:r>
        <w:r>
          <w:rPr>
            <w:noProof/>
            <w:webHidden/>
          </w:rPr>
          <w:fldChar w:fldCharType="separate"/>
        </w:r>
        <w:r w:rsidR="008E4020">
          <w:rPr>
            <w:noProof/>
            <w:webHidden/>
          </w:rPr>
          <w:t/>
        </w:r>
        <w:r>
          <w:rPr>
            <w:noProof/>
            <w:webHidden/>
          </w:rPr>
          <w:fldChar w:fldCharType="end"/>
        </w:r>
      </w:hyperlink>
    </w:p>
    <w:p w14:paraId="74FC1974" w14:textId="44ED7C13" w:rsidR="009E58D7" w:rsidRDefault="009E58D7">
      <w:pPr>
        <w:pStyle w:val="TOC2"/>
        <w:tabs>
          <w:tab w:val="right" w:leader="dot" w:pos="9984"/>
        </w:tabs>
        <w:rPr>
          <w:noProof/>
        </w:rPr>
      </w:pPr>
      <w:hyperlink w:anchor="_Toc235530280" w:history="1">
        <w:r w:rsidRPr="002060F2">
          <w:rPr>
            <w:rStyle w:val="Hyperlink"/>
            <w:noProof/>
          </w:rPr>
          <w:t xml:space="preserve">Fuentes oficiales10</w:t>
        </w:r>
        <w:r>
          <w:rPr>
            <w:noProof/>
            <w:webHidden/>
          </w:rPr>
          <w:tab/>
        </w:r>
        <w:r>
          <w:rPr>
            <w:noProof/>
            <w:webHidden/>
          </w:rPr>
          <w:fldChar w:fldCharType="begin"/>
        </w:r>
        <w:r>
          <w:rPr>
            <w:noProof/>
            <w:webHidden/>
          </w:rPr>
          <w:instrText xml:space="preserve"> PAGEREF _Toc235530280 \h </w:instrText>
        </w:r>
        <w:r>
          <w:rPr>
            <w:noProof/>
            <w:webHidden/>
          </w:rPr>
        </w:r>
        <w:r>
          <w:rPr>
            <w:noProof/>
            <w:webHidden/>
          </w:rPr>
          <w:fldChar w:fldCharType="separate"/>
        </w:r>
        <w:r w:rsidR="008E4020">
          <w:rPr>
            <w:noProof/>
            <w:webHidden/>
          </w:rPr>
          <w:t/>
        </w:r>
        <w:r>
          <w:rPr>
            <w:noProof/>
            <w:webHidden/>
          </w:rPr>
          <w:fldChar w:fldCharType="end"/>
        </w:r>
      </w:hyperlink>
    </w:p>
    <w:p w14:paraId="06697EB1" w14:textId="39D2C1A3" w:rsidR="009E58D7" w:rsidRDefault="009E58D7">
      <w:pPr>
        <w:pStyle w:val="TOC2"/>
        <w:tabs>
          <w:tab w:val="right" w:leader="dot" w:pos="9984"/>
        </w:tabs>
        <w:rPr>
          <w:noProof/>
        </w:rPr>
      </w:pPr>
      <w:hyperlink w:anchor="_Toc235530281" w:history="1">
        <w:r w:rsidRPr="002060F2">
          <w:rPr>
            <w:rStyle w:val="Hyperlink"/>
            <w:noProof/>
          </w:rPr>
          <w:t xml:space="preserve">Política de corrección10</w:t>
        </w:r>
        <w:r>
          <w:rPr>
            <w:noProof/>
            <w:webHidden/>
          </w:rPr>
          <w:tab/>
        </w:r>
        <w:r>
          <w:rPr>
            <w:noProof/>
            <w:webHidden/>
          </w:rPr>
          <w:fldChar w:fldCharType="begin"/>
        </w:r>
        <w:r>
          <w:rPr>
            <w:noProof/>
            <w:webHidden/>
          </w:rPr>
          <w:instrText xml:space="preserve"> PAGEREF _Toc235530281 \h </w:instrText>
        </w:r>
        <w:r>
          <w:rPr>
            <w:noProof/>
            <w:webHidden/>
          </w:rPr>
        </w:r>
        <w:r>
          <w:rPr>
            <w:noProof/>
            <w:webHidden/>
          </w:rPr>
          <w:fldChar w:fldCharType="separate"/>
        </w:r>
        <w:r w:rsidR="008E4020">
          <w:rPr>
            <w:noProof/>
            <w:webHidden/>
          </w:rPr>
          <w:t/>
        </w:r>
        <w:r>
          <w:rPr>
            <w:noProof/>
            <w:webHidden/>
          </w:rPr>
          <w:fldChar w:fldCharType="end"/>
        </w:r>
      </w:hyperlink>
    </w:p>
    <w:p w14:paraId="1A453CB2" w14:textId="182DF00B" w:rsidR="00E50D78" w:rsidRDefault="009E58D7">
      <w:pPr>
        <w:pStyle w:val="Heading1"/>
      </w:pPr>
      <w:r>
        <w:fldChar w:fldCharType="end"/>
      </w:r>
      <w:r>
        <w:br/>
      </w:r>
      <w:bookmarkStart w:id="5" w:name="_Toc235530235"/>
      <w:r w:rsidR="00000000">
        <w:t xml:space="preserve">1. Cómo utilizar esta guía</w:t>
      </w:r>
      <w:bookmarkEnd w:id="5"/>
    </w:p>
    <w:p w14:paraId="6D363CFF" w14:textId="77777777" w:rsidR="00E50D78" w:rsidRDefault="00000000">
      <w:pPr>
        <w:pStyle w:val="Heading2"/>
      </w:pPr>
      <w:bookmarkStart w:id="6" w:name="_Toc235530236"/>
      <w:r>
        <w:t xml:space="preserve">Secuencia de decisión</w:t>
      </w:r>
      <w:bookmarkEnd w:id="6"/>
    </w:p>
    <w:p w14:paraId="54CEF5A7" w14:textId="77777777" w:rsidR="00E50D78" w:rsidRDefault="00000000">
      <w:pPr>
        <w:pStyle w:val="ListBullet"/>
        <w:ind w:left="389" w:hanging="259"/>
      </w:pPr>
      <w:r>
        <w:t xml:space="preserve">Comprenda el trabajo real antes de elegir una escuela.</w:t>
      </w:r>
    </w:p>
    <w:p w14:paraId="22B2DA9E" w14:textId="77777777" w:rsidR="00E50D78" w:rsidRDefault="00000000">
      <w:pPr>
        <w:pStyle w:val="ListBullet"/>
        <w:ind w:left="389" w:hanging="259"/>
      </w:pPr>
      <w:r>
        <w:t xml:space="preserve">Consulte los requisitos legales, de licencias, educativos, de antecedentes, de idioma, de horarios y de transporte locales.</w:t>
      </w:r>
    </w:p>
    <w:p w14:paraId="427995CC" w14:textId="77777777" w:rsidR="00E50D78" w:rsidRDefault="00000000">
      <w:pPr>
        <w:pStyle w:val="ListBullet"/>
        <w:ind w:left="389" w:hanging="259"/>
      </w:pPr>
      <w:r>
        <w:t xml:space="preserve">Pon a prueba tu interés con actividades seguras, ficticias, públicas o completamente desinfectadas.</w:t>
      </w:r>
    </w:p>
    <w:p w14:paraId="4D748801" w14:textId="77777777" w:rsidR="00E50D78" w:rsidRDefault="00000000">
      <w:pPr>
        <w:pStyle w:val="ListBullet"/>
        <w:ind w:left="389" w:hanging="259"/>
      </w:pPr>
      <w:r>
        <w:t xml:space="preserve">Compare vías gratuitas, públicas, pagadas por el empleador, sindicales, de aprendizaje y de bajo costo.</w:t>
      </w:r>
    </w:p>
    <w:p w14:paraId="0A92607D" w14:textId="77777777" w:rsidR="00E50D78" w:rsidRDefault="00000000">
      <w:pPr>
        <w:pStyle w:val="ListBullet"/>
        <w:ind w:left="389" w:hanging="259"/>
      </w:pPr>
      <w:r>
        <w:t xml:space="preserve">Pague solo cuando una credencial o habilidad verificada cree un siguiente paso claro.</w:t>
      </w:r>
    </w:p>
    <w:p w14:paraId="2C8C51E2" w14:textId="77777777" w:rsidR="00E50D78" w:rsidRDefault="00000000">
      <w:pPr>
        <w:pStyle w:val="ListBullet"/>
        <w:ind w:left="389" w:hanging="259"/>
      </w:pPr>
      <w:r>
        <w:t xml:space="preserve">Mantenga registros escritos de costos, promesas, compromisos de servicio, condiciones de pago y adaptaciones.</w:t>
      </w:r>
    </w:p>
    <w:p w14:paraId="1E2E26F7" w14:textId="77777777" w:rsidR="00E50D78" w:rsidRDefault="00000000">
      <w:pPr>
        <w:pStyle w:val="Heading1"/>
      </w:pPr>
      <w:bookmarkStart w:id="7" w:name="_Toc235530237"/>
      <w:r>
        <w:t xml:space="preserve">2. ¿Cuál es el trabajo?</w:t>
      </w:r>
      <w:bookmarkEnd w:id="7"/>
    </w:p>
    <w:p w14:paraId="6B999FBA" w14:textId="77777777" w:rsidR="00E50D78" w:rsidRDefault="00000000">
      <w:pPr>
        <w:pStyle w:val="Heading2"/>
      </w:pPr>
      <w:bookmarkStart w:id="8" w:name="_Toc235530238"/>
      <w:r>
        <w:t xml:space="preserve">Definición y títulos comunes</w:t>
      </w:r>
      <w:bookmarkEnd w:id="8"/>
    </w:p>
    <w:p w14:paraId="7F91A624" w14:textId="77777777" w:rsidR="00E50D78" w:rsidRDefault="00000000">
      <w:r>
        <w:t xml:space="preserve">Un asistente legal y asistente legal brinda apoyo legal sustancial bajo supervisión autorizada, incluida la investigación, la preparación de documentos, la organización del caso, la revisión de evidencia, el apoyo al descubrimiento y la coordinación del cliente o la agencia.</w:t>
      </w:r>
    </w:p>
    <w:p w14:paraId="119FB1C9" w14:textId="77777777" w:rsidR="00E50D78" w:rsidRDefault="00000000">
      <w:pPr>
        <w:pStyle w:val="ListBullet"/>
        <w:ind w:left="389" w:hanging="259"/>
      </w:pPr>
      <w:r>
        <w:t xml:space="preserve">asistente legal</w:t>
      </w:r>
    </w:p>
    <w:p w14:paraId="3674257E" w14:textId="77777777" w:rsidR="00E50D78" w:rsidRDefault="00000000">
      <w:pPr>
        <w:pStyle w:val="ListBullet"/>
        <w:ind w:left="389" w:hanging="259"/>
      </w:pPr>
      <w:r>
        <w:t xml:space="preserve">asistente legal</w:t>
      </w:r>
    </w:p>
    <w:p w14:paraId="20CF1277" w14:textId="77777777" w:rsidR="00E50D78" w:rsidRDefault="00000000">
      <w:pPr>
        <w:pStyle w:val="ListBullet"/>
        <w:ind w:left="389" w:hanging="259"/>
      </w:pPr>
      <w:r>
        <w:t xml:space="preserve">asistente legal de litigios</w:t>
      </w:r>
    </w:p>
    <w:p w14:paraId="430421D8" w14:textId="77777777" w:rsidR="00E50D78" w:rsidRDefault="00000000">
      <w:pPr>
        <w:pStyle w:val="ListBullet"/>
        <w:ind w:left="389" w:hanging="259"/>
      </w:pPr>
      <w:r>
        <w:t xml:space="preserve">asistente legal corporativo</w:t>
      </w:r>
    </w:p>
    <w:p w14:paraId="1093214E" w14:textId="77777777" w:rsidR="00E50D78" w:rsidRDefault="00000000">
      <w:pPr>
        <w:pStyle w:val="ListBullet"/>
        <w:ind w:left="389" w:hanging="259"/>
      </w:pPr>
      <w:r>
        <w:t xml:space="preserve">asistente legal de inmigración</w:t>
      </w:r>
    </w:p>
    <w:p w14:paraId="77716BE6" w14:textId="77777777" w:rsidR="00E50D78" w:rsidRDefault="00000000">
      <w:pPr>
        <w:pStyle w:val="ListBullet"/>
        <w:ind w:left="389" w:hanging="259"/>
      </w:pPr>
      <w:r>
        <w:t xml:space="preserve">asistente legal gubernamental</w:t>
      </w:r>
    </w:p>
    <w:p w14:paraId="55454A18" w14:textId="77777777" w:rsidR="00E50D78" w:rsidRDefault="00000000">
      <w:pPr>
        <w:pStyle w:val="Heading2"/>
      </w:pPr>
      <w:bookmarkStart w:id="9" w:name="_Toc235530239"/>
      <w:r>
        <w:lastRenderedPageBreak/>
        <w:t xml:space="preserve">Configuración de trabajo</w:t>
      </w:r>
      <w:bookmarkEnd w:id="9"/>
    </w:p>
    <w:p w14:paraId="5E385827" w14:textId="77777777" w:rsidR="00E50D78" w:rsidRDefault="00000000">
      <w:pPr>
        <w:pStyle w:val="ListBullet"/>
        <w:ind w:left="389" w:hanging="259"/>
      </w:pPr>
      <w:r>
        <w:t xml:space="preserve">despachos de abogados</w:t>
      </w:r>
    </w:p>
    <w:p w14:paraId="329ABD6A" w14:textId="77777777" w:rsidR="00E50D78" w:rsidRDefault="00000000">
      <w:pPr>
        <w:pStyle w:val="ListBullet"/>
        <w:ind w:left="389" w:hanging="259"/>
      </w:pPr>
      <w:r>
        <w:t xml:space="preserve">Departamentos jurídicos corporativos</w:t>
      </w:r>
    </w:p>
    <w:p w14:paraId="75615EE6" w14:textId="77777777" w:rsidR="00E50D78" w:rsidRDefault="00000000">
      <w:pPr>
        <w:pStyle w:val="ListBullet"/>
        <w:ind w:left="389" w:hanging="259"/>
      </w:pPr>
      <w:r>
        <w:t xml:space="preserve">Agencias gubernamentales</w:t>
      </w:r>
    </w:p>
    <w:p w14:paraId="3382A421" w14:textId="77777777" w:rsidR="00E50D78" w:rsidRDefault="00000000">
      <w:pPr>
        <w:pStyle w:val="ListBullet"/>
        <w:ind w:left="389" w:hanging="259"/>
      </w:pPr>
      <w:r>
        <w:t xml:space="preserve">Asistencia jurídica</w:t>
      </w:r>
    </w:p>
    <w:p w14:paraId="35DF4228" w14:textId="77777777" w:rsidR="00E50D78" w:rsidRDefault="00000000">
      <w:pPr>
        <w:pStyle w:val="ListBullet"/>
        <w:ind w:left="389" w:hanging="259"/>
      </w:pPr>
      <w:r>
        <w:t xml:space="preserve">Organizaciones financieras y de seguros.</w:t>
      </w:r>
    </w:p>
    <w:p w14:paraId="50F9CCE6" w14:textId="77777777" w:rsidR="00E50D78" w:rsidRDefault="00000000">
      <w:pPr>
        <w:pStyle w:val="ListBullet"/>
        <w:ind w:left="389" w:hanging="259"/>
      </w:pPr>
      <w:r>
        <w:t xml:space="preserve">Operaciones inmobiliarias y de títulos</w:t>
      </w:r>
    </w:p>
    <w:p w14:paraId="1A3681A1" w14:textId="77777777" w:rsidR="00E50D78" w:rsidRDefault="00000000">
      <w:pPr>
        <w:pStyle w:val="Heading1"/>
      </w:pPr>
      <w:bookmarkStart w:id="10" w:name="_Toc235530240"/>
      <w:r>
        <w:t xml:space="preserve">3. Cómo es realmente el trabajo</w:t>
      </w:r>
      <w:bookmarkEnd w:id="10"/>
    </w:p>
    <w:p w14:paraId="3817AA72" w14:textId="77777777" w:rsidR="00E50D78" w:rsidRDefault="00000000">
      <w:pPr>
        <w:pStyle w:val="Heading2"/>
      </w:pPr>
      <w:bookmarkStart w:id="11" w:name="_Toc235530241"/>
      <w:r>
        <w:t xml:space="preserve">Deberes básicos</w:t>
      </w:r>
      <w:bookmarkEnd w:id="11"/>
    </w:p>
    <w:p w14:paraId="7EF2B0A6" w14:textId="77777777" w:rsidR="00E50D78" w:rsidRDefault="00000000">
      <w:pPr>
        <w:pStyle w:val="ListBullet"/>
        <w:ind w:left="389" w:hanging="259"/>
      </w:pPr>
      <w:r>
        <w:t xml:space="preserve">Investigar hechos y leyes utilizando fuentes autorizadas.</w:t>
      </w:r>
    </w:p>
    <w:p w14:paraId="3F6FDD52" w14:textId="77777777" w:rsidR="00E50D78" w:rsidRDefault="00000000">
      <w:pPr>
        <w:pStyle w:val="ListBullet"/>
        <w:ind w:left="389" w:hanging="259"/>
      </w:pPr>
      <w:r>
        <w:t xml:space="preserve">Organizar pruebas, correspondencia, alegatos, contratos y descubrimientos.</w:t>
      </w:r>
    </w:p>
    <w:p w14:paraId="418A66EF" w14:textId="77777777" w:rsidR="00E50D78" w:rsidRDefault="00000000">
      <w:pPr>
        <w:pStyle w:val="ListBullet"/>
        <w:ind w:left="389" w:hanging="259"/>
      </w:pPr>
      <w:r>
        <w:t xml:space="preserve">Redactar documentos para revisión de abogados.</w:t>
      </w:r>
    </w:p>
    <w:p w14:paraId="759BB7FC" w14:textId="77777777" w:rsidR="00E50D78" w:rsidRDefault="00000000">
      <w:pPr>
        <w:pStyle w:val="ListBullet"/>
        <w:ind w:left="389" w:hanging="259"/>
      </w:pPr>
      <w:r>
        <w:t xml:space="preserve">Mantener los plazos y los registros de gestión de casos.</w:t>
      </w:r>
    </w:p>
    <w:p w14:paraId="71EE4497" w14:textId="77777777" w:rsidR="00E50D78" w:rsidRDefault="00000000">
      <w:pPr>
        <w:pStyle w:val="ListBullet"/>
        <w:ind w:left="389" w:hanging="259"/>
      </w:pPr>
      <w:r>
        <w:t xml:space="preserve">Comunicar información procesal dentro de los límites autorizados.</w:t>
      </w:r>
    </w:p>
    <w:p w14:paraId="5CCA5368" w14:textId="77777777" w:rsidR="00E50D78" w:rsidRDefault="00000000">
      <w:pPr>
        <w:pStyle w:val="ListBullet"/>
        <w:ind w:left="389" w:hanging="259"/>
      </w:pPr>
      <w:r>
        <w:t xml:space="preserve">Apoyo en entrevistas, expedientes, cierres, audiencias y juicios.</w:t>
      </w:r>
    </w:p>
    <w:p w14:paraId="58EEB50A" w14:textId="77777777" w:rsidR="00E50D78" w:rsidRDefault="00000000">
      <w:pPr>
        <w:pStyle w:val="ListBullet"/>
        <w:ind w:left="389" w:hanging="259"/>
      </w:pPr>
      <w:r>
        <w:t xml:space="preserve">Proteger privilegios, confidencialidad y retenciones de litigios.</w:t>
      </w:r>
    </w:p>
    <w:p w14:paraId="58A42EED" w14:textId="77777777" w:rsidR="00E50D78" w:rsidRDefault="00000000">
      <w:pPr>
        <w:pStyle w:val="ListBullet"/>
        <w:ind w:left="389" w:hanging="259"/>
      </w:pPr>
      <w:r>
        <w:t xml:space="preserve">Intensificar conflictos, prácticas no autorizadas, integridad de la evidencia, plazos y preocupaciones éticas.</w:t>
      </w:r>
    </w:p>
    <w:p w14:paraId="2DA92253" w14:textId="77777777" w:rsidR="00E50D78" w:rsidRDefault="00000000">
      <w:pPr>
        <w:pStyle w:val="Heading2"/>
      </w:pPr>
      <w:bookmarkStart w:id="12" w:name="_Toc235530242"/>
      <w:r>
        <w:t xml:space="preserve">Un ciclo de trabajo realista</w:t>
      </w:r>
      <w:bookmarkEnd w:id="12"/>
    </w:p>
    <w:p w14:paraId="4C969707" w14:textId="77777777" w:rsidR="00E50D78" w:rsidRDefault="00000000">
      <w:pPr>
        <w:pStyle w:val="ListBullet"/>
        <w:ind w:left="389" w:hanging="259"/>
      </w:pPr>
      <w:r>
        <w:t xml:space="preserve">El abogado supervisor define la asignación y jurisdicción.</w:t>
      </w:r>
    </w:p>
    <w:p w14:paraId="482CCF52" w14:textId="77777777" w:rsidR="00E50D78" w:rsidRDefault="00000000">
      <w:pPr>
        <w:pStyle w:val="ListBullet"/>
        <w:ind w:left="389" w:hanging="259"/>
      </w:pPr>
      <w:r>
        <w:t xml:space="preserve">El asistente legal confirma el alcance, la fecha límite, las fuentes y el producto del trabajo requerido.</w:t>
      </w:r>
    </w:p>
    <w:p w14:paraId="7A1A4637" w14:textId="77777777" w:rsidR="00E50D78" w:rsidRDefault="00000000">
      <w:pPr>
        <w:pStyle w:val="ListBullet"/>
        <w:ind w:left="389" w:hanging="259"/>
      </w:pPr>
      <w:r>
        <w:t xml:space="preserve">Se recopilan y organizan hechos, autoridades y documentos.</w:t>
      </w:r>
    </w:p>
    <w:p w14:paraId="5D04AC7B" w14:textId="77777777" w:rsidR="00E50D78" w:rsidRDefault="00000000">
      <w:pPr>
        <w:pStyle w:val="ListBullet"/>
        <w:ind w:left="389" w:hanging="259"/>
      </w:pPr>
      <w:r>
        <w:t xml:space="preserve">La investigación o redacción se completa con citas y anotando la incertidumbre.</w:t>
      </w:r>
    </w:p>
    <w:p w14:paraId="1759D84E" w14:textId="77777777" w:rsidR="00E50D78" w:rsidRDefault="00000000">
      <w:pPr>
        <w:pStyle w:val="ListBullet"/>
        <w:ind w:left="389" w:hanging="259"/>
      </w:pPr>
      <w:r>
        <w:t xml:space="preserve">El abogado revisa las conclusiones sustantivas.</w:t>
      </w:r>
    </w:p>
    <w:p w14:paraId="6CCBF835" w14:textId="77777777" w:rsidR="00E50D78" w:rsidRDefault="00000000">
      <w:pPr>
        <w:pStyle w:val="ListBullet"/>
        <w:ind w:left="389" w:hanging="259"/>
      </w:pPr>
      <w:r>
        <w:t xml:space="preserve">Se producen los pasos aprobados de presentación, servicio, divulgación o transacción.</w:t>
      </w:r>
    </w:p>
    <w:p w14:paraId="67FDFB38" w14:textId="77777777" w:rsidR="00E50D78" w:rsidRDefault="00000000">
      <w:pPr>
        <w:pStyle w:val="ListBullet"/>
        <w:ind w:left="389" w:hanging="259"/>
      </w:pPr>
      <w:r>
        <w:t xml:space="preserve">Se actualiza el expediente del asunto y los plazos.</w:t>
      </w:r>
    </w:p>
    <w:p w14:paraId="159B77D3" w14:textId="77777777" w:rsidR="00E50D78" w:rsidRDefault="00000000">
      <w:pPr>
        <w:pStyle w:val="ListBullet"/>
        <w:ind w:left="389" w:hanging="259"/>
      </w:pPr>
      <w:r>
        <w:t xml:space="preserve">Se documentan las lecciones y los problemas no resueltos.</w:t>
      </w:r>
    </w:p>
    <w:p w14:paraId="0850A363" w14:textId="77777777" w:rsidR="00E50D78" w:rsidRDefault="00000000">
      <w:pPr>
        <w:pStyle w:val="Callout"/>
      </w:pPr>
      <w:r>
        <w:rPr>
          <w:b/>
        </w:rPr>
        <w:t xml:space="preserve">Regla de evidencia: un registro completo debe mostrar qué sucedió, quién fue autorizado, qué evidencia se utilizó, qué excepción ocurrió, quién aprobó la siguiente acción y cuándo se cerró el registro.</w:t>
      </w:r>
      <w:r>
        <w:t/>
      </w:r>
    </w:p>
    <w:p w14:paraId="1898B641" w14:textId="77777777" w:rsidR="00E50D78" w:rsidRDefault="00000000">
      <w:pPr>
        <w:pStyle w:val="Heading1"/>
      </w:pPr>
      <w:bookmarkStart w:id="13" w:name="_Toc235530243"/>
      <w:r>
        <w:t xml:space="preserve">4. Adaptación profesional</w:t>
      </w:r>
      <w:bookmarkEnd w:id="13"/>
    </w:p>
    <w:p w14:paraId="35949250" w14:textId="77777777" w:rsidR="00E50D78" w:rsidRDefault="00000000">
      <w:pPr>
        <w:pStyle w:val="Heading2"/>
      </w:pPr>
      <w:bookmarkStart w:id="14" w:name="_Toc235530244"/>
      <w:r>
        <w:t xml:space="preserve">Fortalezas y desafíos</w:t>
      </w:r>
      <w:bookmarkEnd w:id="14"/>
    </w:p>
    <w:p w14:paraId="1FBDD178" w14:textId="77777777" w:rsidR="00E50D78" w:rsidRDefault="00000000">
      <w:pPr>
        <w:pStyle w:val="ListBullet"/>
        <w:ind w:left="389" w:hanging="259"/>
      </w:pPr>
      <w:r>
        <w:t xml:space="preserve">Precisión y atención sostenida</w:t>
      </w:r>
    </w:p>
    <w:p w14:paraId="5019AA3B" w14:textId="77777777" w:rsidR="00E50D78" w:rsidRDefault="00000000">
      <w:pPr>
        <w:pStyle w:val="ListBullet"/>
        <w:ind w:left="389" w:hanging="259"/>
      </w:pPr>
      <w:r>
        <w:t xml:space="preserve">Comunicación respetuosa bajo presión.</w:t>
      </w:r>
    </w:p>
    <w:p w14:paraId="03A477C6" w14:textId="77777777" w:rsidR="00E50D78" w:rsidRDefault="00000000">
      <w:pPr>
        <w:pStyle w:val="ListBullet"/>
        <w:ind w:left="389" w:hanging="259"/>
      </w:pPr>
      <w:r>
        <w:t xml:space="preserve">Comodidad con los registros, los plazos y el seguimiento.</w:t>
      </w:r>
    </w:p>
    <w:p w14:paraId="57938E57" w14:textId="77777777" w:rsidR="00E50D78" w:rsidRDefault="00000000">
      <w:pPr>
        <w:pStyle w:val="ListBullet"/>
        <w:ind w:left="389" w:hanging="259"/>
      </w:pPr>
      <w:r>
        <w:t xml:space="preserve">Capacidad para proteger información confidencial.</w:t>
      </w:r>
    </w:p>
    <w:p w14:paraId="52C88E46" w14:textId="77777777" w:rsidR="00E50D78" w:rsidRDefault="00000000">
      <w:pPr>
        <w:pStyle w:val="ListBullet"/>
        <w:ind w:left="389" w:hanging="259"/>
      </w:pPr>
      <w:r>
        <w:t xml:space="preserve">Voluntad de hacer preguntas y aumentar la incertidumbre.</w:t>
      </w:r>
    </w:p>
    <w:p w14:paraId="7306F821" w14:textId="77777777" w:rsidR="00E50D78" w:rsidRDefault="00000000">
      <w:pPr>
        <w:pStyle w:val="ListBullet"/>
        <w:ind w:left="389" w:hanging="259"/>
      </w:pPr>
      <w:r>
        <w:t xml:space="preserve">Capacidad para aprender sistemas, políticas y terminología cambiantes.</w:t>
      </w:r>
    </w:p>
    <w:p w14:paraId="6D6A0EFC" w14:textId="77777777" w:rsidR="00E50D78" w:rsidRDefault="00000000">
      <w:pPr>
        <w:pStyle w:val="Heading2"/>
      </w:pPr>
      <w:bookmarkStart w:id="15" w:name="_Toc235530245"/>
      <w:r>
        <w:t xml:space="preserve">Razones para hacer una pausa</w:t>
      </w:r>
      <w:bookmarkEnd w:id="15"/>
    </w:p>
    <w:p w14:paraId="18CDC346" w14:textId="77777777" w:rsidR="00E50D78" w:rsidRDefault="00000000">
      <w:pPr>
        <w:pStyle w:val="ListBullet"/>
        <w:ind w:left="389" w:hanging="259"/>
      </w:pPr>
      <w:r>
        <w:t xml:space="preserve">El horario, las exigencias físicas, las exigencias emocionales o los requisitos de transporte no son viables.</w:t>
      </w:r>
    </w:p>
    <w:p w14:paraId="28C9134C" w14:textId="77777777" w:rsidR="00E50D78" w:rsidRDefault="00000000">
      <w:pPr>
        <w:pStyle w:val="ListBullet"/>
        <w:ind w:left="389" w:hanging="259"/>
      </w:pPr>
      <w:r>
        <w:t xml:space="preserve">No se han verificado requisitos de antecedentes, licencia, autorización de trabajo o educación.</w:t>
      </w:r>
    </w:p>
    <w:p w14:paraId="44F60D4C" w14:textId="77777777" w:rsidR="00E50D78" w:rsidRDefault="00000000">
      <w:pPr>
        <w:pStyle w:val="ListBullet"/>
        <w:ind w:left="389" w:hanging="259"/>
      </w:pPr>
      <w:r>
        <w:t xml:space="preserve">El puesto requeriría deberes fuera de su formación o autoridad legal.</w:t>
      </w:r>
    </w:p>
    <w:p w14:paraId="2E68E96A" w14:textId="77777777" w:rsidR="00E50D78" w:rsidRDefault="00000000">
      <w:pPr>
        <w:pStyle w:val="ListBullet"/>
        <w:ind w:left="389" w:hanging="259"/>
      </w:pPr>
      <w:r>
        <w:t xml:space="preserve">La vía educativa requiere una deuda que no es asequible según estimaciones salariales conservadoras.</w:t>
      </w:r>
    </w:p>
    <w:p w14:paraId="09CF41F5" w14:textId="77777777" w:rsidR="00E50D78" w:rsidRDefault="00000000">
      <w:pPr>
        <w:pStyle w:val="ListBullet"/>
        <w:ind w:left="389" w:hanging="259"/>
      </w:pPr>
      <w:r>
        <w:t xml:space="preserve">El empleador o la escuela se niegan a proporcionar términos importantes por escrito.</w:t>
      </w:r>
    </w:p>
    <w:p w14:paraId="6F21FB30" w14:textId="77777777" w:rsidR="00E50D78" w:rsidRDefault="00000000">
      <w:pPr>
        <w:pStyle w:val="Heading1"/>
      </w:pPr>
      <w:bookmarkStart w:id="16" w:name="_Toc235530246"/>
      <w:r>
        <w:lastRenderedPageBreak/>
        <w:t xml:space="preserve">5. Ética, límites y escalamiento</w:t>
      </w:r>
      <w:bookmarkEnd w:id="16"/>
    </w:p>
    <w:p w14:paraId="05AE6092" w14:textId="77777777" w:rsidR="00E50D78" w:rsidRDefault="00000000">
      <w:pPr>
        <w:pStyle w:val="Heading2"/>
      </w:pPr>
      <w:bookmarkStart w:id="17" w:name="_Toc235530247"/>
      <w:r>
        <w:t xml:space="preserve">Alcance y condiciones de interrupción del trabajo</w:t>
      </w:r>
      <w:bookmarkEnd w:id="17"/>
    </w:p>
    <w:p w14:paraId="0DBB6588" w14:textId="77777777" w:rsidR="00E50D78" w:rsidRDefault="00000000">
      <w:r>
        <w:t xml:space="preserve">Los asistentes legales no establecen relaciones abogado-cliente de forma independiente, no fijan honorarios legales, no brindan asesoramiento legal, no representan a clientes cuando no están autorizados, ocultan autoridad adversa, alteran pruebas ni firman trabajos de abogados.</w:t>
      </w:r>
    </w:p>
    <w:p w14:paraId="6932D77D" w14:textId="77777777" w:rsidR="00E50D78" w:rsidRDefault="00000000">
      <w:pPr>
        <w:pStyle w:val="ListBullet"/>
        <w:ind w:left="389" w:hanging="259"/>
      </w:pPr>
      <w:r>
        <w:t xml:space="preserve">Deténgase y verifique cuando la identidad, autoridad, alcance, datos, fecha límite o aprobación no estén claras.</w:t>
      </w:r>
    </w:p>
    <w:p w14:paraId="5E81C261" w14:textId="77777777" w:rsidR="00E50D78" w:rsidRDefault="00000000">
      <w:pPr>
        <w:pStyle w:val="ListBullet"/>
        <w:ind w:left="389" w:hanging="259"/>
      </w:pPr>
      <w:r>
        <w:t xml:space="preserve">No retroceda, fabrique, oculte, destruya ni altere indebidamente los registros.</w:t>
      </w:r>
    </w:p>
    <w:p w14:paraId="330AF9A0" w14:textId="77777777" w:rsidR="00E50D78" w:rsidRDefault="00000000">
      <w:pPr>
        <w:pStyle w:val="ListBullet"/>
        <w:ind w:left="389" w:hanging="259"/>
      </w:pPr>
      <w:r>
        <w:t xml:space="preserve">Documente los hechos por separado de las suposiciones y conclusiones.</w:t>
      </w:r>
    </w:p>
    <w:p w14:paraId="471748AA" w14:textId="77777777" w:rsidR="00E50D78" w:rsidRDefault="00000000">
      <w:pPr>
        <w:pStyle w:val="ListBullet"/>
        <w:ind w:left="389" w:hanging="259"/>
      </w:pPr>
      <w:r>
        <w:t xml:space="preserve">Intensificar sospechas de fraude, coerción, represalias, amenazas a la seguridad, incidentes de privacidad, discriminación y conflictos de intereses.</w:t>
      </w:r>
    </w:p>
    <w:p w14:paraId="634B7DEB" w14:textId="77777777" w:rsidR="00E50D78" w:rsidRDefault="00000000">
      <w:pPr>
        <w:pStyle w:val="ListBullet"/>
        <w:ind w:left="389" w:hanging="259"/>
      </w:pPr>
      <w:r>
        <w:t xml:space="preserve">No prometa resultados controlados por otro profesional, sistema, regulador, tribunal, aseguradora, prestamista o empleador.</w:t>
      </w:r>
    </w:p>
    <w:p w14:paraId="622A8A3E" w14:textId="77777777" w:rsidR="00E50D78" w:rsidRDefault="00000000">
      <w:pPr>
        <w:pStyle w:val="Heading1"/>
      </w:pPr>
      <w:bookmarkStart w:id="18" w:name="_Toc235530248"/>
      <w:r>
        <w:t xml:space="preserve">6. Herramientas, registros y tecnología</w:t>
      </w:r>
      <w:bookmarkEnd w:id="18"/>
    </w:p>
    <w:p w14:paraId="15065F9E" w14:textId="77777777" w:rsidR="00E50D78" w:rsidRDefault="00000000">
      <w:pPr>
        <w:pStyle w:val="Heading2"/>
      </w:pPr>
      <w:bookmarkStart w:id="19" w:name="_Toc235530249"/>
      <w:r>
        <w:t xml:space="preserve">Sistemas comunes</w:t>
      </w:r>
      <w:bookmarkEnd w:id="19"/>
    </w:p>
    <w:p w14:paraId="308EE3E0" w14:textId="77777777" w:rsidR="00E50D78" w:rsidRDefault="00000000">
      <w:pPr>
        <w:pStyle w:val="ListBullet"/>
        <w:ind w:left="389" w:hanging="259"/>
      </w:pPr>
      <w:r>
        <w:t xml:space="preserve">Correo electrónico, calendario, documentos, hojas de cálculo y herramientas de colaboración</w:t>
      </w:r>
    </w:p>
    <w:p w14:paraId="74C8DA0B" w14:textId="77777777" w:rsidR="00E50D78" w:rsidRDefault="00000000">
      <w:pPr>
        <w:pStyle w:val="ListBullet"/>
        <w:ind w:left="389" w:hanging="259"/>
      </w:pPr>
      <w:r>
        <w:t xml:space="preserve">Sistemas de gestión de casos o flujo de trabajo específicos de la ocupación</w:t>
      </w:r>
    </w:p>
    <w:p w14:paraId="5861D7BF" w14:textId="77777777" w:rsidR="00E50D78" w:rsidRDefault="00000000">
      <w:pPr>
        <w:pStyle w:val="ListBullet"/>
        <w:ind w:left="389" w:hanging="259"/>
      </w:pPr>
      <w:r>
        <w:t xml:space="preserve">Plantillas, listas de verificación, colas, paneles y rastreadores de estado</w:t>
      </w:r>
    </w:p>
    <w:p w14:paraId="3C9EAF0D" w14:textId="77777777" w:rsidR="00E50D78" w:rsidRDefault="00000000">
      <w:pPr>
        <w:pStyle w:val="ListBullet"/>
        <w:ind w:left="389" w:hanging="259"/>
      </w:pPr>
      <w:r>
        <w:t xml:space="preserve">Sistemas seguros de transferencia de archivos, verificación de identidad y firma electrónica</w:t>
      </w:r>
    </w:p>
    <w:p w14:paraId="2EAE5872" w14:textId="77777777" w:rsidR="00E50D78" w:rsidRDefault="00000000">
      <w:pPr>
        <w:pStyle w:val="ListBullet"/>
        <w:ind w:left="389" w:hanging="259"/>
      </w:pPr>
      <w:r>
        <w:t xml:space="preserve">Herramientas de generación de informes, calidad, auditoría y retención</w:t>
      </w:r>
    </w:p>
    <w:p w14:paraId="7183D545" w14:textId="77777777" w:rsidR="00E50D78" w:rsidRDefault="00000000">
      <w:pPr>
        <w:pStyle w:val="Heading2"/>
      </w:pPr>
      <w:bookmarkStart w:id="20" w:name="_Toc235530250"/>
      <w:r>
        <w:t xml:space="preserve">Privacidad, ciberseguridad e IA ética</w:t>
      </w:r>
      <w:bookmarkEnd w:id="20"/>
    </w:p>
    <w:p w14:paraId="69999952" w14:textId="77777777" w:rsidR="00E50D78" w:rsidRDefault="00000000">
      <w:pPr>
        <w:pStyle w:val="ListBullet"/>
        <w:ind w:left="389" w:hanging="259"/>
      </w:pPr>
      <w:r>
        <w:t xml:space="preserve">Utilice autenticación multifactor y dispositivos y almacenamiento aprobados.</w:t>
      </w:r>
    </w:p>
    <w:p w14:paraId="449BD64D" w14:textId="77777777" w:rsidR="00E50D78" w:rsidRDefault="00000000">
      <w:pPr>
        <w:pStyle w:val="ListBullet"/>
        <w:ind w:left="389" w:hanging="259"/>
      </w:pPr>
      <w:r>
        <w:t xml:space="preserve">Verifique los destinatarios antes de enviar información confidencial.</w:t>
      </w:r>
    </w:p>
    <w:p w14:paraId="297916F3" w14:textId="77777777" w:rsidR="00E50D78" w:rsidRDefault="00000000">
      <w:pPr>
        <w:pStyle w:val="ListBullet"/>
        <w:ind w:left="389" w:hanging="259"/>
      </w:pPr>
      <w:r>
        <w:t xml:space="preserve">No incluya información confidencial del empleador, cliente, paciente, solicitante, prestatario, proveedor, legal o judicial en herramientas públicas de IA.</w:t>
      </w:r>
    </w:p>
    <w:p w14:paraId="25722CFD" w14:textId="77777777" w:rsidR="00E50D78" w:rsidRDefault="00000000">
      <w:pPr>
        <w:pStyle w:val="ListBullet"/>
        <w:ind w:left="389" w:hanging="259"/>
      </w:pPr>
      <w:r>
        <w:t xml:space="preserve">Verifique el texto, los cálculos, los resúmenes, las citas y las recomendaciones generados por IA antes de su uso.</w:t>
      </w:r>
    </w:p>
    <w:p w14:paraId="2834AF0B" w14:textId="77777777" w:rsidR="00E50D78" w:rsidRDefault="00000000">
      <w:pPr>
        <w:pStyle w:val="ListBullet"/>
        <w:ind w:left="389" w:hanging="259"/>
      </w:pPr>
      <w:r>
        <w:t xml:space="preserve">No utilice IA para fabricar calificaciones, muestras de trabajo, decisiones, registros o pruebas.</w:t>
      </w:r>
    </w:p>
    <w:p w14:paraId="082BF744" w14:textId="77777777" w:rsidR="00E50D78" w:rsidRDefault="00000000">
      <w:pPr>
        <w:pStyle w:val="ListBullet"/>
        <w:ind w:left="389" w:hanging="259"/>
      </w:pPr>
      <w:r>
        <w:t xml:space="preserve">Informe inmediatamente sospechas de phishing, apropiación de cuentas, malware, información mal dirigida o acceso no autorizado.</w:t>
      </w:r>
    </w:p>
    <w:p w14:paraId="19B99D02" w14:textId="77777777" w:rsidR="00E50D78" w:rsidRDefault="00000000">
      <w:pPr>
        <w:pStyle w:val="Heading1"/>
      </w:pPr>
      <w:bookmarkStart w:id="21" w:name="_Toc235530251"/>
      <w:r>
        <w:t xml:space="preserve">7. Pago, beneficios y perspectivas</w:t>
      </w:r>
      <w:bookmarkEnd w:id="21"/>
    </w:p>
    <w:p w14:paraId="00C91D23" w14:textId="77777777" w:rsidR="00E50D78" w:rsidRDefault="00000000">
      <w:pPr>
        <w:pStyle w:val="Heading2"/>
      </w:pPr>
      <w:bookmarkStart w:id="22" w:name="_Toc235530252"/>
      <w:r>
        <w:t xml:space="preserve">Datos de referencia nacionales</w:t>
      </w:r>
      <w:bookmarkEnd w:id="22"/>
    </w:p>
    <w:p w14:paraId="3E6F7F2A" w14:textId="398BACBD" w:rsidR="00E50D78" w:rsidRDefault="00000000">
      <w:r>
        <w:t xml:space="preserve">BLS informó un salario anual medio de $61,010 para asistentes legales y asistentes legales en mayo de 2024.</w:t>
      </w:r>
      <w:r w:rsidR="009E58D7">
        <w:t/>
      </w:r>
      <w:r>
        <w:t/>
      </w:r>
    </w:p>
    <w:p w14:paraId="566E319E" w14:textId="3354C9ED" w:rsidR="00E50D78" w:rsidRDefault="00000000">
      <w:r>
        <w:t xml:space="preserve">BLS proyecta pocos o ningún cambio entre 2024 y 2034, con alrededor de 39.300 aperturas por año, principalmente debido a necesidades de reemplazo. La tecnología puede automatizar la revisión de rutina y al mismo tiempo aumentar la importancia del juicio, el control de calidad, la investigación jurídica y el conocimiento especializado.</w:t>
      </w:r>
      <w:r w:rsidR="009E58D7">
        <w:t/>
      </w:r>
      <w:r>
        <w:t xml:space="preserve"/>
      </w:r>
    </w:p>
    <w:p w14:paraId="5C726B04" w14:textId="77777777" w:rsidR="00E50D78" w:rsidRDefault="00000000">
      <w:pPr>
        <w:pStyle w:val="Callout"/>
      </w:pPr>
      <w:r>
        <w:rPr>
          <w:b/>
        </w:rPr>
        <w:t xml:space="preserve">Limitación importante: Los datos nacionales no son una oferta de trabajo. Los títulos pueden combinar funciones de varias ocupaciones. Verifique los salarios, horas, beneficios, horas extras, bonificaciones, términos sindicales, estado del contrato y costos impagos locales actuales.</w:t>
      </w:r>
      <w:r>
        <w:t/>
      </w:r>
    </w:p>
    <w:p w14:paraId="2C805285" w14:textId="77777777" w:rsidR="00E50D78" w:rsidRDefault="00000000">
      <w:pPr>
        <w:pStyle w:val="Heading2"/>
      </w:pPr>
      <w:bookmarkStart w:id="23" w:name="_Toc235530253"/>
      <w:r>
        <w:t xml:space="preserve">Investigación local</w:t>
      </w:r>
      <w:bookmarkEnd w:id="23"/>
    </w:p>
    <w:p w14:paraId="51EA7887" w14:textId="77777777" w:rsidR="00E50D78" w:rsidRDefault="00000000">
      <w:pPr>
        <w:pStyle w:val="ListBullet"/>
        <w:ind w:left="389" w:hanging="259"/>
      </w:pPr>
      <w:r>
        <w:t xml:space="preserve">Revise al menos 25 publicaciones locales recientes.</w:t>
      </w:r>
    </w:p>
    <w:p w14:paraId="2B1EC66F" w14:textId="77777777" w:rsidR="00E50D78" w:rsidRDefault="00000000">
      <w:pPr>
        <w:pStyle w:val="ListBullet"/>
        <w:ind w:left="389" w:hanging="259"/>
      </w:pPr>
      <w:r>
        <w:t xml:space="preserve">Registre los rangos de ingreso, mediana y salarios más altos cuando estén disponibles.</w:t>
      </w:r>
    </w:p>
    <w:p w14:paraId="56AF5FAC" w14:textId="77777777" w:rsidR="00E50D78" w:rsidRDefault="00000000">
      <w:pPr>
        <w:pStyle w:val="ListBullet"/>
        <w:ind w:left="389" w:hanging="259"/>
      </w:pPr>
      <w:r>
        <w:t xml:space="preserve">Separe el salario base de las horas extras, bonificaciones, comisiones, diferenciales de turno y beneficios.</w:t>
      </w:r>
    </w:p>
    <w:p w14:paraId="20F6310A" w14:textId="77777777" w:rsidR="00E50D78" w:rsidRDefault="00000000">
      <w:pPr>
        <w:pStyle w:val="ListBullet"/>
        <w:ind w:left="389" w:hanging="259"/>
      </w:pPr>
      <w:r>
        <w:t xml:space="preserve">Calcule los costos de desplazamiento, estacionamiento, herramientas, uniformes, licencias, seguros, cuidado de niños y tiempo no remunerado.</w:t>
      </w:r>
    </w:p>
    <w:p w14:paraId="1FC40129" w14:textId="77777777" w:rsidR="00E50D78" w:rsidRDefault="00000000">
      <w:pPr>
        <w:pStyle w:val="ListBullet"/>
        <w:ind w:left="389" w:hanging="259"/>
      </w:pPr>
      <w:r>
        <w:lastRenderedPageBreak/>
        <w:t xml:space="preserve">Consulte los calendarios salariales públicos, los acuerdos sindicales, las juntas de licencias y los datos de la fuerza laboral del gobierno.</w:t>
      </w:r>
    </w:p>
    <w:p w14:paraId="3D6D4209" w14:textId="77777777" w:rsidR="00E50D78" w:rsidRDefault="00000000">
      <w:pPr>
        <w:pStyle w:val="Heading1"/>
      </w:pPr>
      <w:bookmarkStart w:id="24" w:name="_Toc235530254"/>
      <w:r>
        <w:t xml:space="preserve">8. Vías de educación y credenciales</w:t>
      </w:r>
      <w:bookmarkEnd w:id="24"/>
    </w:p>
    <w:p w14:paraId="238B1954" w14:textId="77777777" w:rsidR="00E50D78" w:rsidRDefault="00000000">
      <w:pPr>
        <w:pStyle w:val="Heading2"/>
      </w:pPr>
      <w:bookmarkStart w:id="25" w:name="_Toc235530255"/>
      <w:r>
        <w:t xml:space="preserve">Vías de entrada</w:t>
      </w:r>
      <w:bookmarkEnd w:id="25"/>
    </w:p>
    <w:p w14:paraId="2A577EFD" w14:textId="77777777" w:rsidR="00E50D78" w:rsidRDefault="00000000">
      <w:r>
        <w:t xml:space="preserve">BLS afirma que los asistentes legales generalmente necesitan un título de asociado o un certificado en estudios de asistente legal. Algunos empleadores prefieren una licenciatura; otros consideran experiencia relevante. Se debe verificar la calidad del programa, el reconocimiento de los empleadores locales y cualquier requisito específico del estado.</w:t>
      </w:r>
    </w:p>
    <w:p w14:paraId="79AF70B8" w14:textId="77777777" w:rsidR="00E50D78" w:rsidRDefault="00000000">
      <w:pPr>
        <w:pStyle w:val="ListBullet"/>
        <w:ind w:left="389" w:hanging="259"/>
      </w:pPr>
      <w:r>
        <w:t xml:space="preserve">Biblioteca pública gratuita y aprendizaje abierto de buena reputación</w:t>
      </w:r>
    </w:p>
    <w:p w14:paraId="5A84479E" w14:textId="77777777" w:rsidR="00E50D78" w:rsidRDefault="00000000">
      <w:pPr>
        <w:pStyle w:val="ListBullet"/>
        <w:ind w:left="389" w:hanging="259"/>
      </w:pPr>
      <w:r>
        <w:t xml:space="preserve">Programas de educación para adultos y fuerza laboral</w:t>
      </w:r>
    </w:p>
    <w:p w14:paraId="1FBC4D25" w14:textId="77777777" w:rsidR="00E50D78" w:rsidRDefault="00000000">
      <w:pPr>
        <w:pStyle w:val="ListBullet"/>
        <w:ind w:left="389" w:hanging="259"/>
      </w:pPr>
      <w:r>
        <w:t xml:space="preserve">Certificados y títulos de colegios comunitarios o técnicos</w:t>
      </w:r>
    </w:p>
    <w:p w14:paraId="15E848A1" w14:textId="77777777" w:rsidR="00E50D78" w:rsidRDefault="00000000">
      <w:pPr>
        <w:pStyle w:val="ListBullet"/>
        <w:ind w:left="389" w:hanging="259"/>
      </w:pPr>
      <w:r>
        <w:t xml:space="preserve">Formación de empleadores y formación cruzada</w:t>
      </w:r>
    </w:p>
    <w:p w14:paraId="0B370735" w14:textId="77777777" w:rsidR="00E50D78" w:rsidRDefault="00000000">
      <w:pPr>
        <w:pStyle w:val="ListBullet"/>
        <w:ind w:left="389" w:hanging="259"/>
      </w:pPr>
      <w:r>
        <w:t xml:space="preserve">Aprendizaje registrado o aprendizaje estructurado basado en el trabajo cuando esté disponible</w:t>
      </w:r>
    </w:p>
    <w:p w14:paraId="591C3101" w14:textId="77777777" w:rsidR="00E50D78" w:rsidRDefault="00000000">
      <w:pPr>
        <w:pStyle w:val="ListBullet"/>
        <w:ind w:left="389" w:hanging="259"/>
      </w:pPr>
      <w:r>
        <w:t xml:space="preserve">Educación de asociación profesional cuando sea reconocida por los empleadores.</w:t>
      </w:r>
    </w:p>
    <w:p w14:paraId="2990C869" w14:textId="77777777" w:rsidR="00E50D78" w:rsidRDefault="00000000">
      <w:pPr>
        <w:pStyle w:val="Heading2"/>
      </w:pPr>
      <w:bookmarkStart w:id="26" w:name="_Toc235530256"/>
      <w:r>
        <w:t xml:space="preserve">Verificación de escuela y programa</w:t>
      </w:r>
      <w:bookmarkEnd w:id="26"/>
    </w:p>
    <w:p w14:paraId="32651DD7" w14:textId="77777777" w:rsidR="00E50D78" w:rsidRDefault="00000000">
      <w:pPr>
        <w:pStyle w:val="ListBullet"/>
        <w:ind w:left="389" w:hanging="259"/>
      </w:pPr>
      <w:r>
        <w:t xml:space="preserve">Verificar la acreditación institucional y programática cuando corresponda.</w:t>
      </w:r>
    </w:p>
    <w:p w14:paraId="6C3695B2" w14:textId="77777777" w:rsidR="00E50D78" w:rsidRDefault="00000000">
      <w:pPr>
        <w:pStyle w:val="ListBullet"/>
        <w:ind w:left="389" w:hanging="259"/>
      </w:pPr>
      <w:r>
        <w:t xml:space="preserve">Confirme el reconocimiento de la junta de licencias, el regulador, el tribunal o el empleador antes de pagar.</w:t>
      </w:r>
    </w:p>
    <w:p w14:paraId="0519D0A5" w14:textId="77777777" w:rsidR="00E50D78" w:rsidRDefault="00000000">
      <w:pPr>
        <w:pStyle w:val="ListBullet"/>
        <w:ind w:left="389" w:hanging="259"/>
      </w:pPr>
      <w:r>
        <w:t xml:space="preserve">Pregunte si se transfieren créditos y credenciales.</w:t>
      </w:r>
    </w:p>
    <w:p w14:paraId="4A65EA89" w14:textId="77777777" w:rsidR="00E50D78" w:rsidRDefault="00000000">
      <w:pPr>
        <w:pStyle w:val="ListBullet"/>
        <w:ind w:left="389" w:hanging="259"/>
      </w:pPr>
      <w:r>
        <w:t xml:space="preserve">Calcule matrículas, tarifas, libros, software, herramientas, exámenes, viajes, cuidado de niños y salarios perdidos.</w:t>
      </w:r>
    </w:p>
    <w:p w14:paraId="42E36422" w14:textId="77777777" w:rsidR="00E50D78" w:rsidRDefault="00000000">
      <w:pPr>
        <w:pStyle w:val="ListBullet"/>
        <w:ind w:left="389" w:hanging="259"/>
      </w:pPr>
      <w:r>
        <w:t xml:space="preserve">Revise la información sobre finalización, aprobación de exámenes, colocación, deudas, reembolsos, quejas, enseñanza y cierre de escuelas.</w:t>
      </w:r>
    </w:p>
    <w:p w14:paraId="28854871" w14:textId="77777777" w:rsidR="00E50D78" w:rsidRDefault="00000000">
      <w:pPr>
        <w:pStyle w:val="ListBullet"/>
        <w:ind w:left="389" w:hanging="259"/>
      </w:pPr>
      <w:r>
        <w:t xml:space="preserve">Confirme si la colocación está garantizada, es competitiva o es responsabilidad del estudiante.</w:t>
      </w:r>
    </w:p>
    <w:p w14:paraId="1C38D398" w14:textId="77777777" w:rsidR="00E50D78" w:rsidRDefault="00000000">
      <w:pPr>
        <w:pStyle w:val="Heading1"/>
      </w:pPr>
      <w:bookmarkStart w:id="27" w:name="_Toc235530257"/>
      <w:r>
        <w:t xml:space="preserve">9. Aprendizaje apoyado por el empleador</w:t>
      </w:r>
      <w:bookmarkEnd w:id="27"/>
    </w:p>
    <w:p w14:paraId="4B1A3F11" w14:textId="77777777" w:rsidR="00E50D78" w:rsidRDefault="00000000">
      <w:pPr>
        <w:pStyle w:val="Heading2"/>
      </w:pPr>
      <w:bookmarkStart w:id="28" w:name="_Toc235530258"/>
      <w:r>
        <w:t xml:space="preserve">Asistencia y pago de matrícula.</w:t>
      </w:r>
      <w:bookmarkEnd w:id="28"/>
    </w:p>
    <w:p w14:paraId="48F248A4" w14:textId="77777777" w:rsidR="00E50D78" w:rsidRDefault="00000000">
      <w:pPr>
        <w:pStyle w:val="ListBullet"/>
        <w:ind w:left="389" w:hanging="259"/>
      </w:pPr>
      <w:r>
        <w:t xml:space="preserve">Los empleadores pueden pagar matrícula, cuotas, libros, exámenes, licencias, educación continua o tiempo de capacitación remunerado.</w:t>
      </w:r>
    </w:p>
    <w:p w14:paraId="11D990C6" w14:textId="77777777" w:rsidR="00E50D78" w:rsidRDefault="00000000">
      <w:pPr>
        <w:pStyle w:val="ListBullet"/>
        <w:ind w:left="389" w:hanging="259"/>
      </w:pPr>
      <w:r>
        <w:t xml:space="preserve">Es posible que se requiera aprobación previa, calificaciones mínimas, relevancia laboral, desempeño y empleo continuo.</w:t>
      </w:r>
    </w:p>
    <w:p w14:paraId="6293C38F" w14:textId="77777777" w:rsidR="00E50D78" w:rsidRDefault="00000000">
      <w:pPr>
        <w:pStyle w:val="ListBullet"/>
        <w:ind w:left="389" w:hanging="259"/>
      </w:pPr>
      <w:r>
        <w:t xml:space="preserve">Un compromiso de servicio puede durar hasta dos años u otro período establecido.</w:t>
      </w:r>
    </w:p>
    <w:p w14:paraId="59C237AA" w14:textId="77777777" w:rsidR="00E50D78" w:rsidRDefault="00000000">
      <w:pPr>
        <w:pStyle w:val="ListBullet"/>
        <w:ind w:left="389" w:hanging="259"/>
      </w:pPr>
      <w:r>
        <w:t xml:space="preserve">La salida voluntaria puede dar lugar a un reembolso total o prorrateado.</w:t>
      </w:r>
    </w:p>
    <w:p w14:paraId="0ADE521F" w14:textId="77777777" w:rsidR="00E50D78" w:rsidRDefault="00000000">
      <w:pPr>
        <w:pStyle w:val="ListBullet"/>
        <w:ind w:left="389" w:hanging="259"/>
      </w:pPr>
      <w:r>
        <w:t xml:space="preserve">El acuerdo escrito debe abordar el despido, la eliminación de puestos, la reestructuración, el cierre de instalaciones, la discapacidad, el servicio militar, la jubilación, la muerte y la transferencia dirigida por el empleador.</w:t>
      </w:r>
    </w:p>
    <w:p w14:paraId="0E012F2E" w14:textId="77777777" w:rsidR="00E50D78" w:rsidRDefault="00000000">
      <w:pPr>
        <w:pStyle w:val="ListBullet"/>
        <w:ind w:left="389" w:hanging="259"/>
      </w:pPr>
      <w:r>
        <w:t xml:space="preserve">No se debe asumir el reembolso después del despido; busque una exención por escrito y verifique la ley local.</w:t>
      </w:r>
    </w:p>
    <w:p w14:paraId="5E7BA8DD" w14:textId="77777777" w:rsidR="00E50D78" w:rsidRDefault="00000000">
      <w:pPr>
        <w:pStyle w:val="ListBullet"/>
        <w:ind w:left="389" w:hanging="259"/>
      </w:pPr>
      <w:r>
        <w:t xml:space="preserve">El acuerdo debería identificar si se permiten deducciones del salario final.</w:t>
      </w:r>
    </w:p>
    <w:p w14:paraId="490A061E" w14:textId="77777777" w:rsidR="00E50D78" w:rsidRDefault="00000000">
      <w:pPr>
        <w:pStyle w:val="Heading2"/>
      </w:pPr>
      <w:bookmarkStart w:id="29" w:name="_Toc235530259"/>
      <w:r>
        <w:t xml:space="preserve">Aprendizajes, pasantías y ascensos profesionales</w:t>
      </w:r>
      <w:bookmarkEnd w:id="29"/>
    </w:p>
    <w:p w14:paraId="209992F4" w14:textId="77777777" w:rsidR="00E50D78" w:rsidRDefault="00000000">
      <w:pPr>
        <w:pStyle w:val="ListBullet"/>
        <w:ind w:left="389" w:hanging="259"/>
      </w:pPr>
      <w:r>
        <w:t xml:space="preserve">Distinguir aprendizaje registrado, pre-aprendizaje, pasantía, pasantía externa, práctica, residencia, tutoría, observación laboral, capacitación cruzada y rotación.</w:t>
      </w:r>
    </w:p>
    <w:p w14:paraId="3EA75D41" w14:textId="77777777" w:rsidR="00E50D78" w:rsidRDefault="00000000">
      <w:pPr>
        <w:pStyle w:val="ListBullet"/>
        <w:ind w:left="389" w:hanging="259"/>
      </w:pPr>
      <w:r>
        <w:t xml:space="preserve">Verifique el salario, los beneficios, la supervisión, las horas de trabajo, las horas de clase, el crédito académico o de licencia, la compensación laboral, las herramientas, las pruebas y la portabilidad.</w:t>
      </w:r>
    </w:p>
    <w:p w14:paraId="35B14C73" w14:textId="77777777" w:rsidR="00E50D78" w:rsidRDefault="00000000">
      <w:pPr>
        <w:pStyle w:val="ListBullet"/>
        <w:ind w:left="389" w:hanging="259"/>
      </w:pPr>
      <w:r>
        <w:t xml:space="preserve">La atención médica y otros grandes empleadores pueden asociarse con escuelas y ofrecer pasantías laborales o programas puente para desarrollar empleados más calificados.</w:t>
      </w:r>
    </w:p>
    <w:p w14:paraId="6DCE9657" w14:textId="77777777" w:rsidR="00E50D78" w:rsidRDefault="00000000">
      <w:pPr>
        <w:pStyle w:val="ListBullet"/>
        <w:ind w:left="389" w:hanging="259"/>
      </w:pPr>
      <w:r>
        <w:t xml:space="preserve">La capacitación no autoriza automáticamente tareas que requieran licencia, credencial, supervisión o validación de competencias.</w:t>
      </w:r>
    </w:p>
    <w:p w14:paraId="296A7B26" w14:textId="77777777" w:rsidR="00E50D78" w:rsidRDefault="00000000">
      <w:pPr>
        <w:pStyle w:val="Heading1"/>
      </w:pPr>
      <w:bookmarkStart w:id="30" w:name="_Toc235530260"/>
      <w:r>
        <w:lastRenderedPageBreak/>
        <w:t xml:space="preserve">10. Accesibilidad, seguridad y protección de los trabajadores</w:t>
      </w:r>
      <w:bookmarkEnd w:id="30"/>
    </w:p>
    <w:p w14:paraId="750317E0" w14:textId="77777777" w:rsidR="00E50D78" w:rsidRDefault="00000000">
      <w:pPr>
        <w:pStyle w:val="Heading2"/>
      </w:pPr>
      <w:bookmarkStart w:id="31" w:name="_Toc235530261"/>
      <w:r>
        <w:t xml:space="preserve">Alojamiento</w:t>
      </w:r>
      <w:bookmarkEnd w:id="31"/>
    </w:p>
    <w:p w14:paraId="12B7D9A0" w14:textId="77777777" w:rsidR="00E50D78" w:rsidRDefault="00000000">
      <w:pPr>
        <w:pStyle w:val="ListBullet"/>
        <w:ind w:left="389" w:hanging="259"/>
      </w:pPr>
      <w:r>
        <w:t xml:space="preserve">Verificar la accesibilidad en admisiones, sistemas en línea, aulas, laboratorios, trabajo de campo, pasantías, aprendizajes, exámenes, transporte y empleo.</w:t>
      </w:r>
    </w:p>
    <w:p w14:paraId="32247C4F" w14:textId="77777777" w:rsidR="00E50D78" w:rsidRDefault="00000000">
      <w:pPr>
        <w:pStyle w:val="ListBullet"/>
        <w:ind w:left="389" w:hanging="259"/>
      </w:pPr>
      <w:r>
        <w:t xml:space="preserve">Los posibles apoyos incluyen acceso a lectores de pantalla, subtítulos, intérpretes, espacios tranquilos, instrucciones escritas, equipos ergonómicos, horarios flexibles y métodos de capacitación modificados.</w:t>
      </w:r>
    </w:p>
    <w:p w14:paraId="3CC1AA7B" w14:textId="77777777" w:rsidR="00E50D78" w:rsidRDefault="00000000">
      <w:pPr>
        <w:pStyle w:val="ListBullet"/>
        <w:ind w:left="389" w:hanging="259"/>
      </w:pPr>
      <w:r>
        <w:t xml:space="preserve">La escuela, el empleador, el organismo de evaluación, el patrocinador del aprendizaje y el sitio de colocación pueden tener procesos separados.</w:t>
      </w:r>
    </w:p>
    <w:p w14:paraId="6CB60AF8" w14:textId="77777777" w:rsidR="00E50D78" w:rsidRDefault="00000000">
      <w:pPr>
        <w:pStyle w:val="Heading2"/>
      </w:pPr>
      <w:bookmarkStart w:id="32" w:name="_Toc235530262"/>
      <w:r>
        <w:t xml:space="preserve">Riesgos de seguridad y empleo</w:t>
      </w:r>
      <w:bookmarkEnd w:id="32"/>
    </w:p>
    <w:p w14:paraId="1ECFC794" w14:textId="77777777" w:rsidR="00E50D78" w:rsidRDefault="00000000">
      <w:pPr>
        <w:pStyle w:val="ListBullet"/>
        <w:ind w:left="389" w:hanging="259"/>
      </w:pPr>
      <w:r>
        <w:t xml:space="preserve">Fatiga de investigación, tensión repetitiva, trabajo emocional, violencia en el lugar de trabajo, acoso, represalias, riesgo de dinero o identidad y procedimientos de emergencia.</w:t>
      </w:r>
    </w:p>
    <w:p w14:paraId="2428396E" w14:textId="77777777" w:rsidR="00E50D78" w:rsidRDefault="00000000">
      <w:pPr>
        <w:pStyle w:val="ListBullet"/>
        <w:ind w:left="389" w:hanging="259"/>
      </w:pPr>
      <w:r>
        <w:t xml:space="preserve">Comprenda si el rol es de empleado, contratista, temporal, viático o por comisión.</w:t>
      </w:r>
    </w:p>
    <w:p w14:paraId="3630016F" w14:textId="77777777" w:rsidR="00E50D78" w:rsidRDefault="00000000">
      <w:pPr>
        <w:pStyle w:val="ListBullet"/>
        <w:ind w:left="389" w:hanging="259"/>
      </w:pPr>
      <w:r>
        <w:t xml:space="preserve">Verifique horas extras, capacitación remunerada, reembolso de gastos, compensación laboral, protección por desempleo, seguros y deducciones por herramientas o uniformes.</w:t>
      </w:r>
    </w:p>
    <w:p w14:paraId="6AB3DC4F" w14:textId="77777777" w:rsidR="00E50D78" w:rsidRDefault="00000000">
      <w:pPr>
        <w:pStyle w:val="ListBullet"/>
        <w:ind w:left="389" w:hanging="259"/>
      </w:pPr>
      <w:r>
        <w:t xml:space="preserve">Guarde copias de políticas, acuerdos, cronogramas, evaluaciones, registros de capacitación, decisiones de adaptación e informes de incidentes.</w:t>
      </w:r>
    </w:p>
    <w:p w14:paraId="1117AC80" w14:textId="77777777" w:rsidR="00E50D78" w:rsidRDefault="00000000">
      <w:pPr>
        <w:pStyle w:val="Heading1"/>
      </w:pPr>
      <w:bookmarkStart w:id="33" w:name="_Toc235530263"/>
      <w:r>
        <w:t xml:space="preserve">11. Construya evidencia de capacidad</w:t>
      </w:r>
      <w:bookmarkEnd w:id="33"/>
    </w:p>
    <w:p w14:paraId="54417042" w14:textId="77777777" w:rsidR="00E50D78" w:rsidRDefault="00000000">
      <w:pPr>
        <w:pStyle w:val="Heading2"/>
      </w:pPr>
      <w:bookmarkStart w:id="34" w:name="_Toc235530264"/>
      <w:r>
        <w:t xml:space="preserve">Proyectos de cartera</w:t>
      </w:r>
      <w:bookmarkEnd w:id="34"/>
    </w:p>
    <w:p w14:paraId="6D7C71EF" w14:textId="77777777" w:rsidR="00E50D78" w:rsidRDefault="00000000">
      <w:pPr>
        <w:pStyle w:val="ListBullet"/>
        <w:ind w:left="389" w:hanging="259"/>
      </w:pPr>
      <w:r>
        <w:t xml:space="preserve">Crea una cronología de caso ficticia.</w:t>
      </w:r>
    </w:p>
    <w:p w14:paraId="5A2BD57C" w14:textId="77777777" w:rsidR="00E50D78" w:rsidRDefault="00000000">
      <w:pPr>
        <w:pStyle w:val="ListBullet"/>
        <w:ind w:left="389" w:hanging="259"/>
      </w:pPr>
      <w:r>
        <w:t xml:space="preserve">Redacte un memorando de investigación utilizando el derecho público y un patrón de hechos ficticios.</w:t>
      </w:r>
    </w:p>
    <w:p w14:paraId="5EA9D308" w14:textId="77777777" w:rsidR="00E50D78" w:rsidRDefault="00000000">
      <w:pPr>
        <w:pStyle w:val="ListBullet"/>
        <w:ind w:left="389" w:hanging="259"/>
      </w:pPr>
      <w:r>
        <w:t xml:space="preserve">Cree un índice de descubrimiento o diligencia debida.</w:t>
      </w:r>
    </w:p>
    <w:p w14:paraId="3411C3B5" w14:textId="77777777" w:rsidR="00E50D78" w:rsidRDefault="00000000">
      <w:pPr>
        <w:pStyle w:val="ListBullet"/>
        <w:ind w:left="389" w:hanging="259"/>
      </w:pPr>
      <w:r>
        <w:t xml:space="preserve">Escriba una lista de verificación de privilegios y confidencialidad.</w:t>
      </w:r>
    </w:p>
    <w:p w14:paraId="288DBC84" w14:textId="77777777" w:rsidR="00E50D78" w:rsidRDefault="00000000">
      <w:pPr>
        <w:pStyle w:val="Callout"/>
      </w:pPr>
      <w:r>
        <w:rPr>
          <w:b/>
        </w:rPr>
        <w:t xml:space="preserve">Regla de privacidad: utilice únicamente información ficticia, pública o completamente desinfectada. Nunca utilice registros confidenciales reales, formularios propietarios con derechos de autor, datos de clientes, datos de pacientes, registros de solicitantes, documentos financieros, archivos legales o registros judiciales sin autorización.</w:t>
      </w:r>
      <w:r>
        <w:t/>
      </w:r>
    </w:p>
    <w:p w14:paraId="6085CB8C" w14:textId="77777777" w:rsidR="00E50D78" w:rsidRDefault="00000000">
      <w:pPr>
        <w:pStyle w:val="Heading2"/>
      </w:pPr>
      <w:bookmarkStart w:id="35" w:name="_Toc235530265"/>
      <w:r>
        <w:t xml:space="preserve">Evidencia del currículum</w:t>
      </w:r>
      <w:bookmarkEnd w:id="35"/>
    </w:p>
    <w:p w14:paraId="07DEB186" w14:textId="77777777" w:rsidR="00E50D78" w:rsidRDefault="00000000">
      <w:pPr>
        <w:pStyle w:val="ListBullet"/>
        <w:ind w:left="389" w:hanging="259"/>
      </w:pPr>
      <w:r>
        <w:t xml:space="preserve">Describa el problema, su función autorizada, la acción, la herramienta, el resultado y cómo se protegió la precisión o la confidencialidad.</w:t>
      </w:r>
    </w:p>
    <w:p w14:paraId="054D183B" w14:textId="77777777" w:rsidR="00E50D78" w:rsidRDefault="00000000">
      <w:pPr>
        <w:pStyle w:val="ListBullet"/>
        <w:ind w:left="389" w:hanging="259"/>
      </w:pPr>
      <w:r>
        <w:t xml:space="preserve">Utilice números sólo cuando sean veraces y explique lo que miden.</w:t>
      </w:r>
    </w:p>
    <w:p w14:paraId="79A74BE6" w14:textId="77777777" w:rsidR="00E50D78" w:rsidRDefault="00000000">
      <w:pPr>
        <w:pStyle w:val="ListBullet"/>
        <w:ind w:left="389" w:hanging="259"/>
      </w:pPr>
      <w:r>
        <w:t xml:space="preserve">No infle los títulos de trabajo, las credenciales, la autoridad o los resultados.</w:t>
      </w:r>
    </w:p>
    <w:p w14:paraId="2217A6CD" w14:textId="77777777" w:rsidR="00E50D78" w:rsidRDefault="00000000">
      <w:pPr>
        <w:pStyle w:val="ListBullet"/>
        <w:ind w:left="389" w:hanging="259"/>
      </w:pPr>
      <w:r>
        <w:t xml:space="preserve">Traducir experiencia voluntaria, de cuidado, militar, comunitaria y no tradicional sólo cuando las habilidades realmente se transfieran.</w:t>
      </w:r>
    </w:p>
    <w:p w14:paraId="0066BDD9" w14:textId="77777777" w:rsidR="00E50D78" w:rsidRDefault="00000000">
      <w:pPr>
        <w:pStyle w:val="Heading1"/>
      </w:pPr>
      <w:bookmarkStart w:id="36" w:name="_Toc235530266"/>
      <w:r>
        <w:t xml:space="preserve">12. Preparación de la entrevista</w:t>
      </w:r>
      <w:bookmarkEnd w:id="36"/>
    </w:p>
    <w:p w14:paraId="008DEA3A" w14:textId="77777777" w:rsidR="00E50D78" w:rsidRDefault="00000000">
      <w:pPr>
        <w:pStyle w:val="Heading2"/>
      </w:pPr>
      <w:bookmarkStart w:id="37" w:name="_Toc235530267"/>
      <w:r>
        <w:t xml:space="preserve">Guía de preguntas y respuestas</w:t>
      </w:r>
      <w:bookmarkEnd w:id="37"/>
    </w:p>
    <w:p w14:paraId="5F5F75FB" w14:textId="77777777" w:rsidR="00E50D78" w:rsidRDefault="00000000">
      <w:pPr>
        <w:pStyle w:val="ListBullet"/>
        <w:ind w:left="389" w:hanging="259"/>
      </w:pPr>
      <w:r>
        <w:t xml:space="preserve">¿Cómo se distingue la información jurídica del asesoramiento jurídico?</w:t>
      </w:r>
    </w:p>
    <w:p w14:paraId="6C3E0E43" w14:textId="77777777" w:rsidR="00E50D78" w:rsidRDefault="00000000">
      <w:pPr>
        <w:pStyle w:val="ListBullet"/>
        <w:ind w:left="389" w:hanging="259"/>
      </w:pPr>
      <w:r>
        <w:t xml:space="preserve">¿Cómo se verifica que una autoridad citada esté vigente?</w:t>
      </w:r>
    </w:p>
    <w:p w14:paraId="23B60AF7" w14:textId="77777777" w:rsidR="00E50D78" w:rsidRDefault="00000000">
      <w:pPr>
        <w:pStyle w:val="ListBullet"/>
        <w:ind w:left="389" w:hanging="259"/>
      </w:pPr>
      <w:r>
        <w:t xml:space="preserve">¿Qué harías si descubrieras evidencia adversa?</w:t>
      </w:r>
    </w:p>
    <w:p w14:paraId="19CF6B7E" w14:textId="77777777" w:rsidR="00E50D78" w:rsidRDefault="00000000">
      <w:pPr>
        <w:pStyle w:val="ListBullet"/>
        <w:ind w:left="389" w:hanging="259"/>
      </w:pPr>
      <w:r>
        <w:t xml:space="preserve">¿Cómo se protegen los privilegios al utilizar tecnología o inteligencia artificial?</w:t>
      </w:r>
    </w:p>
    <w:p w14:paraId="455B785F" w14:textId="77777777" w:rsidR="00E50D78" w:rsidRDefault="00000000">
      <w:pPr>
        <w:pStyle w:val="ListBullet"/>
        <w:ind w:left="389" w:hanging="259"/>
      </w:pPr>
      <w:r>
        <w:t xml:space="preserve">Utilice un ejemplo real cuando sea posible.</w:t>
      </w:r>
    </w:p>
    <w:p w14:paraId="6125A5CF" w14:textId="77777777" w:rsidR="00E50D78" w:rsidRDefault="00000000">
      <w:pPr>
        <w:pStyle w:val="ListBullet"/>
        <w:ind w:left="389" w:hanging="259"/>
      </w:pPr>
      <w:r>
        <w:t xml:space="preserve">Indique la regla, el riesgo o la necesidad del cliente que reconoció.</w:t>
      </w:r>
    </w:p>
    <w:p w14:paraId="7C56D31B" w14:textId="77777777" w:rsidR="00E50D78" w:rsidRDefault="00000000">
      <w:pPr>
        <w:pStyle w:val="ListBullet"/>
        <w:ind w:left="389" w:hanging="259"/>
      </w:pPr>
      <w:r>
        <w:t xml:space="preserve">Explique los pasos que tomó y lo que intensificó.</w:t>
      </w:r>
    </w:p>
    <w:p w14:paraId="29EDBC01" w14:textId="77777777" w:rsidR="00E50D78" w:rsidRDefault="00000000">
      <w:pPr>
        <w:pStyle w:val="ListBullet"/>
        <w:ind w:left="389" w:hanging="259"/>
      </w:pPr>
      <w:r>
        <w:lastRenderedPageBreak/>
        <w:t xml:space="preserve">Describir la evidencia o el resultado sin revelar información confidencial.</w:t>
      </w:r>
    </w:p>
    <w:p w14:paraId="20523C52" w14:textId="77777777" w:rsidR="00E50D78" w:rsidRDefault="00000000">
      <w:pPr>
        <w:pStyle w:val="ListBullet"/>
        <w:ind w:left="389" w:hanging="259"/>
      </w:pPr>
      <w:r>
        <w:t xml:space="preserve">Reconozca lo que verificaría en lugar de pretender saber.</w:t>
      </w:r>
    </w:p>
    <w:p w14:paraId="0DE0D3FC" w14:textId="77777777" w:rsidR="00E50D78" w:rsidRDefault="00000000">
      <w:pPr>
        <w:pStyle w:val="Heading1"/>
      </w:pPr>
      <w:bookmarkStart w:id="38" w:name="_Toc235530268"/>
      <w:r>
        <w:t xml:space="preserve">13. Primeros 30, 60 y 90 días</w:t>
      </w:r>
      <w:bookmarkEnd w:id="38"/>
    </w:p>
    <w:p w14:paraId="053114E3" w14:textId="77777777" w:rsidR="00E50D78" w:rsidRDefault="00000000">
      <w:pPr>
        <w:pStyle w:val="Heading2"/>
      </w:pPr>
      <w:bookmarkStart w:id="39" w:name="_Toc235530269"/>
      <w:r>
        <w:t xml:space="preserve">Plan de éxito temprano</w:t>
      </w:r>
      <w:bookmarkEnd w:id="39"/>
    </w:p>
    <w:p w14:paraId="46FAEDA1" w14:textId="77777777" w:rsidR="00E50D78" w:rsidRDefault="00000000">
      <w:pPr>
        <w:pStyle w:val="ListBullet"/>
        <w:ind w:left="389" w:hanging="259"/>
      </w:pPr>
      <w:r>
        <w:t xml:space="preserve">Primeros 30 días: conozca políticas, sistemas, terminología, límites de autoridad, reglas de privacidad, rutas de escalada y expectativas de calidad.</w:t>
      </w:r>
    </w:p>
    <w:p w14:paraId="237B16ED" w14:textId="77777777" w:rsidR="00E50D78" w:rsidRDefault="00000000">
      <w:pPr>
        <w:pStyle w:val="ListBullet"/>
        <w:ind w:left="389" w:hanging="259"/>
      </w:pPr>
      <w:r>
        <w:t xml:space="preserve">A los 60 días: realice el trabajo de rutina de manera consistente, use listas de verificación, documente las excepciones, solicite comentarios y corrija los errores recurrentes.</w:t>
      </w:r>
    </w:p>
    <w:p w14:paraId="442B48FB" w14:textId="77777777" w:rsidR="00E50D78" w:rsidRDefault="00000000">
      <w:pPr>
        <w:pStyle w:val="ListBullet"/>
        <w:ind w:left="389" w:hanging="259"/>
      </w:pPr>
      <w:r>
        <w:t xml:space="preserve">A los 90 días: gestionar una carga de trabajo normal con la supervisión adecuada, identificar una mejora de proceso segura y crear un plan de desarrollo.</w:t>
      </w:r>
    </w:p>
    <w:p w14:paraId="4B9B9894" w14:textId="77777777" w:rsidR="00E50D78" w:rsidRDefault="00000000">
      <w:pPr>
        <w:pStyle w:val="Heading1"/>
      </w:pPr>
      <w:bookmarkStart w:id="40" w:name="_Toc235530270"/>
      <w:r>
        <w:t xml:space="preserve">14. Planificación de avance y salida</w:t>
      </w:r>
      <w:bookmarkEnd w:id="40"/>
    </w:p>
    <w:p w14:paraId="2B3945FA" w14:textId="77777777" w:rsidR="00E50D78" w:rsidRDefault="00000000">
      <w:pPr>
        <w:pStyle w:val="Heading2"/>
      </w:pPr>
      <w:bookmarkStart w:id="41" w:name="_Toc235530271"/>
      <w:r>
        <w:t xml:space="preserve">Escalas profesionales</w:t>
      </w:r>
      <w:bookmarkEnd w:id="41"/>
    </w:p>
    <w:p w14:paraId="4F3E43FD" w14:textId="77777777" w:rsidR="00E50D78" w:rsidRDefault="00000000">
      <w:pPr>
        <w:pStyle w:val="ListBullet"/>
        <w:ind w:left="389" w:hanging="259"/>
      </w:pPr>
      <w:r>
        <w:t xml:space="preserve">Coordinador senior o especialista</w:t>
      </w:r>
    </w:p>
    <w:p w14:paraId="22C31548" w14:textId="77777777" w:rsidR="00E50D78" w:rsidRDefault="00000000">
      <w:pPr>
        <w:pStyle w:val="ListBullet"/>
        <w:ind w:left="389" w:hanging="259"/>
      </w:pPr>
      <w:r>
        <w:t xml:space="preserve">Rol de analista o calidad</w:t>
      </w:r>
    </w:p>
    <w:p w14:paraId="311432DD" w14:textId="77777777" w:rsidR="00E50D78" w:rsidRDefault="00000000">
      <w:pPr>
        <w:pStyle w:val="ListBullet"/>
        <w:ind w:left="389" w:hanging="259"/>
      </w:pPr>
      <w:r>
        <w:t xml:space="preserve">Supervisor o líder de equipo</w:t>
      </w:r>
    </w:p>
    <w:p w14:paraId="6EF01B9A" w14:textId="77777777" w:rsidR="00E50D78" w:rsidRDefault="00000000">
      <w:pPr>
        <w:pStyle w:val="ListBullet"/>
        <w:ind w:left="389" w:hanging="259"/>
      </w:pPr>
      <w:r>
        <w:t xml:space="preserve">Capacitación, auditoría, operaciones, cumplimiento, experiencia del cliente o función en el proyecto.</w:t>
      </w:r>
    </w:p>
    <w:p w14:paraId="0C5FE28D" w14:textId="77777777" w:rsidR="00E50D78" w:rsidRDefault="00000000">
      <w:pPr>
        <w:pStyle w:val="ListBullet"/>
        <w:ind w:left="389" w:hanging="259"/>
      </w:pPr>
      <w:r>
        <w:t xml:space="preserve">Ruta profesional o con licencia para una ocupación específica después de educación adicional</w:t>
      </w:r>
    </w:p>
    <w:p w14:paraId="5582FB96" w14:textId="77777777" w:rsidR="00E50D78" w:rsidRDefault="00000000">
      <w:pPr>
        <w:pStyle w:val="Heading2"/>
      </w:pPr>
      <w:bookmarkStart w:id="42" w:name="_Toc235530272"/>
      <w:r>
        <w:t xml:space="preserve">Habilidades transferibles</w:t>
      </w:r>
      <w:bookmarkEnd w:id="42"/>
    </w:p>
    <w:p w14:paraId="1CFA8475" w14:textId="77777777" w:rsidR="00E50D78" w:rsidRDefault="00000000">
      <w:pPr>
        <w:pStyle w:val="ListBullet"/>
        <w:ind w:left="389" w:hanging="259"/>
      </w:pPr>
      <w:r>
        <w:t xml:space="preserve">Control de documentación y registros</w:t>
      </w:r>
    </w:p>
    <w:p w14:paraId="51B8439C" w14:textId="77777777" w:rsidR="00E50D78" w:rsidRDefault="00000000">
      <w:pPr>
        <w:pStyle w:val="ListBullet"/>
        <w:ind w:left="389" w:hanging="259"/>
      </w:pPr>
      <w:r>
        <w:t xml:space="preserve">Comunicación con el cliente o partes interesadas</w:t>
      </w:r>
    </w:p>
    <w:p w14:paraId="25069FF9" w14:textId="77777777" w:rsidR="00E50D78" w:rsidRDefault="00000000">
      <w:pPr>
        <w:pStyle w:val="ListBullet"/>
        <w:ind w:left="389" w:hanging="259"/>
      </w:pPr>
      <w:r>
        <w:t xml:space="preserve">Gestión de programación y plazos.</w:t>
      </w:r>
    </w:p>
    <w:p w14:paraId="0A33E74E" w14:textId="77777777" w:rsidR="00E50D78" w:rsidRDefault="00000000">
      <w:pPr>
        <w:pStyle w:val="ListBullet"/>
        <w:ind w:left="389" w:hanging="259"/>
      </w:pPr>
      <w:r>
        <w:t xml:space="preserve">Calidad de datos y manejo de excepciones.</w:t>
      </w:r>
    </w:p>
    <w:p w14:paraId="043D58A2" w14:textId="77777777" w:rsidR="00E50D78" w:rsidRDefault="00000000">
      <w:pPr>
        <w:pStyle w:val="ListBullet"/>
        <w:ind w:left="389" w:hanging="259"/>
      </w:pPr>
      <w:r>
        <w:t xml:space="preserve">Privacidad, ética y escalada</w:t>
      </w:r>
    </w:p>
    <w:p w14:paraId="407DE24B" w14:textId="77777777" w:rsidR="00E50D78" w:rsidRDefault="00000000">
      <w:pPr>
        <w:pStyle w:val="ListBullet"/>
        <w:ind w:left="389" w:hanging="259"/>
      </w:pPr>
      <w:r>
        <w:t xml:space="preserve">Mapeo de procesos y mejora continua</w:t>
      </w:r>
    </w:p>
    <w:p w14:paraId="385F2DDD" w14:textId="77777777" w:rsidR="00E50D78" w:rsidRDefault="00000000">
      <w:pPr>
        <w:pStyle w:val="Heading1"/>
      </w:pPr>
      <w:bookmarkStart w:id="43" w:name="_Toc235530273"/>
      <w:r>
        <w:t xml:space="preserve">15. Antes de inscribirse o firmar</w:t>
      </w:r>
      <w:bookmarkEnd w:id="43"/>
    </w:p>
    <w:p w14:paraId="366F503A" w14:textId="77777777" w:rsidR="00E50D78" w:rsidRDefault="00000000">
      <w:pPr>
        <w:pStyle w:val="Heading2"/>
      </w:pPr>
      <w:bookmarkStart w:id="44" w:name="_Toc235530274"/>
      <w:r>
        <w:t xml:space="preserve">Lista de verificación de decisiones</w:t>
      </w:r>
      <w:bookmarkEnd w:id="44"/>
    </w:p>
    <w:p w14:paraId="67658BD9" w14:textId="77777777" w:rsidR="00E50D78" w:rsidRDefault="00000000">
      <w:pPr>
        <w:pStyle w:val="ListBullet"/>
        <w:ind w:left="389" w:hanging="259"/>
      </w:pPr>
      <w:r>
        <w:t xml:space="preserve">☐ Verifiqué las funciones reales y los requisitos de entrada locales.</w:t>
      </w:r>
    </w:p>
    <w:p w14:paraId="3DB2E850" w14:textId="77777777" w:rsidR="00E50D78" w:rsidRDefault="00000000">
      <w:pPr>
        <w:pStyle w:val="ListBullet"/>
        <w:ind w:left="389" w:hanging="259"/>
      </w:pPr>
      <w:r>
        <w:t xml:space="preserve">☐ Entiendo el costo completo de la educación y la posible pérdida de ingresos.</w:t>
      </w:r>
    </w:p>
    <w:p w14:paraId="13870ECC" w14:textId="77777777" w:rsidR="00E50D78" w:rsidRDefault="00000000">
      <w:pPr>
        <w:pStyle w:val="ListBullet"/>
        <w:ind w:left="389" w:hanging="259"/>
      </w:pPr>
      <w:r>
        <w:t xml:space="preserve">☐ Verifiqué la acreditación, la aprobación del programa, la elegibilidad para los exámenes y la portabilidad.</w:t>
      </w:r>
    </w:p>
    <w:p w14:paraId="3F4F5165" w14:textId="77777777" w:rsidR="00E50D78" w:rsidRDefault="00000000">
      <w:pPr>
        <w:pStyle w:val="ListBullet"/>
        <w:ind w:left="389" w:hanging="259"/>
      </w:pPr>
      <w:r>
        <w:t xml:space="preserve">☐ Entiendo los términos de financiamiento, servicio, pago y despido del empleador.</w:t>
      </w:r>
    </w:p>
    <w:p w14:paraId="60F26CC0" w14:textId="77777777" w:rsidR="00E50D78" w:rsidRDefault="00000000">
      <w:pPr>
        <w:pStyle w:val="ListBullet"/>
        <w:ind w:left="389" w:hanging="259"/>
      </w:pPr>
      <w:r>
        <w:t xml:space="preserve">☐ Verifiqué horario, transporte, cuidado, accesibilidad y seguridad.</w:t>
      </w:r>
    </w:p>
    <w:p w14:paraId="4F42F284" w14:textId="77777777" w:rsidR="00E50D78" w:rsidRDefault="00000000">
      <w:pPr>
        <w:pStyle w:val="ListBullet"/>
        <w:ind w:left="389" w:hanging="259"/>
      </w:pPr>
      <w:r>
        <w:t xml:space="preserve">☐ Sé dónde presentar una queja o apelar.</w:t>
      </w:r>
    </w:p>
    <w:p w14:paraId="565E99F4" w14:textId="77777777" w:rsidR="00E50D78" w:rsidRDefault="00000000">
      <w:pPr>
        <w:pStyle w:val="ListBullet"/>
        <w:ind w:left="389" w:hanging="259"/>
      </w:pPr>
      <w:r>
        <w:t xml:space="preserve">☐ Tengo un plan de salida y sé qué créditos, registros y credenciales conservo.</w:t>
      </w:r>
    </w:p>
    <w:p w14:paraId="064503FB" w14:textId="77777777" w:rsidR="00E50D78" w:rsidRDefault="00000000">
      <w:pPr>
        <w:pStyle w:val="Heading1"/>
      </w:pPr>
      <w:bookmarkStart w:id="45" w:name="_Toc235530275"/>
      <w:r>
        <w:t xml:space="preserve">16. Plan de acción de doce semanas</w:t>
      </w:r>
      <w:bookmarkEnd w:id="45"/>
    </w:p>
    <w:p w14:paraId="20B65B99" w14:textId="77777777" w:rsidR="00E50D78" w:rsidRDefault="00000000">
      <w:pPr>
        <w:pStyle w:val="Heading2"/>
      </w:pPr>
      <w:bookmarkStart w:id="46" w:name="_Toc235530276"/>
      <w:r>
        <w:t xml:space="preserve">Un plan secuencial</w:t>
      </w:r>
      <w:bookmarkEnd w:id="46"/>
    </w:p>
    <w:p w14:paraId="0EE4C4E4" w14:textId="77777777" w:rsidR="00E50D78" w:rsidRDefault="00000000">
      <w:pPr>
        <w:pStyle w:val="ListNumber"/>
      </w:pPr>
      <w:r>
        <w:t xml:space="preserve">Semanas 1 y 2: defina sus fortalezas, limitaciones, necesidades de acceso y condiciones no negociables.</w:t>
      </w:r>
    </w:p>
    <w:p w14:paraId="79621D2A" w14:textId="77777777" w:rsidR="00E50D78" w:rsidRDefault="00000000">
      <w:pPr>
        <w:pStyle w:val="ListNumber"/>
      </w:pPr>
      <w:r>
        <w:t xml:space="preserve">Semanas 3 a 4: estudie la ocupación, los entornos, las herramientas, los flujos de trabajo, los riesgos y los límites.</w:t>
      </w:r>
    </w:p>
    <w:p w14:paraId="4405D941" w14:textId="77777777" w:rsidR="00E50D78" w:rsidRDefault="00000000">
      <w:pPr>
        <w:pStyle w:val="ListNumber"/>
      </w:pPr>
      <w:r>
        <w:t xml:space="preserve">Semanas 5 a 6: revise las publicaciones, salarios, beneficios, horarios y requisitos locales.</w:t>
      </w:r>
    </w:p>
    <w:p w14:paraId="2F6C7C57" w14:textId="77777777" w:rsidR="00E50D78" w:rsidRDefault="00000000">
      <w:pPr>
        <w:pStyle w:val="ListNumber"/>
      </w:pPr>
      <w:r>
        <w:t xml:space="preserve">Semanas 7 a 8: compare escuelas, trayectorias de empleadores, aprendizajes, acreditación y costo total.</w:t>
      </w:r>
    </w:p>
    <w:p w14:paraId="6FEAD465" w14:textId="77777777" w:rsidR="00E50D78" w:rsidRDefault="00000000">
      <w:pPr>
        <w:pStyle w:val="ListNumber"/>
      </w:pPr>
      <w:r>
        <w:t xml:space="preserve">Semanas 9 a 10: verificar financiación, acuerdos de servicio, cuestiones fiscales, adaptaciones y consecuencias de salida.</w:t>
      </w:r>
    </w:p>
    <w:p w14:paraId="1EE308C6" w14:textId="77777777" w:rsidR="00E50D78" w:rsidRDefault="00000000">
      <w:pPr>
        <w:pStyle w:val="ListNumber"/>
      </w:pPr>
      <w:r>
        <w:lastRenderedPageBreak/>
        <w:t xml:space="preserve">Semanas 11 a 12: complete una muestra de trabajo ético, actualice su currículum, practique entrevistas y decida si continuar, hacer una pausa o cambiar de dirección.</w:t>
      </w:r>
    </w:p>
    <w:p w14:paraId="06D464EE" w14:textId="77777777" w:rsidR="00E50D78" w:rsidRDefault="00000000">
      <w:pPr>
        <w:pStyle w:val="Heading1"/>
      </w:pPr>
      <w:bookmarkStart w:id="47" w:name="_Toc235530277"/>
      <w:r>
        <w:t xml:space="preserve">17. Hojas de trabajo</w:t>
      </w:r>
      <w:bookmarkEnd w:id="47"/>
    </w:p>
    <w:p w14:paraId="1D30BF80" w14:textId="77777777" w:rsidR="00E50D78" w:rsidRDefault="00000000">
      <w:pPr>
        <w:pStyle w:val="Heading2"/>
      </w:pPr>
      <w:bookmarkStart w:id="48" w:name="_Toc235530278"/>
      <w:r>
        <w:t xml:space="preserve">Hojas de cálculo de costos y adecuación profesional</w:t>
      </w:r>
      <w:bookmarkEnd w:id="48"/>
    </w:p>
    <w:tbl>
      <w:tblPr>
        <w:tblStyle w:val="TableGrid"/>
        <w:tblW w:w="0" w:type="auto"/>
        <w:jc w:val="center"/>
        <w:tblLook w:val="04A0" w:firstRow="1" w:lastRow="0" w:firstColumn="1" w:lastColumn="0" w:noHBand="0" w:noVBand="1"/>
      </w:tblPr>
      <w:tblGrid>
        <w:gridCol w:w="4997"/>
        <w:gridCol w:w="4997"/>
      </w:tblGrid>
      <w:tr w:rsidR="00E50D78" w14:paraId="30E8EA24" w14:textId="77777777">
        <w:trPr>
          <w:tblHeader/>
          <w:jc w:val="center"/>
        </w:trPr>
        <w:tc>
          <w:tcPr>
            <w:tcW w:w="4997" w:type="dxa"/>
            <w:shd w:val="clear" w:color="auto" w:fill="D9EAF7"/>
          </w:tcPr>
          <w:p w14:paraId="722F5E73" w14:textId="77777777" w:rsidR="00E50D78" w:rsidRDefault="00000000">
            <w:r>
              <w:rPr>
                <w:b/>
                <w:sz w:val="18"/>
              </w:rPr>
              <w:t xml:space="preserve">Pregunta</w:t>
            </w:r>
          </w:p>
        </w:tc>
        <w:tc>
          <w:tcPr>
            <w:tcW w:w="4997" w:type="dxa"/>
            <w:shd w:val="clear" w:color="auto" w:fill="D9EAF7"/>
          </w:tcPr>
          <w:p w14:paraId="1E475086" w14:textId="77777777" w:rsidR="00E50D78" w:rsidRDefault="00000000">
            <w:r>
              <w:rPr>
                <w:b/>
                <w:sz w:val="18"/>
              </w:rPr>
              <w:t xml:space="preserve">tus notas</w:t>
            </w:r>
          </w:p>
        </w:tc>
      </w:tr>
      <w:tr w:rsidR="00E50D78" w14:paraId="541BE51F" w14:textId="77777777">
        <w:trPr>
          <w:cantSplit/>
          <w:jc w:val="center"/>
        </w:trPr>
        <w:tc>
          <w:tcPr>
            <w:tcW w:w="4997" w:type="dxa"/>
          </w:tcPr>
          <w:p w14:paraId="726B292A" w14:textId="77777777" w:rsidR="00E50D78" w:rsidRDefault="00000000">
            <w:pPr>
              <w:spacing w:after="20"/>
            </w:pPr>
            <w:r>
              <w:rPr>
                <w:sz w:val="17"/>
              </w:rPr>
              <w:t xml:space="preserve">Tareas diarias que quiero probar</w:t>
            </w:r>
          </w:p>
        </w:tc>
        <w:tc>
          <w:tcPr>
            <w:tcW w:w="4997" w:type="dxa"/>
          </w:tcPr>
          <w:p w14:paraId="1417120B" w14:textId="77777777" w:rsidR="00E50D78" w:rsidRDefault="00E50D78">
            <w:pPr>
              <w:spacing w:after="20"/>
            </w:pPr>
          </w:p>
        </w:tc>
      </w:tr>
      <w:tr w:rsidR="00E50D78" w14:paraId="35B9196D" w14:textId="77777777">
        <w:trPr>
          <w:cantSplit/>
          <w:jc w:val="center"/>
        </w:trPr>
        <w:tc>
          <w:tcPr>
            <w:tcW w:w="4997" w:type="dxa"/>
          </w:tcPr>
          <w:p w14:paraId="4D31A7C9" w14:textId="77777777" w:rsidR="00E50D78" w:rsidRDefault="00000000">
            <w:pPr>
              <w:spacing w:after="20"/>
            </w:pPr>
            <w:r>
              <w:rPr>
                <w:sz w:val="17"/>
              </w:rPr>
              <w:t xml:space="preserve">Condiciones o deberes que debo evitar</w:t>
            </w:r>
          </w:p>
        </w:tc>
        <w:tc>
          <w:tcPr>
            <w:tcW w:w="4997" w:type="dxa"/>
          </w:tcPr>
          <w:p w14:paraId="04FE957A" w14:textId="77777777" w:rsidR="00E50D78" w:rsidRDefault="00E50D78">
            <w:pPr>
              <w:spacing w:after="20"/>
            </w:pPr>
          </w:p>
        </w:tc>
      </w:tr>
      <w:tr w:rsidR="00E50D78" w14:paraId="39041276" w14:textId="77777777">
        <w:trPr>
          <w:cantSplit/>
          <w:jc w:val="center"/>
        </w:trPr>
        <w:tc>
          <w:tcPr>
            <w:tcW w:w="4997" w:type="dxa"/>
          </w:tcPr>
          <w:p w14:paraId="1911359B" w14:textId="77777777" w:rsidR="00E50D78" w:rsidRDefault="00000000">
            <w:pPr>
              <w:spacing w:after="20"/>
            </w:pPr>
            <w:r>
              <w:rPr>
                <w:sz w:val="17"/>
              </w:rPr>
              <w:t xml:space="preserve">Límites de horario, transporte y cuidado</w:t>
            </w:r>
          </w:p>
        </w:tc>
        <w:tc>
          <w:tcPr>
            <w:tcW w:w="4997" w:type="dxa"/>
          </w:tcPr>
          <w:p w14:paraId="444227F7" w14:textId="77777777" w:rsidR="00E50D78" w:rsidRDefault="00E50D78">
            <w:pPr>
              <w:spacing w:after="20"/>
            </w:pPr>
          </w:p>
        </w:tc>
      </w:tr>
      <w:tr w:rsidR="00E50D78" w14:paraId="35A2D14B" w14:textId="77777777">
        <w:trPr>
          <w:cantSplit/>
          <w:jc w:val="center"/>
        </w:trPr>
        <w:tc>
          <w:tcPr>
            <w:tcW w:w="4997" w:type="dxa"/>
          </w:tcPr>
          <w:p w14:paraId="6C4509A3" w14:textId="77777777" w:rsidR="00E50D78" w:rsidRDefault="00000000">
            <w:pPr>
              <w:spacing w:after="20"/>
            </w:pPr>
            <w:r>
              <w:rPr>
                <w:sz w:val="17"/>
              </w:rPr>
              <w:t xml:space="preserve">Necesidades de accesibilidad y alojamiento.</w:t>
            </w:r>
          </w:p>
        </w:tc>
        <w:tc>
          <w:tcPr>
            <w:tcW w:w="4997" w:type="dxa"/>
          </w:tcPr>
          <w:p w14:paraId="2F8FAB13" w14:textId="77777777" w:rsidR="00E50D78" w:rsidRDefault="00E50D78">
            <w:pPr>
              <w:spacing w:after="20"/>
            </w:pPr>
          </w:p>
        </w:tc>
      </w:tr>
      <w:tr w:rsidR="00E50D78" w14:paraId="4A07E318" w14:textId="77777777">
        <w:trPr>
          <w:cantSplit/>
          <w:jc w:val="center"/>
        </w:trPr>
        <w:tc>
          <w:tcPr>
            <w:tcW w:w="4997" w:type="dxa"/>
          </w:tcPr>
          <w:p w14:paraId="4243F879" w14:textId="77777777" w:rsidR="00E50D78" w:rsidRDefault="00000000">
            <w:pPr>
              <w:spacing w:after="20"/>
            </w:pPr>
            <w:r>
              <w:rPr>
                <w:sz w:val="17"/>
              </w:rPr>
              <w:t xml:space="preserve">Los requisitos locales aún necesitan verificación</w:t>
            </w:r>
          </w:p>
        </w:tc>
        <w:tc>
          <w:tcPr>
            <w:tcW w:w="4997" w:type="dxa"/>
          </w:tcPr>
          <w:p w14:paraId="44A005B6" w14:textId="77777777" w:rsidR="00E50D78" w:rsidRDefault="00E50D78">
            <w:pPr>
              <w:spacing w:after="20"/>
            </w:pPr>
          </w:p>
        </w:tc>
      </w:tr>
      <w:tr w:rsidR="00E50D78" w14:paraId="305D62E0" w14:textId="77777777">
        <w:trPr>
          <w:cantSplit/>
          <w:jc w:val="center"/>
        </w:trPr>
        <w:tc>
          <w:tcPr>
            <w:tcW w:w="4997" w:type="dxa"/>
          </w:tcPr>
          <w:p w14:paraId="2B9FF09A" w14:textId="77777777" w:rsidR="00E50D78" w:rsidRDefault="00000000">
            <w:pPr>
              <w:spacing w:after="20"/>
            </w:pPr>
            <w:r>
              <w:rPr>
                <w:sz w:val="17"/>
              </w:rPr>
              <w:t xml:space="preserve">Evidencia de que este camino me conviene</w:t>
            </w:r>
          </w:p>
        </w:tc>
        <w:tc>
          <w:tcPr>
            <w:tcW w:w="4997" w:type="dxa"/>
          </w:tcPr>
          <w:p w14:paraId="31DE1877" w14:textId="77777777" w:rsidR="00E50D78" w:rsidRDefault="00E50D78">
            <w:pPr>
              <w:spacing w:after="20"/>
            </w:pPr>
          </w:p>
        </w:tc>
      </w:tr>
    </w:tbl>
    <w:p w14:paraId="09A6F675" w14:textId="77777777" w:rsidR="00E50D78" w:rsidRDefault="00E50D78"/>
    <w:tbl>
      <w:tblPr>
        <w:tblStyle w:val="TableGrid"/>
        <w:tblW w:w="0" w:type="auto"/>
        <w:jc w:val="center"/>
        <w:tblLook w:val="04A0" w:firstRow="1" w:lastRow="0" w:firstColumn="1" w:lastColumn="0" w:noHBand="0" w:noVBand="1"/>
      </w:tblPr>
      <w:tblGrid>
        <w:gridCol w:w="3331"/>
        <w:gridCol w:w="3331"/>
        <w:gridCol w:w="3331"/>
      </w:tblGrid>
      <w:tr w:rsidR="00E50D78" w14:paraId="0562F5E9" w14:textId="77777777">
        <w:trPr>
          <w:tblHeader/>
          <w:jc w:val="center"/>
        </w:trPr>
        <w:tc>
          <w:tcPr>
            <w:tcW w:w="3331" w:type="dxa"/>
            <w:shd w:val="clear" w:color="auto" w:fill="D9EAF7"/>
          </w:tcPr>
          <w:p w14:paraId="65499A21" w14:textId="77777777" w:rsidR="00E50D78" w:rsidRDefault="00000000">
            <w:r>
              <w:rPr>
                <w:b/>
                <w:sz w:val="18"/>
              </w:rPr>
              <w:t xml:space="preserve">categoría de costo</w:t>
            </w:r>
          </w:p>
        </w:tc>
        <w:tc>
          <w:tcPr>
            <w:tcW w:w="3331" w:type="dxa"/>
            <w:shd w:val="clear" w:color="auto" w:fill="D9EAF7"/>
          </w:tcPr>
          <w:p w14:paraId="53AAC399" w14:textId="77777777" w:rsidR="00E50D78" w:rsidRDefault="00000000">
            <w:r>
              <w:rPr>
                <w:b/>
                <w:sz w:val="18"/>
              </w:rPr>
              <w:t xml:space="preserve">Monto estimado</w:t>
            </w:r>
          </w:p>
        </w:tc>
        <w:tc>
          <w:tcPr>
            <w:tcW w:w="3331" w:type="dxa"/>
            <w:shd w:val="clear" w:color="auto" w:fill="D9EAF7"/>
          </w:tcPr>
          <w:p w14:paraId="591E95BA" w14:textId="77777777" w:rsidR="00E50D78" w:rsidRDefault="00000000">
            <w:r>
              <w:rPr>
                <w:b/>
                <w:sz w:val="18"/>
              </w:rPr>
              <w:t xml:space="preserve">¿Quién puede pagar?</w:t>
            </w:r>
          </w:p>
        </w:tc>
      </w:tr>
      <w:tr w:rsidR="00E50D78" w14:paraId="261D9DD8" w14:textId="77777777">
        <w:trPr>
          <w:cantSplit/>
          <w:jc w:val="center"/>
        </w:trPr>
        <w:tc>
          <w:tcPr>
            <w:tcW w:w="3331" w:type="dxa"/>
          </w:tcPr>
          <w:p w14:paraId="4080B05B" w14:textId="77777777" w:rsidR="00E50D78" w:rsidRDefault="00000000">
            <w:pPr>
              <w:spacing w:after="20"/>
            </w:pPr>
            <w:r>
              <w:rPr>
                <w:sz w:val="17"/>
              </w:rPr>
              <w:t xml:space="preserve">Matrícula y tarifas</w:t>
            </w:r>
          </w:p>
        </w:tc>
        <w:tc>
          <w:tcPr>
            <w:tcW w:w="3331" w:type="dxa"/>
          </w:tcPr>
          <w:p w14:paraId="23FA5C31" w14:textId="77777777" w:rsidR="00E50D78" w:rsidRDefault="00E50D78">
            <w:pPr>
              <w:spacing w:after="20"/>
            </w:pPr>
          </w:p>
        </w:tc>
        <w:tc>
          <w:tcPr>
            <w:tcW w:w="3331" w:type="dxa"/>
          </w:tcPr>
          <w:p w14:paraId="56AF8211" w14:textId="77777777" w:rsidR="00E50D78" w:rsidRDefault="00E50D78">
            <w:pPr>
              <w:spacing w:after="20"/>
            </w:pPr>
          </w:p>
        </w:tc>
      </w:tr>
      <w:tr w:rsidR="00E50D78" w14:paraId="4C2D2843" w14:textId="77777777">
        <w:trPr>
          <w:cantSplit/>
          <w:jc w:val="center"/>
        </w:trPr>
        <w:tc>
          <w:tcPr>
            <w:tcW w:w="3331" w:type="dxa"/>
          </w:tcPr>
          <w:p w14:paraId="593D2EE0" w14:textId="77777777" w:rsidR="00E50D78" w:rsidRDefault="00000000">
            <w:pPr>
              <w:spacing w:after="20"/>
            </w:pPr>
            <w:r>
              <w:rPr>
                <w:sz w:val="17"/>
              </w:rPr>
              <w:t xml:space="preserve">Libros, software, herramientas, exámenes y licencias.</w:t>
            </w:r>
          </w:p>
        </w:tc>
        <w:tc>
          <w:tcPr>
            <w:tcW w:w="3331" w:type="dxa"/>
          </w:tcPr>
          <w:p w14:paraId="1B3C2530" w14:textId="77777777" w:rsidR="00E50D78" w:rsidRDefault="00E50D78">
            <w:pPr>
              <w:spacing w:after="20"/>
            </w:pPr>
          </w:p>
        </w:tc>
        <w:tc>
          <w:tcPr>
            <w:tcW w:w="3331" w:type="dxa"/>
          </w:tcPr>
          <w:p w14:paraId="6D6B65CC" w14:textId="77777777" w:rsidR="00E50D78" w:rsidRDefault="00E50D78">
            <w:pPr>
              <w:spacing w:after="20"/>
            </w:pPr>
          </w:p>
        </w:tc>
      </w:tr>
      <w:tr w:rsidR="00E50D78" w14:paraId="472C1EF3" w14:textId="77777777">
        <w:trPr>
          <w:cantSplit/>
          <w:jc w:val="center"/>
        </w:trPr>
        <w:tc>
          <w:tcPr>
            <w:tcW w:w="3331" w:type="dxa"/>
          </w:tcPr>
          <w:p w14:paraId="7B6E7491" w14:textId="77777777" w:rsidR="00E50D78" w:rsidRDefault="00000000">
            <w:pPr>
              <w:spacing w:after="20"/>
            </w:pPr>
            <w:r>
              <w:rPr>
                <w:sz w:val="17"/>
              </w:rPr>
              <w:t xml:space="preserve">Viajes, estacionamiento, alojamiento y comidas.</w:t>
            </w:r>
          </w:p>
        </w:tc>
        <w:tc>
          <w:tcPr>
            <w:tcW w:w="3331" w:type="dxa"/>
          </w:tcPr>
          <w:p w14:paraId="577AE3E6" w14:textId="77777777" w:rsidR="00E50D78" w:rsidRDefault="00E50D78">
            <w:pPr>
              <w:spacing w:after="20"/>
            </w:pPr>
          </w:p>
        </w:tc>
        <w:tc>
          <w:tcPr>
            <w:tcW w:w="3331" w:type="dxa"/>
          </w:tcPr>
          <w:p w14:paraId="2085C6E6" w14:textId="77777777" w:rsidR="00E50D78" w:rsidRDefault="00E50D78">
            <w:pPr>
              <w:spacing w:after="20"/>
            </w:pPr>
          </w:p>
        </w:tc>
      </w:tr>
      <w:tr w:rsidR="00E50D78" w14:paraId="6A098361" w14:textId="77777777">
        <w:trPr>
          <w:cantSplit/>
          <w:jc w:val="center"/>
        </w:trPr>
        <w:tc>
          <w:tcPr>
            <w:tcW w:w="3331" w:type="dxa"/>
          </w:tcPr>
          <w:p w14:paraId="02AC2F5E" w14:textId="77777777" w:rsidR="00E50D78" w:rsidRDefault="00000000">
            <w:pPr>
              <w:spacing w:after="20"/>
            </w:pPr>
            <w:r>
              <w:rPr>
                <w:sz w:val="17"/>
              </w:rPr>
              <w:t xml:space="preserve">Cuidado de niños o cuidado de ancianos</w:t>
            </w:r>
          </w:p>
        </w:tc>
        <w:tc>
          <w:tcPr>
            <w:tcW w:w="3331" w:type="dxa"/>
          </w:tcPr>
          <w:p w14:paraId="22A1C985" w14:textId="77777777" w:rsidR="00E50D78" w:rsidRDefault="00E50D78">
            <w:pPr>
              <w:spacing w:after="20"/>
            </w:pPr>
          </w:p>
        </w:tc>
        <w:tc>
          <w:tcPr>
            <w:tcW w:w="3331" w:type="dxa"/>
          </w:tcPr>
          <w:p w14:paraId="33BCB8C7" w14:textId="77777777" w:rsidR="00E50D78" w:rsidRDefault="00E50D78">
            <w:pPr>
              <w:spacing w:after="20"/>
            </w:pPr>
          </w:p>
        </w:tc>
      </w:tr>
      <w:tr w:rsidR="00E50D78" w14:paraId="093A72C5" w14:textId="77777777">
        <w:trPr>
          <w:cantSplit/>
          <w:jc w:val="center"/>
        </w:trPr>
        <w:tc>
          <w:tcPr>
            <w:tcW w:w="3331" w:type="dxa"/>
          </w:tcPr>
          <w:p w14:paraId="0A021F52" w14:textId="77777777" w:rsidR="00E50D78" w:rsidRDefault="00000000">
            <w:pPr>
              <w:spacing w:after="20"/>
            </w:pPr>
            <w:r>
              <w:rPr>
                <w:sz w:val="17"/>
              </w:rPr>
              <w:t xml:space="preserve">Salarios perdidos o reducción de horas</w:t>
            </w:r>
          </w:p>
        </w:tc>
        <w:tc>
          <w:tcPr>
            <w:tcW w:w="3331" w:type="dxa"/>
          </w:tcPr>
          <w:p w14:paraId="0E7842AA" w14:textId="77777777" w:rsidR="00E50D78" w:rsidRDefault="00E50D78">
            <w:pPr>
              <w:spacing w:after="20"/>
            </w:pPr>
          </w:p>
        </w:tc>
        <w:tc>
          <w:tcPr>
            <w:tcW w:w="3331" w:type="dxa"/>
          </w:tcPr>
          <w:p w14:paraId="36A23E3D" w14:textId="77777777" w:rsidR="00E50D78" w:rsidRDefault="00E50D78">
            <w:pPr>
              <w:spacing w:after="20"/>
            </w:pPr>
          </w:p>
        </w:tc>
      </w:tr>
      <w:tr w:rsidR="00E50D78" w14:paraId="3FB493D4" w14:textId="77777777">
        <w:trPr>
          <w:cantSplit/>
          <w:jc w:val="center"/>
        </w:trPr>
        <w:tc>
          <w:tcPr>
            <w:tcW w:w="3331" w:type="dxa"/>
          </w:tcPr>
          <w:p w14:paraId="2251A36B" w14:textId="77777777" w:rsidR="00E50D78" w:rsidRDefault="00000000">
            <w:pPr>
              <w:spacing w:after="20"/>
            </w:pPr>
            <w:r>
              <w:rPr>
                <w:sz w:val="17"/>
              </w:rPr>
              <w:t xml:space="preserve">Otros costos</w:t>
            </w:r>
          </w:p>
        </w:tc>
        <w:tc>
          <w:tcPr>
            <w:tcW w:w="3331" w:type="dxa"/>
          </w:tcPr>
          <w:p w14:paraId="30F70E06" w14:textId="77777777" w:rsidR="00E50D78" w:rsidRDefault="00E50D78">
            <w:pPr>
              <w:spacing w:after="20"/>
            </w:pPr>
          </w:p>
        </w:tc>
        <w:tc>
          <w:tcPr>
            <w:tcW w:w="3331" w:type="dxa"/>
          </w:tcPr>
          <w:p w14:paraId="10E1C0F8" w14:textId="77777777" w:rsidR="00E50D78" w:rsidRDefault="00E50D78">
            <w:pPr>
              <w:spacing w:after="20"/>
            </w:pPr>
          </w:p>
        </w:tc>
      </w:tr>
    </w:tbl>
    <w:p w14:paraId="0D980C87" w14:textId="77777777" w:rsidR="00E50D78" w:rsidRDefault="00000000">
      <w:pPr>
        <w:pStyle w:val="Heading1"/>
      </w:pPr>
      <w:bookmarkStart w:id="49" w:name="_Toc235530279"/>
      <w:r>
        <w:t xml:space="preserve">18. Fuentes, control de versiones y mantenimiento</w:t>
      </w:r>
      <w:bookmarkEnd w:id="49"/>
    </w:p>
    <w:p w14:paraId="1D2548B9" w14:textId="77777777" w:rsidR="00E50D78" w:rsidRDefault="00000000">
      <w:pPr>
        <w:pStyle w:val="Heading2"/>
      </w:pPr>
      <w:bookmarkStart w:id="50" w:name="_Toc235530280"/>
      <w:r>
        <w:t xml:space="preserve">Fuentes oficiales</w:t>
      </w:r>
      <w:bookmarkEnd w:id="50"/>
    </w:p>
    <w:p w14:paraId="3A63A518" w14:textId="77777777" w:rsidR="00E50D78" w:rsidRDefault="00000000">
      <w:pPr>
        <w:pStyle w:val="ListBullet"/>
        <w:ind w:left="389" w:hanging="259"/>
      </w:pPr>
      <w:r>
        <w:t xml:space="preserve">Oficina de Estadísticas Laborales de EE. UU., Manual de perspectivas ocupacionales: https://www.bls.gov/ooh/legal/paralegals-and-legal-assistants.htm</w:t>
      </w:r>
    </w:p>
    <w:p w14:paraId="1BC152ED" w14:textId="77777777" w:rsidR="00E50D78" w:rsidRDefault="00000000">
      <w:pPr>
        <w:pStyle w:val="ListBullet"/>
        <w:ind w:left="389" w:hanging="259"/>
      </w:pPr>
      <w:r>
        <w:t xml:space="preserve">Departamento de Educación de EE. UU., Base de datos de instituciones y programas postsecundarios acreditados: https://ope.ed.gov/dapip/</w:t>
      </w:r>
    </w:p>
    <w:p w14:paraId="62971354" w14:textId="77777777" w:rsidR="00E50D78" w:rsidRDefault="00000000">
      <w:pPr>
        <w:pStyle w:val="ListBullet"/>
        <w:ind w:left="389" w:hanging="259"/>
      </w:pPr>
      <w:r>
        <w:t xml:space="preserve">Departamento de Trabajo de EE. UU., Apprenticeship.gov: https://www.apprenticeship.gov/</w:t>
      </w:r>
    </w:p>
    <w:p w14:paraId="58CD776C" w14:textId="77777777" w:rsidR="00E50D78" w:rsidRDefault="00000000">
      <w:pPr>
        <w:pStyle w:val="ListBullet"/>
        <w:ind w:left="389" w:hanging="259"/>
      </w:pPr>
      <w:r>
        <w:t xml:space="preserve">Ayuda federal para estudiantes, ayuda federal para estudiantes e información escolar: https://studentaid.gov/</w:t>
      </w:r>
    </w:p>
    <w:p w14:paraId="5D6B5861" w14:textId="77777777" w:rsidR="00E50D78" w:rsidRDefault="00000000">
      <w:pPr>
        <w:pStyle w:val="ListBullet"/>
        <w:ind w:left="389" w:hanging="259"/>
      </w:pPr>
      <w:r>
        <w:t xml:space="preserve">Servicio de Impuestos Internos, créditos educativos y asistencia educativa de la Sección 127: https://www.irs.gov/credits-deductions/individuals/education-credits-aotc-and-llc</w:t>
      </w:r>
    </w:p>
    <w:p w14:paraId="7A2A5B86" w14:textId="77777777" w:rsidR="00E50D78" w:rsidRDefault="00000000">
      <w:pPr>
        <w:pStyle w:val="ListBullet"/>
        <w:ind w:left="389" w:hanging="259"/>
      </w:pPr>
      <w:r>
        <w:t xml:space="preserve">Comisión de Igualdad de Oportunidades en el Empleo de EE. UU., Discriminación por discapacidad y ajustes razonables: https://www.eeoc.gov/disability-discrimination-and-employment-decisions</w:t>
      </w:r>
    </w:p>
    <w:p w14:paraId="46061F29" w14:textId="77777777" w:rsidR="00E50D78" w:rsidRDefault="00000000">
      <w:pPr>
        <w:pStyle w:val="ListBullet"/>
        <w:ind w:left="389" w:hanging="259"/>
      </w:pPr>
      <w:r>
        <w:t xml:space="preserve">División de Horas y Salarios del Departamento de Trabajo de EE. UU.: https://www.dol.gov/agencies/whd</w:t>
      </w:r>
    </w:p>
    <w:p w14:paraId="73E64EEB" w14:textId="77777777" w:rsidR="00E50D78" w:rsidRDefault="00000000">
      <w:pPr>
        <w:pStyle w:val="Heading2"/>
      </w:pPr>
      <w:bookmarkStart w:id="51" w:name="_Toc235530281"/>
      <w:r>
        <w:t xml:space="preserve">Política de corrección</w:t>
      </w:r>
      <w:bookmarkEnd w:id="51"/>
    </w:p>
    <w:p w14:paraId="656E8435" w14:textId="77777777" w:rsidR="00E50D78" w:rsidRDefault="00000000">
      <w:pPr>
        <w:pStyle w:val="ListBullet"/>
        <w:ind w:left="389" w:hanging="259"/>
      </w:pPr>
      <w:r>
        <w:t xml:space="preserve">La versión 1.0 es la primera edición pública después de la revisión del propietario.</w:t>
      </w:r>
    </w:p>
    <w:p w14:paraId="5BD2C263" w14:textId="77777777" w:rsidR="00E50D78" w:rsidRDefault="00000000">
      <w:pPr>
        <w:pStyle w:val="ListBullet"/>
        <w:ind w:left="389" w:hanging="259"/>
      </w:pPr>
      <w:r>
        <w:t xml:space="preserve">Las correcciones menores de hechos, enlaces o formato utilizan v1.1, v1.2 y versiones menores posteriores.</w:t>
      </w:r>
    </w:p>
    <w:p w14:paraId="3F7847B3" w14:textId="77777777" w:rsidR="00E50D78" w:rsidRDefault="00000000">
      <w:pPr>
        <w:pStyle w:val="ListBullet"/>
        <w:ind w:left="389" w:hanging="259"/>
      </w:pPr>
      <w:r>
        <w:t xml:space="preserve">Reestructuraciones importantes o cambios ocupacionales materiales utilizan v2.0.</w:t>
      </w:r>
    </w:p>
    <w:p w14:paraId="046381E9" w14:textId="77777777" w:rsidR="00E50D78" w:rsidRDefault="00000000">
      <w:pPr>
        <w:pStyle w:val="ListBullet"/>
        <w:ind w:left="389" w:hanging="259"/>
      </w:pPr>
      <w:r>
        <w:t xml:space="preserve">La información sobre salarios, perspectivas, impuestos, licencias, acreditaciones y programas debe revisarse al menos una vez al año.</w:t>
      </w:r>
    </w:p>
    <w:p w14:paraId="787B7FFD" w14:textId="77777777" w:rsidR="00E50D78" w:rsidRDefault="00000000">
      <w:pPr>
        <w:pStyle w:val="ListBullet"/>
        <w:ind w:left="389" w:hanging="259"/>
      </w:pPr>
      <w:r>
        <w:t xml:space="preserve">Un error legal o de seguridad material debería dar lugar a su corrección, retirada o sustitución.</w:t>
      </w:r>
    </w:p>
    <w:p w14:paraId="34E9FD87" w14:textId="77777777" w:rsidR="00E50D78" w:rsidRDefault="00000000">
      <w:pPr>
        <w:pStyle w:val="Callout"/>
      </w:pPr>
      <w:r>
        <w:rPr>
          <w:b/>
        </w:rPr>
        <w:lastRenderedPageBreak/>
        <w:t xml:space="preserve">Principio rector: Cuando la velocidad y la integridad entran en conflicto, la integridad gana. Cuando la confianza y la incertidumbre entran en conflicto, la incertidumbre debe revelarse. Cuando el interés de una institución entra en conflicto con el interés del lector, la protección del lector es lo primero.</w:t>
      </w:r>
      <w:r>
        <w:t/>
      </w:r>
    </w:p>
    <w:sectPr w:rsidR="00E50D78"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F858D" w14:textId="77777777" w:rsidR="00E7214F" w:rsidRDefault="00E7214F">
      <w:pPr>
        <w:spacing w:after="0" w:line="240" w:lineRule="auto"/>
      </w:pPr>
      <w:r>
        <w:separator/>
      </w:r>
    </w:p>
  </w:endnote>
  <w:endnote w:type="continuationSeparator" w:id="0">
    <w:p w14:paraId="4CE7EC5F" w14:textId="77777777" w:rsidR="00E7214F" w:rsidRDefault="00E721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B5614" w14:textId="77777777" w:rsidR="00E50D78" w:rsidRDefault="00000000">
    <w:pPr>
      <w:pStyle w:val="Footer"/>
      <w:jc w:val="center"/>
    </w:pPr>
    <w:r>
      <w:t xml:space="preserve">Recurso educativo gratuito • Alberto (Al) Leiva • CC BY-NC-SA 4.0 • 1</w:t>
    </w:r>
    <w:r>
      <w:fldChar w:fldCharType="begin"/>
    </w:r>
    <w:r>
      <w:instrText xml:space="preserve"> PAGE </w:instrText>
    </w:r>
    <w:r w:rsidR="009E58D7">
      <w:fldChar w:fldCharType="separate"/>
    </w:r>
    <w:r w:rsidR="009E58D7">
      <w:rPr>
        <w:noProof/>
      </w:rPr>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807CA" w14:textId="77777777" w:rsidR="00E7214F" w:rsidRDefault="00E7214F">
      <w:pPr>
        <w:spacing w:after="0" w:line="240" w:lineRule="auto"/>
      </w:pPr>
      <w:r>
        <w:separator/>
      </w:r>
    </w:p>
  </w:footnote>
  <w:footnote w:type="continuationSeparator" w:id="0">
    <w:p w14:paraId="0B9B10C3" w14:textId="77777777" w:rsidR="00E7214F" w:rsidRDefault="00E721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56E16" w14:textId="77777777" w:rsidR="00E50D78" w:rsidRDefault="00000000">
    <w:pPr>
      <w:pStyle w:val="Header"/>
      <w:jc w:val="center"/>
    </w:pPr>
    <w:r>
      <w:rPr>
        <w:color w:val="5A5A5A"/>
        <w:sz w:val="16"/>
      </w:rPr>
      <w:t xml:space="preserve">Guías de oportunidades para toda la vida | Paralegal y Asistente Legal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1111280">
    <w:abstractNumId w:val="8"/>
  </w:num>
  <w:num w:numId="2" w16cid:durableId="781650125">
    <w:abstractNumId w:val="6"/>
  </w:num>
  <w:num w:numId="3" w16cid:durableId="683284343">
    <w:abstractNumId w:val="5"/>
  </w:num>
  <w:num w:numId="4" w16cid:durableId="750322370">
    <w:abstractNumId w:val="4"/>
  </w:num>
  <w:num w:numId="5" w16cid:durableId="979773510">
    <w:abstractNumId w:val="7"/>
  </w:num>
  <w:num w:numId="6" w16cid:durableId="1879932074">
    <w:abstractNumId w:val="3"/>
  </w:num>
  <w:num w:numId="7" w16cid:durableId="2076127353">
    <w:abstractNumId w:val="2"/>
  </w:num>
  <w:num w:numId="8" w16cid:durableId="1359232191">
    <w:abstractNumId w:val="1"/>
  </w:num>
  <w:num w:numId="9" w16cid:durableId="187696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698"/>
    <w:rsid w:val="008E4020"/>
    <w:rsid w:val="009E58D7"/>
    <w:rsid w:val="00AA1D8D"/>
    <w:rsid w:val="00B47730"/>
    <w:rsid w:val="00CB0664"/>
    <w:rsid w:val="00E50D78"/>
    <w:rsid w:val="00E72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2349B"/>
  <w14:defaultImageDpi w14:val="300"/>
  <w15:docId w15:val="{C95B7A9F-B9FD-4FEF-A111-13421310F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9E58D7"/>
  </w:style>
  <w:style w:type="paragraph" w:styleId="TOC2">
    <w:name w:val="toc 2"/>
    <w:basedOn w:val="Normal"/>
    <w:next w:val="Normal"/>
    <w:autoRedefine/>
    <w:uiPriority w:val="39"/>
    <w:unhideWhenUsed/>
    <w:rsid w:val="009E58D7"/>
    <w:pPr>
      <w:ind w:left="210"/>
    </w:pPr>
  </w:style>
  <w:style w:type="character" w:styleId="Hyperlink">
    <w:name w:val="Hyperlink"/>
    <w:basedOn w:val="DefaultParagraphFont"/>
    <w:uiPriority w:val="99"/>
    <w:unhideWhenUsed/>
    <w:rsid w:val="009E58D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3454</Words>
  <Characters>19690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Paralegal and Legal Assistant Guide English v1.0</dc:title>
  <dc:subject>Career guide for Paralegal and Legal Assistant</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2026-07-21T17:44:00Z</cp:lastPrinted>
  <dcterms:created xsi:type="dcterms:W3CDTF">2013-12-23T23:15:00Z</dcterms:created>
  <dcterms:modified xsi:type="dcterms:W3CDTF">2026-07-21T17:44:00Z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470b1a7d-fc1d-4d27-b679-aec3a77f3e09</vt:lpwstr>
  </property>
</Properties>
</file>