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REPARADOR DE EQUIPAMENTOS MÉDICOS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reparador de equipamentos médicos,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Reparador de Equipamentos Médicos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Inspecionar, testar, calibrar e reparar equipamentos médicos.</w:t>
      </w:r>
    </w:p>
    <w:p>
      <w:pPr>
        <w:pStyle w:val="ListBullet"/>
      </w:pPr>
      <w:r>
        <w:t>Executar manutenção preventiva e atualizações autorizadas.</w:t>
      </w:r>
    </w:p>
    <w:p>
      <w:pPr>
        <w:pStyle w:val="ListBullet"/>
      </w:pPr>
      <w:r>
        <w:t>Documentar peças, testes, riscos e liberação para uso.</w:t>
      </w:r>
    </w:p>
    <w:p>
      <w:pPr>
        <w:pStyle w:val="ListBullet"/>
      </w:pPr>
      <w:r>
        <w:t>Coordenar com usuários clínicos, fornecedores e segurança da informação.</w:t>
      </w:r>
    </w:p>
    <w:p>
      <w:pPr>
        <w:pStyle w:val="ListBullet"/>
      </w:pPr>
      <w:r>
        <w:t>Retirar de serviço equipamentos inseguros.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Inspecionar, testar, calibrar e reparar equipamentos médicos.</w:t>
      </w:r>
    </w:p>
    <w:p>
      <w:pPr>
        <w:pStyle w:val="ListBullet"/>
      </w:pPr>
      <w:r>
        <w:t>Executar manutenção preventiva e atualizações autorizadas.</w:t>
      </w:r>
    </w:p>
    <w:p>
      <w:pPr>
        <w:pStyle w:val="ListBullet"/>
      </w:pPr>
      <w:r>
        <w:t>Documentar peças, testes, riscos e liberação para uso.</w:t>
      </w:r>
    </w:p>
    <w:p>
      <w:pPr>
        <w:pStyle w:val="ListBullet"/>
      </w:pPr>
      <w:r>
        <w:t>Coordenar com usuários clínicos, fornecedores e segurança da informação.</w:t>
      </w:r>
    </w:p>
    <w:p>
      <w:pPr>
        <w:pStyle w:val="ListBullet"/>
      </w:pPr>
      <w:r>
        <w:t>Retirar de serviço equipamentos inseguros.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multímetros e analisadores de segurança elétrica</w:t>
      </w:r>
    </w:p>
    <w:p>
      <w:pPr>
        <w:pStyle w:val="ListBullet"/>
      </w:pPr>
      <w:r>
        <w:t>simuladores de paciente</w:t>
      </w:r>
    </w:p>
    <w:p>
      <w:pPr>
        <w:pStyle w:val="ListBullet"/>
      </w:pPr>
      <w:r>
        <w:t>software de manutenção computadorizada</w:t>
      </w:r>
    </w:p>
    <w:p>
      <w:pPr>
        <w:pStyle w:val="ListBullet"/>
      </w:pPr>
      <w:r>
        <w:t>ferramentas de calibração</w:t>
      </w:r>
    </w:p>
    <w:p>
      <w:pPr>
        <w:pStyle w:val="ListBullet"/>
      </w:pPr>
      <w:r>
        <w:t>manuais e boletins técnicos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liberar equipamento sem teste funcional e de segurança.</w:t>
      </w:r>
    </w:p>
    <w:p>
      <w:pPr>
        <w:pStyle w:val="ListBullet"/>
      </w:pPr>
      <w:r>
        <w:t>Aplicar bloqueio, controle de energia e precauções eletrostáticas.</w:t>
      </w:r>
    </w:p>
    <w:p>
      <w:pPr>
        <w:pStyle w:val="ListBullet"/>
      </w:pPr>
      <w:r>
        <w:t>Escalar riscos de cibersegurança, recall, falha repetida ou dano ao paciente.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Reparador de Equipamentos Médicos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