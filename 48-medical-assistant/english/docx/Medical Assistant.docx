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78EAC" w14:textId="77777777" w:rsidR="00564E05" w:rsidRDefault="00000000">
      <w:pPr>
        <w:jc w:val="center"/>
      </w:pPr>
      <w:r>
        <w:rPr>
          <w:b/>
          <w:color w:val="1F4E79"/>
          <w:sz w:val="28"/>
        </w:rPr>
        <w:t>LIFELONG OPPORTUNITY</w:t>
      </w:r>
    </w:p>
    <w:p w14:paraId="68993E57" w14:textId="77777777" w:rsidR="00564E05" w:rsidRDefault="00000000">
      <w:pPr>
        <w:pStyle w:val="Title"/>
        <w:keepNext/>
        <w:keepLines/>
        <w:jc w:val="center"/>
      </w:pPr>
      <w:r>
        <w:t>MEDICAL ASSISTANT</w:t>
      </w:r>
    </w:p>
    <w:p w14:paraId="59F971FC" w14:textId="77777777" w:rsidR="00564E05" w:rsidRDefault="00000000">
      <w:pPr>
        <w:jc w:val="center"/>
      </w:pPr>
      <w:r>
        <w:rPr>
          <w:b/>
          <w:sz w:val="28"/>
        </w:rPr>
        <w:t>A Free Guide to Career Fit, Affordable Education, Accessibility,</w:t>
      </w:r>
      <w:r>
        <w:rPr>
          <w:b/>
          <w:sz w:val="28"/>
        </w:rPr>
        <w:br/>
        <w:t>Ethical Decision-Making, and Lifelong Reinvention</w:t>
      </w:r>
    </w:p>
    <w:p w14:paraId="5196BD58" w14:textId="77777777" w:rsidR="00564E05" w:rsidRDefault="00000000">
      <w:pPr>
        <w:jc w:val="center"/>
      </w:pPr>
      <w:r>
        <w:t>For people of all ages, abilities, backgrounds, and income levels</w:t>
      </w:r>
    </w:p>
    <w:p w14:paraId="1EEAA8EB" w14:textId="77777777" w:rsidR="00564E05" w:rsidRDefault="00000000">
      <w:pPr>
        <w:jc w:val="center"/>
      </w:pPr>
      <w:r>
        <w:t>Alberto (Al) Leiva</w:t>
      </w:r>
    </w:p>
    <w:p w14:paraId="2B5F11F2" w14:textId="77777777" w:rsidR="00564E05" w:rsidRDefault="00000000">
      <w:pPr>
        <w:jc w:val="center"/>
      </w:pPr>
      <w:r>
        <w:t>Created and directed by Alberto (Al) Leiva</w:t>
      </w:r>
    </w:p>
    <w:p w14:paraId="79402AD5" w14:textId="77777777" w:rsidR="00564E05" w:rsidRDefault="00000000">
      <w:pPr>
        <w:jc w:val="center"/>
      </w:pPr>
      <w:r>
        <w:t>Research, organization, editing, and document preparation assisted by ChatGPT, OpenAI</w:t>
      </w:r>
    </w:p>
    <w:p w14:paraId="2DB816E1" w14:textId="77777777" w:rsidR="00564E05" w:rsidRDefault="00000000">
      <w:pPr>
        <w:jc w:val="center"/>
      </w:pPr>
      <w:r>
        <w:t>English Edition • Version 1.0 • July 2026</w:t>
      </w:r>
    </w:p>
    <w:p w14:paraId="0A5285FD" w14:textId="77777777" w:rsidR="00564E05" w:rsidRDefault="00000000">
      <w:pPr>
        <w:jc w:val="center"/>
      </w:pPr>
      <w:r>
        <w:rPr>
          <w:b/>
        </w:rPr>
        <w:t>The promise of this guide</w:t>
      </w:r>
    </w:p>
    <w:p w14:paraId="1AEB02FE" w14:textId="77777777" w:rsidR="00564E05" w:rsidRDefault="00000000">
      <w:pPr>
        <w:jc w:val="center"/>
      </w:pPr>
      <w:r>
        <w:t>This guide does not promise that Medical Assistant work is right for everyone or that training will lead to a job. It helps readers understand the work, test career fit, verify local requirements, compare credible pathways, and protect themselves before spending money or signing an agreement.</w:t>
      </w:r>
    </w:p>
    <w:p w14:paraId="44DE9A12" w14:textId="77777777" w:rsidR="00564E05" w:rsidRDefault="00564E05">
      <w:pPr>
        <w:spacing w:after="0"/>
      </w:pPr>
    </w:p>
    <w:p w14:paraId="2AC98F8A" w14:textId="77777777" w:rsidR="00564E05" w:rsidRDefault="00000000">
      <w:pPr>
        <w:pStyle w:val="Heading1"/>
      </w:pPr>
      <w:r>
        <w:t>Why I Created This Guide</w:t>
      </w:r>
    </w:p>
    <w:p w14:paraId="1194634C" w14:textId="77777777" w:rsidR="00564E05" w:rsidRDefault="00000000">
      <w:r>
        <w:t>I created the Lifelong Opportunity Guides to help people find realistic paths into education and meaningful work without being excluded by age, disability, income, location, or a nontraditional life history. I live with dysgraphia and am on the autism spectrum, and I began this project at age 70. These experiences strengthened my commitment to plain language, accessibility, ethical guidance, and lifelong reinvention.</w:t>
      </w:r>
    </w:p>
    <w:p w14:paraId="04B21D00" w14:textId="77777777" w:rsidR="00564E05" w:rsidRDefault="00000000">
      <w:pPr>
        <w:pStyle w:val="Heading1"/>
      </w:pPr>
      <w:r>
        <w:t>Acknowledgment of AI Assistance</w:t>
      </w:r>
    </w:p>
    <w:p w14:paraId="400F39EE" w14:textId="77777777" w:rsidR="00564E05" w:rsidRDefault="00000000">
      <w:r>
        <w:t>I conceived, directed, and take responsibility for this guide. I used ChatGPT by OpenAI as a collaborative tool for research, organization, editing, and document preparation. AI assistance does not replace official sources, qualified professionals, human judgment, or the reader’s responsibility to verify important information.</w:t>
      </w:r>
    </w:p>
    <w:p w14:paraId="232E2A64" w14:textId="77777777" w:rsidR="00564E05" w:rsidRDefault="00000000">
      <w:pPr>
        <w:pStyle w:val="Heading1"/>
      </w:pPr>
      <w:r>
        <w:t>Ethical and Practical Limits</w:t>
      </w:r>
    </w:p>
    <w:p w14:paraId="3D1D0A61" w14:textId="77777777" w:rsidR="00564E05" w:rsidRDefault="00000000">
      <w:pPr>
        <w:pStyle w:val="ListBullet"/>
        <w:spacing w:after="0"/>
        <w:ind w:left="403" w:hanging="259"/>
      </w:pPr>
      <w:r>
        <w:t>No career assessment can guarantee that you will enjoy Medical Assistant work.</w:t>
      </w:r>
    </w:p>
    <w:p w14:paraId="1E241317" w14:textId="77777777" w:rsidR="00564E05" w:rsidRDefault="00000000">
      <w:pPr>
        <w:pStyle w:val="ListBullet"/>
        <w:spacing w:after="0"/>
        <w:ind w:left="403" w:hanging="259"/>
      </w:pPr>
      <w:r>
        <w:t>No school, credential, apprenticeship, employer, recruiter, or government program can guarantee employment, funding, promotion, licensing, or income.</w:t>
      </w:r>
    </w:p>
    <w:p w14:paraId="68FD29C0" w14:textId="77777777" w:rsidR="00564E05" w:rsidRDefault="00000000">
      <w:pPr>
        <w:pStyle w:val="ListBullet"/>
        <w:spacing w:after="0"/>
        <w:ind w:left="403" w:hanging="259"/>
      </w:pPr>
      <w:r>
        <w:t>Requirements vary by employer, state, country, work setting, and specialty.</w:t>
      </w:r>
    </w:p>
    <w:p w14:paraId="5337A721" w14:textId="77777777" w:rsidR="00564E05" w:rsidRDefault="00000000">
      <w:pPr>
        <w:pStyle w:val="ListBullet"/>
        <w:spacing w:after="0"/>
        <w:ind w:left="403" w:hanging="259"/>
      </w:pPr>
      <w:r>
        <w:t>Work only within your training, authorization, license, supervision, and employer policy.</w:t>
      </w:r>
    </w:p>
    <w:p w14:paraId="19138AE9" w14:textId="77777777" w:rsidR="00564E05" w:rsidRDefault="00000000">
      <w:pPr>
        <w:pStyle w:val="ListBullet"/>
        <w:spacing w:after="0"/>
        <w:ind w:left="403" w:hanging="259"/>
      </w:pPr>
      <w:r>
        <w:t>Verify important facts with current official sources before making a financial, educational, legal, or career commitment.</w:t>
      </w:r>
    </w:p>
    <w:p w14:paraId="1DC4D208" w14:textId="77777777" w:rsidR="00564E05" w:rsidRDefault="00000000">
      <w:pPr>
        <w:pStyle w:val="ListBullet"/>
        <w:spacing w:after="0"/>
        <w:ind w:left="403" w:hanging="259"/>
      </w:pPr>
      <w:r>
        <w:t>This guide is educational and does not provide individualized legal, tax, medical, immigration, financial, or licensed vocational advice.</w:t>
      </w:r>
    </w:p>
    <w:p w14:paraId="22BA3807" w14:textId="77777777" w:rsidR="00564E05" w:rsidRDefault="00564E05">
      <w:pPr>
        <w:spacing w:after="0"/>
      </w:pPr>
    </w:p>
    <w:p w14:paraId="5D042415" w14:textId="77777777" w:rsidR="00564E05" w:rsidRDefault="00000000">
      <w:pPr>
        <w:pStyle w:val="Title"/>
        <w:keepLines/>
        <w:spacing w:before="480" w:after="0"/>
      </w:pPr>
      <w:r>
        <w:rPr>
          <w:rFonts w:ascii="Aptos Display" w:hAnsi="Aptos Display"/>
          <w:sz w:val="29"/>
        </w:rPr>
        <w:t>Table of Contents</w:t>
      </w:r>
    </w:p>
    <w:p w14:paraId="02E914AC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Why I Created This Guide</w:t>
      </w:r>
      <w:r>
        <w:tab/>
        <w:t>2</w:t>
      </w:r>
    </w:p>
    <w:p w14:paraId="42CAB232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Acknowledgment of AI Assistance</w:t>
      </w:r>
      <w:r>
        <w:tab/>
        <w:t>3</w:t>
      </w:r>
    </w:p>
    <w:p w14:paraId="75230C58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Ethical and Practical Limits</w:t>
      </w:r>
      <w:r>
        <w:tab/>
        <w:t>4</w:t>
      </w:r>
    </w:p>
    <w:p w14:paraId="5C9D7731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1. Career Overview</w:t>
      </w:r>
      <w:r>
        <w:rPr>
          <w:b/>
          <w:sz w:val="17"/>
        </w:rPr>
        <w:tab/>
        <w:t>4</w:t>
      </w:r>
    </w:p>
    <w:p w14:paraId="1FF269F2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What the occupation does</w:t>
      </w:r>
      <w:r>
        <w:rPr>
          <w:sz w:val="16"/>
        </w:rPr>
        <w:tab/>
        <w:t>4</w:t>
      </w:r>
    </w:p>
    <w:p w14:paraId="31D725E8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Common titles and work settings</w:t>
      </w:r>
      <w:r>
        <w:rPr>
          <w:sz w:val="16"/>
        </w:rPr>
        <w:tab/>
        <w:t>4</w:t>
      </w:r>
    </w:p>
    <w:p w14:paraId="25D60994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2. Career Fit</w:t>
      </w:r>
      <w:r>
        <w:rPr>
          <w:b/>
          <w:sz w:val="17"/>
        </w:rPr>
        <w:tab/>
        <w:t>4</w:t>
      </w:r>
    </w:p>
    <w:p w14:paraId="1F3A3382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Strengths and conditions</w:t>
      </w:r>
      <w:r>
        <w:rPr>
          <w:sz w:val="16"/>
        </w:rPr>
        <w:tab/>
        <w:t>4</w:t>
      </w:r>
    </w:p>
    <w:p w14:paraId="16D6B34F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Reasons to pause</w:t>
      </w:r>
      <w:r>
        <w:rPr>
          <w:sz w:val="16"/>
        </w:rPr>
        <w:tab/>
        <w:t>4</w:t>
      </w:r>
    </w:p>
    <w:p w14:paraId="45A99033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3. Real Work and Work Cycles</w:t>
      </w:r>
      <w:r>
        <w:rPr>
          <w:b/>
          <w:sz w:val="17"/>
        </w:rPr>
        <w:tab/>
        <w:t>4</w:t>
      </w:r>
    </w:p>
    <w:p w14:paraId="150DDEB4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Core duties</w:t>
      </w:r>
      <w:r>
        <w:rPr>
          <w:sz w:val="16"/>
        </w:rPr>
        <w:tab/>
        <w:t>4</w:t>
      </w:r>
    </w:p>
    <w:p w14:paraId="502561A0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Two realistic work cycles</w:t>
      </w:r>
      <w:r>
        <w:rPr>
          <w:sz w:val="16"/>
        </w:rPr>
        <w:tab/>
        <w:t>4</w:t>
      </w:r>
    </w:p>
    <w:p w14:paraId="451F26D8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4. Safety, Ethics, and Boundaries</w:t>
      </w:r>
      <w:r>
        <w:rPr>
          <w:b/>
          <w:sz w:val="17"/>
        </w:rPr>
        <w:tab/>
        <w:t>5</w:t>
      </w:r>
    </w:p>
    <w:p w14:paraId="5721FFA3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Hazards and stop-work conditions</w:t>
      </w:r>
      <w:r>
        <w:rPr>
          <w:sz w:val="16"/>
        </w:rPr>
        <w:tab/>
        <w:t>5</w:t>
      </w:r>
    </w:p>
    <w:p w14:paraId="4E5901E1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Escalation and documentation</w:t>
      </w:r>
      <w:r>
        <w:rPr>
          <w:sz w:val="16"/>
        </w:rPr>
        <w:tab/>
        <w:t>5</w:t>
      </w:r>
    </w:p>
    <w:p w14:paraId="47AA03A2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5. Pay, Benefits, and Outlook</w:t>
      </w:r>
      <w:r>
        <w:rPr>
          <w:b/>
          <w:sz w:val="17"/>
        </w:rPr>
        <w:tab/>
        <w:t>5</w:t>
      </w:r>
    </w:p>
    <w:p w14:paraId="605A3118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National starting point</w:t>
      </w:r>
      <w:r>
        <w:rPr>
          <w:sz w:val="16"/>
        </w:rPr>
        <w:tab/>
        <w:t>5</w:t>
      </w:r>
    </w:p>
    <w:p w14:paraId="7F1A5E5A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Local research</w:t>
      </w:r>
      <w:r>
        <w:rPr>
          <w:sz w:val="16"/>
        </w:rPr>
        <w:tab/>
        <w:t>5</w:t>
      </w:r>
    </w:p>
    <w:p w14:paraId="31A28D78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6. Education and Credentials</w:t>
      </w:r>
      <w:r>
        <w:rPr>
          <w:b/>
          <w:sz w:val="17"/>
        </w:rPr>
        <w:tab/>
        <w:t>5</w:t>
      </w:r>
    </w:p>
    <w:p w14:paraId="441A084A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Entry pathways</w:t>
      </w:r>
      <w:r>
        <w:rPr>
          <w:sz w:val="16"/>
        </w:rPr>
        <w:tab/>
        <w:t>5</w:t>
      </w:r>
    </w:p>
    <w:p w14:paraId="35BCD49A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School and program verification</w:t>
      </w:r>
      <w:r>
        <w:rPr>
          <w:sz w:val="16"/>
        </w:rPr>
        <w:tab/>
        <w:t>5</w:t>
      </w:r>
    </w:p>
    <w:p w14:paraId="2834E9FE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7. Employer-Supported Learning</w:t>
      </w:r>
      <w:r>
        <w:rPr>
          <w:b/>
          <w:sz w:val="17"/>
        </w:rPr>
        <w:tab/>
        <w:t>6</w:t>
      </w:r>
    </w:p>
    <w:p w14:paraId="11018B25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Tuition support and repayment</w:t>
      </w:r>
      <w:r>
        <w:rPr>
          <w:sz w:val="16"/>
        </w:rPr>
        <w:tab/>
        <w:t>6</w:t>
      </w:r>
    </w:p>
    <w:p w14:paraId="0343C411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Apprenticeships, internships, and career ladders</w:t>
      </w:r>
      <w:r>
        <w:rPr>
          <w:sz w:val="16"/>
        </w:rPr>
        <w:tab/>
        <w:t>6</w:t>
      </w:r>
    </w:p>
    <w:p w14:paraId="59C56770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8. Accessibility and Inclusion</w:t>
      </w:r>
      <w:r>
        <w:rPr>
          <w:b/>
          <w:sz w:val="17"/>
        </w:rPr>
        <w:tab/>
        <w:t>6</w:t>
      </w:r>
      <w:r>
        <w:br w:type="page"/>
      </w:r>
    </w:p>
    <w:p w14:paraId="051E146D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Accommodations across the pathway</w:t>
      </w:r>
      <w:r>
        <w:rPr>
          <w:sz w:val="16"/>
        </w:rPr>
        <w:tab/>
        <w:t>6</w:t>
      </w:r>
    </w:p>
    <w:p w14:paraId="6E0250D1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Language access and nondiscrimination</w:t>
      </w:r>
      <w:r>
        <w:rPr>
          <w:sz w:val="16"/>
        </w:rPr>
        <w:tab/>
        <w:t>6</w:t>
      </w:r>
    </w:p>
    <w:p w14:paraId="69E35D1B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9. Privacy, Cybersecurity, and Ethical AI</w:t>
      </w:r>
      <w:r>
        <w:rPr>
          <w:b/>
          <w:sz w:val="17"/>
        </w:rPr>
        <w:tab/>
        <w:t>6</w:t>
      </w:r>
    </w:p>
    <w:p w14:paraId="5277C653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Data protection</w:t>
      </w:r>
      <w:r>
        <w:rPr>
          <w:sz w:val="16"/>
        </w:rPr>
        <w:tab/>
        <w:t>6</w:t>
      </w:r>
    </w:p>
    <w:p w14:paraId="58003F1C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Responsible technology use</w:t>
      </w:r>
      <w:r>
        <w:rPr>
          <w:sz w:val="16"/>
        </w:rPr>
        <w:tab/>
        <w:t>7</w:t>
      </w:r>
    </w:p>
    <w:p w14:paraId="1C81F0A9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10. Job Readiness</w:t>
      </w:r>
      <w:r>
        <w:rPr>
          <w:b/>
          <w:sz w:val="17"/>
        </w:rPr>
        <w:tab/>
        <w:t>7</w:t>
      </w:r>
    </w:p>
    <w:p w14:paraId="3FFA54EB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Portfolio evidence</w:t>
      </w:r>
      <w:r>
        <w:rPr>
          <w:sz w:val="16"/>
        </w:rPr>
        <w:tab/>
        <w:t>7</w:t>
      </w:r>
    </w:p>
    <w:p w14:paraId="019886D4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Résumé and interview preparation</w:t>
      </w:r>
      <w:r>
        <w:rPr>
          <w:sz w:val="16"/>
        </w:rPr>
        <w:tab/>
        <w:t>7</w:t>
      </w:r>
    </w:p>
    <w:p w14:paraId="5379231E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11. Advancement and Exit Planning</w:t>
      </w:r>
      <w:r>
        <w:rPr>
          <w:b/>
          <w:sz w:val="17"/>
        </w:rPr>
        <w:tab/>
        <w:t>7</w:t>
      </w:r>
    </w:p>
    <w:p w14:paraId="69452744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 ladders</w:t>
      </w:r>
      <w:r>
        <w:rPr>
          <w:sz w:val="16"/>
        </w:rPr>
        <w:tab/>
        <w:t>7</w:t>
      </w:r>
    </w:p>
    <w:p w14:paraId="1D003A31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Transferable skills and exit options</w:t>
      </w:r>
      <w:r>
        <w:rPr>
          <w:sz w:val="16"/>
        </w:rPr>
        <w:tab/>
        <w:t>7</w:t>
      </w:r>
    </w:p>
    <w:p w14:paraId="2CC51F27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12. Before You Enroll or Sign</w:t>
      </w:r>
      <w:r>
        <w:rPr>
          <w:b/>
          <w:sz w:val="17"/>
        </w:rPr>
        <w:tab/>
        <w:t>7</w:t>
      </w:r>
    </w:p>
    <w:p w14:paraId="2148DB3C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Verification checklist</w:t>
      </w:r>
      <w:r>
        <w:rPr>
          <w:sz w:val="16"/>
        </w:rPr>
        <w:tab/>
        <w:t>7</w:t>
      </w:r>
    </w:p>
    <w:p w14:paraId="030F4BE4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13. Twelve-Week Action Plan</w:t>
      </w:r>
      <w:r>
        <w:rPr>
          <w:b/>
          <w:sz w:val="17"/>
        </w:rPr>
        <w:tab/>
        <w:t>8</w:t>
      </w:r>
    </w:p>
    <w:p w14:paraId="7CDF1B0D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Sequential plan</w:t>
      </w:r>
      <w:r>
        <w:rPr>
          <w:sz w:val="16"/>
        </w:rPr>
        <w:tab/>
        <w:t>8</w:t>
      </w:r>
    </w:p>
    <w:p w14:paraId="161DCEE5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14. Worksheets</w:t>
      </w:r>
      <w:r>
        <w:rPr>
          <w:b/>
          <w:sz w:val="17"/>
        </w:rPr>
        <w:tab/>
        <w:t>8</w:t>
      </w:r>
    </w:p>
    <w:p w14:paraId="1096D37A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Career-fit and cost worksheets</w:t>
      </w:r>
      <w:r>
        <w:rPr>
          <w:sz w:val="16"/>
        </w:rPr>
        <w:tab/>
        <w:t>8</w:t>
      </w:r>
    </w:p>
    <w:p w14:paraId="053BB036" w14:textId="77777777" w:rsidR="00564E05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15. Sources and Maintenance</w:t>
      </w:r>
      <w:r>
        <w:rPr>
          <w:b/>
          <w:sz w:val="17"/>
        </w:rPr>
        <w:tab/>
        <w:t>8</w:t>
      </w:r>
    </w:p>
    <w:p w14:paraId="5DE3C6A1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Official starting sources</w:t>
      </w:r>
      <w:r>
        <w:rPr>
          <w:sz w:val="16"/>
        </w:rPr>
        <w:tab/>
        <w:t>8</w:t>
      </w:r>
    </w:p>
    <w:p w14:paraId="0648057A" w14:textId="77777777" w:rsidR="00564E05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Version and correction policy</w:t>
      </w:r>
      <w:r>
        <w:rPr>
          <w:sz w:val="16"/>
        </w:rPr>
        <w:tab/>
        <w:t>8</w:t>
      </w:r>
      <w:r>
        <w:br w:type="page"/>
      </w:r>
    </w:p>
    <w:p w14:paraId="1406DDE2" w14:textId="77777777" w:rsidR="00564E05" w:rsidRDefault="00000000">
      <w:pPr>
        <w:pStyle w:val="Heading1"/>
      </w:pPr>
      <w:r>
        <w:lastRenderedPageBreak/>
        <w:t>1. Career Overview</w:t>
      </w:r>
    </w:p>
    <w:p w14:paraId="667AE24B" w14:textId="77777777" w:rsidR="00564E05" w:rsidRDefault="00000000">
      <w:pPr>
        <w:pStyle w:val="Heading2"/>
      </w:pPr>
      <w:r>
        <w:t>What the occupation does</w:t>
      </w:r>
    </w:p>
    <w:p w14:paraId="1348441F" w14:textId="77777777" w:rsidR="00564E05" w:rsidRDefault="00000000">
      <w:r>
        <w:t>Medical assistants perform administrative and clinical support tasks in outpatient healthcare settings under applicable law, employer policy, and licensed-clinician supervision.</w:t>
      </w:r>
    </w:p>
    <w:p w14:paraId="566A09D0" w14:textId="77777777" w:rsidR="00564E05" w:rsidRDefault="00000000">
      <w:pPr>
        <w:pStyle w:val="ListBullet"/>
        <w:spacing w:after="0"/>
        <w:ind w:left="403" w:hanging="259"/>
      </w:pPr>
      <w:r>
        <w:t>Prepare patients, take vital signs, document histories, schedule care, manage records, and support authorized clinical procedures.</w:t>
      </w:r>
    </w:p>
    <w:p w14:paraId="3D076560" w14:textId="77777777" w:rsidR="00564E05" w:rsidRDefault="00000000">
      <w:pPr>
        <w:pStyle w:val="ListBullet"/>
        <w:spacing w:after="0"/>
        <w:ind w:left="403" w:hanging="259"/>
      </w:pPr>
      <w:r>
        <w:t>Maintain infection prevention, specimen, medication, equipment, and emergency-readiness procedures.</w:t>
      </w:r>
    </w:p>
    <w:p w14:paraId="5FC8F488" w14:textId="77777777" w:rsidR="00564E05" w:rsidRDefault="00000000">
      <w:pPr>
        <w:pStyle w:val="ListBullet"/>
        <w:spacing w:after="0"/>
        <w:ind w:left="403" w:hanging="259"/>
      </w:pPr>
      <w:r>
        <w:t>Coordinate referrals, messages, insurance information, and follow-up within the assigned role.</w:t>
      </w:r>
    </w:p>
    <w:p w14:paraId="3B59EB62" w14:textId="77777777" w:rsidR="00564E05" w:rsidRDefault="00000000">
      <w:pPr>
        <w:pStyle w:val="ListBullet"/>
        <w:spacing w:after="0"/>
        <w:ind w:left="403" w:hanging="259"/>
      </w:pPr>
      <w:r>
        <w:t>Escalate abnormal findings, patient deterioration, unclear orders, and privacy or safety concerns.</w:t>
      </w:r>
    </w:p>
    <w:p w14:paraId="03A7F09D" w14:textId="77777777" w:rsidR="00564E05" w:rsidRDefault="00000000">
      <w:pPr>
        <w:pStyle w:val="Heading2"/>
      </w:pPr>
      <w:r>
        <w:t>Common titles and work settings</w:t>
      </w:r>
    </w:p>
    <w:p w14:paraId="5CC65AA0" w14:textId="77777777" w:rsidR="00564E05" w:rsidRDefault="00000000">
      <w:pPr>
        <w:pStyle w:val="ListBullet"/>
        <w:spacing w:after="0"/>
        <w:ind w:left="403" w:hanging="259"/>
      </w:pPr>
      <w:r>
        <w:t>Common job titles include Medical assistant, certified medical assistant, registered medical assistant, clinical medical assistant, back-office assistant, or medical office assistant.</w:t>
      </w:r>
    </w:p>
    <w:p w14:paraId="408F90AE" w14:textId="77777777" w:rsidR="00564E05" w:rsidRDefault="00000000">
      <w:pPr>
        <w:pStyle w:val="ListBullet"/>
        <w:spacing w:after="0"/>
        <w:ind w:left="403" w:hanging="259"/>
      </w:pPr>
      <w:r>
        <w:t>Common work settings include Physician offices; outpatient clinics; urgent-care centers; specialty practices; community health centers; ambulatory facilities; and medical group practices.</w:t>
      </w:r>
    </w:p>
    <w:p w14:paraId="5EAE33E8" w14:textId="77777777" w:rsidR="00564E05" w:rsidRDefault="00000000">
      <w:pPr>
        <w:pStyle w:val="ListBullet"/>
        <w:spacing w:after="0"/>
        <w:ind w:left="403" w:hanging="259"/>
      </w:pPr>
      <w:r>
        <w:t>Readers should compare actual duties rather than relying on job titles alone.</w:t>
      </w:r>
    </w:p>
    <w:p w14:paraId="5C0A3D2C" w14:textId="77777777" w:rsidR="00564E05" w:rsidRDefault="00000000">
      <w:pPr>
        <w:pStyle w:val="Heading1"/>
      </w:pPr>
      <w:r>
        <w:t>2. Career Fit</w:t>
      </w:r>
    </w:p>
    <w:p w14:paraId="0FD99E6C" w14:textId="77777777" w:rsidR="00564E05" w:rsidRDefault="00000000">
      <w:pPr>
        <w:pStyle w:val="Heading2"/>
      </w:pPr>
      <w:r>
        <w:t>Strengths and conditions</w:t>
      </w:r>
    </w:p>
    <w:p w14:paraId="2A9F5C1E" w14:textId="77777777" w:rsidR="00564E05" w:rsidRDefault="00000000">
      <w:pPr>
        <w:pStyle w:val="ListBullet"/>
        <w:spacing w:after="0"/>
        <w:ind w:left="403" w:hanging="259"/>
      </w:pPr>
      <w:r>
        <w:t>Attention to detail and willingness to follow procedures.</w:t>
      </w:r>
    </w:p>
    <w:p w14:paraId="3E9DBE4B" w14:textId="77777777" w:rsidR="00564E05" w:rsidRDefault="00000000">
      <w:pPr>
        <w:pStyle w:val="ListBullet"/>
        <w:spacing w:after="0"/>
        <w:ind w:left="403" w:hanging="259"/>
      </w:pPr>
      <w:r>
        <w:t>Ability to communicate concerns clearly and escalate when limits are reached.</w:t>
      </w:r>
    </w:p>
    <w:p w14:paraId="449A2374" w14:textId="77777777" w:rsidR="00564E05" w:rsidRDefault="00000000">
      <w:pPr>
        <w:pStyle w:val="ListBullet"/>
        <w:spacing w:after="0"/>
        <w:ind w:left="403" w:hanging="259"/>
      </w:pPr>
      <w:r>
        <w:t>Comfort learning tools, records, technology, and safety requirements.</w:t>
      </w:r>
    </w:p>
    <w:p w14:paraId="684EFBAB" w14:textId="77777777" w:rsidR="00564E05" w:rsidRDefault="00000000">
      <w:pPr>
        <w:pStyle w:val="ListBullet"/>
        <w:spacing w:after="0"/>
        <w:ind w:left="403" w:hanging="259"/>
      </w:pPr>
      <w:r>
        <w:t>Reliability, ethical judgment, and respect for confidential or regulated information.</w:t>
      </w:r>
    </w:p>
    <w:p w14:paraId="3919C9DB" w14:textId="77777777" w:rsidR="00564E05" w:rsidRDefault="00000000">
      <w:pPr>
        <w:pStyle w:val="ListBullet"/>
        <w:spacing w:after="0"/>
        <w:ind w:left="403" w:hanging="259"/>
      </w:pPr>
      <w:r>
        <w:t>Physical, sensory, schedule, travel, and emotional demands that match the reader’s circumstances.</w:t>
      </w:r>
    </w:p>
    <w:p w14:paraId="2D619E44" w14:textId="77777777" w:rsidR="00564E05" w:rsidRDefault="00000000">
      <w:pPr>
        <w:pStyle w:val="Heading2"/>
      </w:pPr>
      <w:r>
        <w:t>Reasons to pause</w:t>
      </w:r>
    </w:p>
    <w:p w14:paraId="15016A07" w14:textId="77777777" w:rsidR="00564E05" w:rsidRDefault="00000000">
      <w:pPr>
        <w:pStyle w:val="ListBullet"/>
        <w:spacing w:after="0"/>
        <w:ind w:left="403" w:hanging="259"/>
      </w:pPr>
      <w:r>
        <w:t>A licensing, background, health, transportation, or physical requirement has not been verified.</w:t>
      </w:r>
    </w:p>
    <w:p w14:paraId="724D416B" w14:textId="77777777" w:rsidR="00564E05" w:rsidRDefault="00000000">
      <w:pPr>
        <w:pStyle w:val="ListBullet"/>
        <w:spacing w:after="0"/>
        <w:ind w:left="403" w:hanging="259"/>
      </w:pPr>
      <w:r>
        <w:t>The training requires debt that cannot be repaid under conservative wage assumptions.</w:t>
      </w:r>
    </w:p>
    <w:p w14:paraId="18D38C87" w14:textId="77777777" w:rsidR="00564E05" w:rsidRDefault="00000000">
      <w:pPr>
        <w:pStyle w:val="ListBullet"/>
        <w:spacing w:after="0"/>
        <w:ind w:left="403" w:hanging="259"/>
      </w:pPr>
      <w:r>
        <w:t>The school or employer will not provide written terms, total cost, outcomes, or repayment conditions.</w:t>
      </w:r>
    </w:p>
    <w:p w14:paraId="06C2C4D4" w14:textId="77777777" w:rsidR="00564E05" w:rsidRDefault="00000000">
      <w:pPr>
        <w:pStyle w:val="ListBullet"/>
        <w:spacing w:after="0"/>
        <w:ind w:left="403" w:hanging="259"/>
      </w:pPr>
      <w:r>
        <w:t>The daily work conflicts with a major health, disability, caregiving, or safety constraint.</w:t>
      </w:r>
    </w:p>
    <w:p w14:paraId="7905ABD0" w14:textId="77777777" w:rsidR="00564E05" w:rsidRDefault="00000000">
      <w:pPr>
        <w:pStyle w:val="Heading1"/>
      </w:pPr>
      <w:r>
        <w:t>3. Real Work and Work Cycles</w:t>
      </w:r>
    </w:p>
    <w:p w14:paraId="699D509B" w14:textId="77777777" w:rsidR="00564E05" w:rsidRDefault="00000000">
      <w:pPr>
        <w:pStyle w:val="Heading2"/>
      </w:pPr>
      <w:r>
        <w:t>Core duties</w:t>
      </w:r>
    </w:p>
    <w:p w14:paraId="532A48DD" w14:textId="77777777" w:rsidR="00564E05" w:rsidRDefault="00000000">
      <w:pPr>
        <w:pStyle w:val="ListBullet"/>
        <w:spacing w:after="0"/>
        <w:ind w:left="403" w:hanging="259"/>
      </w:pPr>
      <w:r>
        <w:t>Prepare patients, take vital signs, document histories, schedule care, manage records, and support authorized clinical procedures.</w:t>
      </w:r>
    </w:p>
    <w:p w14:paraId="183A181C" w14:textId="77777777" w:rsidR="00564E05" w:rsidRDefault="00000000">
      <w:pPr>
        <w:pStyle w:val="ListBullet"/>
        <w:spacing w:after="0"/>
        <w:ind w:left="403" w:hanging="259"/>
      </w:pPr>
      <w:r>
        <w:t>Maintain infection prevention, specimen, medication, equipment, and emergency-readiness procedures.</w:t>
      </w:r>
    </w:p>
    <w:p w14:paraId="07BBAB23" w14:textId="77777777" w:rsidR="00564E05" w:rsidRDefault="00000000">
      <w:pPr>
        <w:pStyle w:val="ListBullet"/>
        <w:spacing w:after="0"/>
        <w:ind w:left="403" w:hanging="259"/>
      </w:pPr>
      <w:r>
        <w:t>Coordinate referrals, messages, insurance information, and follow-up within the assigned role.</w:t>
      </w:r>
    </w:p>
    <w:p w14:paraId="45A123B3" w14:textId="77777777" w:rsidR="00564E05" w:rsidRDefault="00000000">
      <w:pPr>
        <w:pStyle w:val="ListBullet"/>
        <w:spacing w:after="0"/>
        <w:ind w:left="403" w:hanging="259"/>
      </w:pPr>
      <w:r>
        <w:t>Escalate abnormal findings, patient deterioration, unclear orders, and privacy or safety concerns.</w:t>
      </w:r>
    </w:p>
    <w:p w14:paraId="51E35687" w14:textId="77777777" w:rsidR="00564E05" w:rsidRDefault="00000000">
      <w:pPr>
        <w:pStyle w:val="Heading2"/>
      </w:pPr>
      <w:r>
        <w:t>Two realistic work cycles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564E05" w14:paraId="028DDAD9" w14:textId="77777777">
        <w:trPr>
          <w:tblHeader/>
          <w:jc w:val="center"/>
        </w:trPr>
        <w:tc>
          <w:tcPr>
            <w:tcW w:w="5083" w:type="dxa"/>
          </w:tcPr>
          <w:p w14:paraId="197B6458" w14:textId="77777777" w:rsidR="00564E05" w:rsidRDefault="00000000">
            <w:pPr>
              <w:spacing w:after="0"/>
            </w:pPr>
            <w:r>
              <w:rPr>
                <w:b/>
                <w:sz w:val="17"/>
              </w:rPr>
              <w:t>Work cycle</w:t>
            </w:r>
          </w:p>
        </w:tc>
        <w:tc>
          <w:tcPr>
            <w:tcW w:w="5083" w:type="dxa"/>
          </w:tcPr>
          <w:p w14:paraId="2DC53BA4" w14:textId="77777777" w:rsidR="00564E05" w:rsidRDefault="00000000">
            <w:pPr>
              <w:spacing w:after="0"/>
            </w:pPr>
            <w:r>
              <w:rPr>
                <w:b/>
                <w:sz w:val="17"/>
              </w:rPr>
              <w:t>Decisions, evidence, and escalation</w:t>
            </w:r>
          </w:p>
        </w:tc>
      </w:tr>
      <w:tr w:rsidR="00564E05" w14:paraId="2214A470" w14:textId="77777777">
        <w:trPr>
          <w:jc w:val="center"/>
        </w:trPr>
        <w:tc>
          <w:tcPr>
            <w:tcW w:w="5083" w:type="dxa"/>
          </w:tcPr>
          <w:p w14:paraId="17116943" w14:textId="77777777" w:rsidR="00564E05" w:rsidRDefault="00000000">
            <w:pPr>
              <w:spacing w:after="0"/>
            </w:pPr>
            <w:r>
              <w:rPr>
                <w:sz w:val="17"/>
              </w:rPr>
              <w:t>Routine cycle</w:t>
            </w:r>
          </w:p>
        </w:tc>
        <w:tc>
          <w:tcPr>
            <w:tcW w:w="5083" w:type="dxa"/>
          </w:tcPr>
          <w:p w14:paraId="11FFEC30" w14:textId="77777777" w:rsidR="00564E05" w:rsidRDefault="00000000">
            <w:pPr>
              <w:spacing w:after="0"/>
            </w:pPr>
            <w:r>
              <w:rPr>
                <w:sz w:val="17"/>
              </w:rPr>
              <w:t>Review assignment and hazards; verify tools, records, identity, or specifications; perform authorized work; inspect results; document completion; escalate defects, unclear instructions, or unsafe conditions.</w:t>
            </w:r>
          </w:p>
        </w:tc>
      </w:tr>
      <w:tr w:rsidR="00564E05" w14:paraId="522BE9B3" w14:textId="77777777">
        <w:trPr>
          <w:jc w:val="center"/>
        </w:trPr>
        <w:tc>
          <w:tcPr>
            <w:tcW w:w="5083" w:type="dxa"/>
          </w:tcPr>
          <w:p w14:paraId="0CF51C9B" w14:textId="77777777" w:rsidR="00564E05" w:rsidRDefault="00000000">
            <w:pPr>
              <w:spacing w:after="0"/>
            </w:pPr>
            <w:r>
              <w:rPr>
                <w:sz w:val="17"/>
              </w:rPr>
              <w:t>Exception cycle</w:t>
            </w:r>
          </w:p>
        </w:tc>
        <w:tc>
          <w:tcPr>
            <w:tcW w:w="5083" w:type="dxa"/>
          </w:tcPr>
          <w:p w14:paraId="32571776" w14:textId="77777777" w:rsidR="00564E05" w:rsidRDefault="00000000">
            <w:pPr>
              <w:spacing w:after="0"/>
            </w:pPr>
            <w:r>
              <w:rPr>
                <w:sz w:val="17"/>
              </w:rPr>
              <w:t>Stop or stabilize the task; protect people, property, evidence, and regulated materials; notify the authorized supervisor; record facts without alteration; follow emergency, quality, clinical, or regulatory procedures before resuming.</w:t>
            </w:r>
          </w:p>
        </w:tc>
      </w:tr>
    </w:tbl>
    <w:p w14:paraId="79B15E14" w14:textId="77777777" w:rsidR="00564E05" w:rsidRDefault="00000000">
      <w:pPr>
        <w:pStyle w:val="Heading1"/>
      </w:pPr>
      <w:r>
        <w:t>4. Safety, Ethics, and Boundaries</w:t>
      </w:r>
    </w:p>
    <w:p w14:paraId="24730E3E" w14:textId="77777777" w:rsidR="00564E05" w:rsidRDefault="00000000">
      <w:pPr>
        <w:pStyle w:val="Heading2"/>
      </w:pPr>
      <w:r>
        <w:t>Hazards and stop-work conditions</w:t>
      </w:r>
    </w:p>
    <w:p w14:paraId="6CF6266E" w14:textId="77777777" w:rsidR="00564E05" w:rsidRDefault="00000000">
      <w:pPr>
        <w:pStyle w:val="ListBullet"/>
        <w:spacing w:after="0"/>
        <w:ind w:left="403" w:hanging="259"/>
      </w:pPr>
      <w:r>
        <w:t>Exposure to blood and body fluids, sharps, infectious disease, lifting, violence, repetitive work, and emotional stress.</w:t>
      </w:r>
    </w:p>
    <w:p w14:paraId="3A2D35DC" w14:textId="77777777" w:rsidR="00564E05" w:rsidRDefault="00000000">
      <w:pPr>
        <w:pStyle w:val="ListBullet"/>
        <w:spacing w:after="0"/>
        <w:ind w:left="403" w:hanging="259"/>
      </w:pPr>
      <w:r>
        <w:lastRenderedPageBreak/>
        <w:t>Never diagnose, prescribe, independently interpret results, or perform restricted duties without authorization and competency validation.</w:t>
      </w:r>
    </w:p>
    <w:p w14:paraId="737801F9" w14:textId="77777777" w:rsidR="00564E05" w:rsidRDefault="00000000">
      <w:pPr>
        <w:pStyle w:val="Heading2"/>
      </w:pPr>
      <w:r>
        <w:t>Escalation and documentation</w:t>
      </w:r>
    </w:p>
    <w:p w14:paraId="5DF0B17B" w14:textId="77777777" w:rsidR="00564E05" w:rsidRDefault="00000000">
      <w:pPr>
        <w:pStyle w:val="ListBullet"/>
        <w:spacing w:after="0"/>
        <w:ind w:left="403" w:hanging="259"/>
      </w:pPr>
      <w:r>
        <w:t>Record observations, measurements, actions, and approvals accurately and promptly.</w:t>
      </w:r>
    </w:p>
    <w:p w14:paraId="75D5979E" w14:textId="77777777" w:rsidR="00564E05" w:rsidRDefault="00000000">
      <w:pPr>
        <w:pStyle w:val="ListBullet"/>
        <w:spacing w:after="0"/>
        <w:ind w:left="403" w:hanging="259"/>
      </w:pPr>
      <w:r>
        <w:t>Do not backdate, fabricate, conceal, or alter records to make work appear complete or compliant.</w:t>
      </w:r>
    </w:p>
    <w:p w14:paraId="1E2683BC" w14:textId="77777777" w:rsidR="00564E05" w:rsidRDefault="00000000">
      <w:pPr>
        <w:pStyle w:val="ListBullet"/>
        <w:spacing w:after="0"/>
        <w:ind w:left="403" w:hanging="259"/>
      </w:pPr>
      <w:r>
        <w:t>Escalate abnormal observations, medical emergencies, medication or order discrepancies, infection-control failures, patient-identification concerns, abuse or neglect indicators, and tasks outside authorized scope.</w:t>
      </w:r>
    </w:p>
    <w:p w14:paraId="4698762C" w14:textId="77777777" w:rsidR="00564E05" w:rsidRDefault="00000000">
      <w:pPr>
        <w:pStyle w:val="ListBullet"/>
        <w:spacing w:after="0"/>
        <w:ind w:left="403" w:hanging="259"/>
      </w:pPr>
      <w:r>
        <w:t>Use emergency services when immediate danger cannot be controlled through normal supervision.</w:t>
      </w:r>
    </w:p>
    <w:p w14:paraId="61FA5CA2" w14:textId="77777777" w:rsidR="00564E05" w:rsidRDefault="00000000">
      <w:pPr>
        <w:pStyle w:val="Heading1"/>
      </w:pPr>
      <w:r>
        <w:t>5. Pay, Benefits, and Outlook</w:t>
      </w:r>
    </w:p>
    <w:p w14:paraId="5CC0AD35" w14:textId="77777777" w:rsidR="00564E05" w:rsidRDefault="00000000">
      <w:pPr>
        <w:pStyle w:val="Heading2"/>
      </w:pPr>
      <w:r>
        <w:t>National starting point</w:t>
      </w:r>
    </w:p>
    <w:p w14:paraId="66C1BBD8" w14:textId="77777777" w:rsidR="00564E05" w:rsidRDefault="00000000">
      <w:r>
        <w:t>The U.S. Bureau of Labor Statistics reported a May 2024 median annual wage of approximately $44,200 for medical assistants. The 2024–2034 employment projection is 15%. This is a national starting point, not a promise of local pay or hiring.</w:t>
      </w:r>
    </w:p>
    <w:p w14:paraId="31503565" w14:textId="77777777" w:rsidR="00564E05" w:rsidRDefault="00000000">
      <w:pPr>
        <w:pStyle w:val="ListBullet"/>
        <w:spacing w:after="0"/>
        <w:ind w:left="403" w:hanging="259"/>
      </w:pPr>
      <w:r>
        <w:t>Compare hourly and annual pay, overtime, differentials, bonuses, union scales, and unpaid costs.</w:t>
      </w:r>
    </w:p>
    <w:p w14:paraId="6D1D3B0E" w14:textId="77777777" w:rsidR="00564E05" w:rsidRDefault="00000000">
      <w:pPr>
        <w:pStyle w:val="ListBullet"/>
        <w:spacing w:after="0"/>
        <w:ind w:left="403" w:hanging="259"/>
      </w:pPr>
      <w:r>
        <w:t>Estimate health insurance, retirement, paid leave, tuition support, tools, uniforms, travel, licensing, and professional insurance.</w:t>
      </w:r>
    </w:p>
    <w:p w14:paraId="156F8059" w14:textId="77777777" w:rsidR="00564E05" w:rsidRDefault="00000000">
      <w:pPr>
        <w:pStyle w:val="ListBullet"/>
        <w:spacing w:after="0"/>
        <w:ind w:left="403" w:hanging="259"/>
      </w:pPr>
      <w:r>
        <w:t>Review at least 25 current local job postings and record repeated requirements.</w:t>
      </w:r>
    </w:p>
    <w:p w14:paraId="719B9E56" w14:textId="77777777" w:rsidR="00564E05" w:rsidRDefault="00000000">
      <w:pPr>
        <w:pStyle w:val="Heading2"/>
      </w:pPr>
      <w:r>
        <w:t>Local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564E05" w14:paraId="632B7C46" w14:textId="77777777">
        <w:trPr>
          <w:tblHeader/>
          <w:jc w:val="center"/>
        </w:trPr>
        <w:tc>
          <w:tcPr>
            <w:tcW w:w="5083" w:type="dxa"/>
          </w:tcPr>
          <w:p w14:paraId="7A16386F" w14:textId="77777777" w:rsidR="00564E05" w:rsidRDefault="00000000"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5083" w:type="dxa"/>
          </w:tcPr>
          <w:p w14:paraId="417FE971" w14:textId="77777777" w:rsidR="00564E05" w:rsidRDefault="00000000">
            <w:pPr>
              <w:spacing w:after="0"/>
            </w:pPr>
            <w:r>
              <w:rPr>
                <w:b/>
                <w:sz w:val="17"/>
              </w:rPr>
              <w:t>Evidence to collect</w:t>
            </w:r>
          </w:p>
        </w:tc>
      </w:tr>
      <w:tr w:rsidR="00564E05" w14:paraId="7008A7FB" w14:textId="77777777">
        <w:trPr>
          <w:jc w:val="center"/>
        </w:trPr>
        <w:tc>
          <w:tcPr>
            <w:tcW w:w="5083" w:type="dxa"/>
          </w:tcPr>
          <w:p w14:paraId="164B7CAC" w14:textId="77777777" w:rsidR="00564E05" w:rsidRDefault="00000000">
            <w:pPr>
              <w:spacing w:after="0"/>
            </w:pPr>
            <w:r>
              <w:rPr>
                <w:sz w:val="17"/>
              </w:rPr>
              <w:t>What is entry pay?</w:t>
            </w:r>
          </w:p>
        </w:tc>
        <w:tc>
          <w:tcPr>
            <w:tcW w:w="5083" w:type="dxa"/>
          </w:tcPr>
          <w:p w14:paraId="68FA93E5" w14:textId="77777777" w:rsidR="00564E05" w:rsidRDefault="00000000">
            <w:pPr>
              <w:spacing w:after="0"/>
            </w:pPr>
            <w:r>
              <w:rPr>
                <w:sz w:val="17"/>
              </w:rPr>
              <w:t>Current local postings, union wage sheets, public salary schedules, and employer interviews.</w:t>
            </w:r>
          </w:p>
        </w:tc>
      </w:tr>
      <w:tr w:rsidR="00564E05" w14:paraId="3B61010A" w14:textId="77777777">
        <w:trPr>
          <w:jc w:val="center"/>
        </w:trPr>
        <w:tc>
          <w:tcPr>
            <w:tcW w:w="5083" w:type="dxa"/>
          </w:tcPr>
          <w:p w14:paraId="172148B0" w14:textId="77777777" w:rsidR="00564E05" w:rsidRDefault="00000000">
            <w:pPr>
              <w:spacing w:after="0"/>
            </w:pPr>
            <w:r>
              <w:rPr>
                <w:sz w:val="17"/>
              </w:rPr>
              <w:t>What benefits matter?</w:t>
            </w:r>
          </w:p>
        </w:tc>
        <w:tc>
          <w:tcPr>
            <w:tcW w:w="5083" w:type="dxa"/>
          </w:tcPr>
          <w:p w14:paraId="72EE4F31" w14:textId="77777777" w:rsidR="00564E05" w:rsidRDefault="00000000">
            <w:pPr>
              <w:spacing w:after="0"/>
            </w:pPr>
            <w:r>
              <w:rPr>
                <w:sz w:val="17"/>
              </w:rPr>
              <w:t>Health insurance, retirement, paid leave, tuition support, paid training, tools, and schedule stability.</w:t>
            </w:r>
          </w:p>
        </w:tc>
      </w:tr>
      <w:tr w:rsidR="00564E05" w14:paraId="13656370" w14:textId="77777777">
        <w:trPr>
          <w:jc w:val="center"/>
        </w:trPr>
        <w:tc>
          <w:tcPr>
            <w:tcW w:w="5083" w:type="dxa"/>
          </w:tcPr>
          <w:p w14:paraId="1371A863" w14:textId="77777777" w:rsidR="00564E05" w:rsidRDefault="00000000">
            <w:pPr>
              <w:spacing w:after="0"/>
            </w:pPr>
            <w:r>
              <w:rPr>
                <w:sz w:val="17"/>
              </w:rPr>
              <w:t>What affects demand?</w:t>
            </w:r>
          </w:p>
        </w:tc>
        <w:tc>
          <w:tcPr>
            <w:tcW w:w="5083" w:type="dxa"/>
          </w:tcPr>
          <w:p w14:paraId="0A55A9F2" w14:textId="77777777" w:rsidR="00564E05" w:rsidRDefault="00000000">
            <w:pPr>
              <w:spacing w:after="0"/>
            </w:pPr>
            <w:r>
              <w:rPr>
                <w:sz w:val="17"/>
              </w:rPr>
              <w:t>Construction cycles, public budgets, healthcare demand, regulation, energy investment, automation, geography, and replacement hiring.</w:t>
            </w:r>
          </w:p>
        </w:tc>
      </w:tr>
    </w:tbl>
    <w:p w14:paraId="33A46DD8" w14:textId="77777777" w:rsidR="00564E05" w:rsidRDefault="00000000">
      <w:pPr>
        <w:pStyle w:val="Heading1"/>
      </w:pPr>
      <w:r>
        <w:t>6. Education and Credentials</w:t>
      </w:r>
    </w:p>
    <w:p w14:paraId="4616CD1D" w14:textId="77777777" w:rsidR="00564E05" w:rsidRDefault="00000000">
      <w:pPr>
        <w:pStyle w:val="Heading2"/>
      </w:pPr>
      <w:r>
        <w:t>Entry pathways</w:t>
      </w:r>
    </w:p>
    <w:p w14:paraId="73C79C9C" w14:textId="77777777" w:rsidR="00564E05" w:rsidRDefault="00000000">
      <w:r>
        <w:t>Postsecondary nondegree education is common; some enter through employer training. Certification and scope vary by jurisdiction.</w:t>
      </w:r>
    </w:p>
    <w:p w14:paraId="4BD00D06" w14:textId="77777777" w:rsidR="00564E05" w:rsidRDefault="00000000">
      <w:pPr>
        <w:pStyle w:val="ListBullet"/>
        <w:spacing w:after="0"/>
        <w:ind w:left="403" w:hanging="259"/>
      </w:pPr>
      <w:r>
        <w:t>Start with public libraries, adult education, public colleges, technical colleges, employers, unions, registered apprenticeships, and recognized nonprofit programs.</w:t>
      </w:r>
    </w:p>
    <w:p w14:paraId="07907EDE" w14:textId="77777777" w:rsidR="00564E05" w:rsidRDefault="00000000">
      <w:pPr>
        <w:pStyle w:val="ListBullet"/>
        <w:spacing w:after="0"/>
        <w:ind w:left="403" w:hanging="259"/>
      </w:pPr>
      <w:r>
        <w:t>Confirm whether a credential is legally required, commonly preferred, or merely optional.</w:t>
      </w:r>
    </w:p>
    <w:p w14:paraId="4D5FBC66" w14:textId="77777777" w:rsidR="00564E05" w:rsidRDefault="00000000">
      <w:pPr>
        <w:pStyle w:val="ListBullet"/>
        <w:spacing w:after="0"/>
        <w:ind w:left="403" w:hanging="259"/>
      </w:pPr>
      <w:r>
        <w:t>Verify exam eligibility, supervised hours, clinical or field placements, and continuing-education obligations before enrolling.</w:t>
      </w:r>
    </w:p>
    <w:p w14:paraId="6CCB8645" w14:textId="77777777" w:rsidR="00564E05" w:rsidRDefault="00000000">
      <w:pPr>
        <w:pStyle w:val="Heading2"/>
      </w:pPr>
      <w:r>
        <w:t>School and program verification</w:t>
      </w:r>
    </w:p>
    <w:p w14:paraId="56EAF083" w14:textId="77777777" w:rsidR="00564E05" w:rsidRDefault="00000000">
      <w:pPr>
        <w:pStyle w:val="ListBullet"/>
        <w:spacing w:after="0"/>
        <w:ind w:left="403" w:hanging="259"/>
      </w:pPr>
      <w:r>
        <w:t>Institutional and programmatic accreditation where applicable.</w:t>
      </w:r>
    </w:p>
    <w:p w14:paraId="0E19BDB7" w14:textId="77777777" w:rsidR="00564E05" w:rsidRDefault="00000000">
      <w:pPr>
        <w:pStyle w:val="ListBullet"/>
        <w:spacing w:after="0"/>
        <w:ind w:left="403" w:hanging="259"/>
      </w:pPr>
      <w:r>
        <w:t>Licensing-board or regulator approval.</w:t>
      </w:r>
    </w:p>
    <w:p w14:paraId="0C8FCD15" w14:textId="77777777" w:rsidR="00564E05" w:rsidRDefault="00000000">
      <w:pPr>
        <w:pStyle w:val="ListBullet"/>
        <w:spacing w:after="0"/>
        <w:ind w:left="403" w:hanging="259"/>
      </w:pPr>
      <w:r>
        <w:t>Credit transfer, credential portability, and recognition by other employers.</w:t>
      </w:r>
    </w:p>
    <w:p w14:paraId="03BB4991" w14:textId="77777777" w:rsidR="00564E05" w:rsidRDefault="00000000">
      <w:pPr>
        <w:pStyle w:val="ListBullet"/>
        <w:spacing w:after="0"/>
        <w:ind w:left="403" w:hanging="259"/>
      </w:pPr>
      <w:r>
        <w:t>Completion, withdrawal, exam-pass, placement, and debt data.</w:t>
      </w:r>
    </w:p>
    <w:p w14:paraId="4301F639" w14:textId="77777777" w:rsidR="00564E05" w:rsidRDefault="00000000">
      <w:pPr>
        <w:pStyle w:val="ListBullet"/>
        <w:spacing w:after="0"/>
        <w:ind w:left="403" w:hanging="259"/>
      </w:pPr>
      <w:r>
        <w:t>Total cost, refund rules, transcript access, teach-out plans, and complaint channels.</w:t>
      </w:r>
    </w:p>
    <w:p w14:paraId="3D4FCB8A" w14:textId="77777777" w:rsidR="00564E05" w:rsidRDefault="00000000">
      <w:pPr>
        <w:pStyle w:val="ListBullet"/>
        <w:spacing w:after="0"/>
        <w:ind w:left="403" w:hanging="259"/>
      </w:pPr>
      <w:r>
        <w:t>Accessibility throughout classes, laboratories, fieldwork, clinical placements, apprenticeships, and examinations.</w:t>
      </w:r>
    </w:p>
    <w:p w14:paraId="39403703" w14:textId="77777777" w:rsidR="00564E05" w:rsidRDefault="00000000">
      <w:pPr>
        <w:pStyle w:val="Heading1"/>
      </w:pPr>
      <w:r>
        <w:t>7. Employer-Supported Learning</w:t>
      </w:r>
    </w:p>
    <w:p w14:paraId="6F8B4BAC" w14:textId="77777777" w:rsidR="00564E05" w:rsidRDefault="00000000">
      <w:pPr>
        <w:pStyle w:val="Heading2"/>
      </w:pPr>
      <w:r>
        <w:t>Tuition support and repayment</w:t>
      </w:r>
    </w:p>
    <w:p w14:paraId="4DE300AA" w14:textId="77777777" w:rsidR="00564E05" w:rsidRDefault="00000000">
      <w:pPr>
        <w:pStyle w:val="ListBullet"/>
        <w:spacing w:after="0"/>
        <w:ind w:left="403" w:hanging="259"/>
      </w:pPr>
      <w:r>
        <w:t>Employers may pay tuition, fees, books, tools, certification exams, licenses, continuing education, travel, or paid training time.</w:t>
      </w:r>
    </w:p>
    <w:p w14:paraId="189D6B47" w14:textId="77777777" w:rsidR="00564E05" w:rsidRDefault="00000000">
      <w:pPr>
        <w:pStyle w:val="ListBullet"/>
        <w:spacing w:after="0"/>
        <w:ind w:left="403" w:hanging="259"/>
      </w:pPr>
      <w:r>
        <w:t>Written approval, minimum grades, passing an exam, satisfactory performance, or a continued employment period may apply.</w:t>
      </w:r>
    </w:p>
    <w:p w14:paraId="6A293D62" w14:textId="77777777" w:rsidR="00564E05" w:rsidRDefault="00000000">
      <w:pPr>
        <w:pStyle w:val="ListBullet"/>
        <w:spacing w:after="0"/>
        <w:ind w:left="403" w:hanging="259"/>
      </w:pPr>
      <w:r>
        <w:lastRenderedPageBreak/>
        <w:t>A service commitment may last up to two years and may require full or prorated repayment after voluntary resignation.</w:t>
      </w:r>
    </w:p>
    <w:p w14:paraId="4B24DA74" w14:textId="77777777" w:rsidR="00564E05" w:rsidRDefault="00000000">
      <w:pPr>
        <w:pStyle w:val="ListBullet"/>
        <w:spacing w:after="0"/>
        <w:ind w:left="403" w:hanging="259"/>
      </w:pPr>
      <w:r>
        <w:t>The written agreement should address layoff, position elimination, facility closure, restructuring, disability, military service, retirement, employer-directed transfer, and termination for cause.</w:t>
      </w:r>
    </w:p>
    <w:p w14:paraId="5FDD65A9" w14:textId="77777777" w:rsidR="00564E05" w:rsidRDefault="00000000">
      <w:pPr>
        <w:pStyle w:val="ListBullet"/>
        <w:spacing w:after="0"/>
        <w:ind w:left="403" w:hanging="259"/>
      </w:pPr>
      <w:r>
        <w:t>Readers should not assume a layoff waiver exists; it should be written and checked under local law.</w:t>
      </w:r>
    </w:p>
    <w:p w14:paraId="4B91F636" w14:textId="77777777" w:rsidR="00564E05" w:rsidRDefault="00000000">
      <w:pPr>
        <w:pStyle w:val="Heading2"/>
      </w:pPr>
      <w:r>
        <w:t>Apprenticeships, internships, and career ladders</w:t>
      </w:r>
    </w:p>
    <w:p w14:paraId="399F4C16" w14:textId="77777777" w:rsidR="00564E05" w:rsidRDefault="00000000">
      <w:pPr>
        <w:pStyle w:val="ListBullet"/>
        <w:spacing w:after="0"/>
        <w:ind w:left="403" w:hanging="259"/>
      </w:pPr>
      <w:r>
        <w:t>Health systems may offer paid internships, apprenticeships, tuition support, and bridge programs into nursing or allied health.</w:t>
      </w:r>
    </w:p>
    <w:p w14:paraId="2F36B2FF" w14:textId="77777777" w:rsidR="00564E05" w:rsidRDefault="00000000">
      <w:pPr>
        <w:pStyle w:val="ListBullet"/>
        <w:spacing w:after="0"/>
        <w:ind w:left="403" w:hanging="259"/>
      </w:pPr>
      <w:r>
        <w:t>Confirm clinical placement, supervision, certification eligibility, vaccination or health requirements, and repayment terms.</w:t>
      </w:r>
    </w:p>
    <w:p w14:paraId="607DB3A8" w14:textId="77777777" w:rsidR="00564E05" w:rsidRDefault="00000000">
      <w:pPr>
        <w:pStyle w:val="ListBullet"/>
        <w:spacing w:after="0"/>
        <w:ind w:left="403" w:hanging="259"/>
      </w:pPr>
      <w:r>
        <w:t>Verify wages, benefits, progressive pay, classroom hours, supervised work hours, credential ownership, tools, travel, tests, waitlists, dues, portability, and accommodations.</w:t>
      </w:r>
    </w:p>
    <w:p w14:paraId="516217C3" w14:textId="77777777" w:rsidR="00564E05" w:rsidRDefault="00000000">
      <w:pPr>
        <w:pStyle w:val="ListBullet"/>
        <w:spacing w:after="0"/>
        <w:ind w:left="403" w:hanging="259"/>
      </w:pPr>
      <w:r>
        <w:t>Healthcare and technical employers may offer work-based internships or bridge programs to develop better-qualified employees.</w:t>
      </w:r>
    </w:p>
    <w:p w14:paraId="3B36649D" w14:textId="77777777" w:rsidR="00564E05" w:rsidRDefault="00000000">
      <w:pPr>
        <w:pStyle w:val="ListBullet"/>
        <w:spacing w:after="0"/>
        <w:ind w:left="403" w:hanging="259"/>
      </w:pPr>
      <w:r>
        <w:t>Education benefits do not automatically guarantee promotion, placement, schedule preference, or continued employment.</w:t>
      </w:r>
    </w:p>
    <w:p w14:paraId="30BEAD88" w14:textId="77777777" w:rsidR="00564E05" w:rsidRDefault="00000000">
      <w:pPr>
        <w:pStyle w:val="Heading1"/>
      </w:pPr>
      <w:r>
        <w:t>8. Accessibility and Inclusion</w:t>
      </w:r>
    </w:p>
    <w:p w14:paraId="1E1413B9" w14:textId="77777777" w:rsidR="00564E05" w:rsidRDefault="00000000">
      <w:pPr>
        <w:pStyle w:val="Heading2"/>
      </w:pPr>
      <w:r>
        <w:t>Accommodations across the pathway</w:t>
      </w:r>
    </w:p>
    <w:p w14:paraId="03456778" w14:textId="77777777" w:rsidR="00564E05" w:rsidRDefault="00000000">
      <w:pPr>
        <w:pStyle w:val="ListBullet"/>
        <w:spacing w:after="0"/>
        <w:ind w:left="403" w:hanging="259"/>
      </w:pPr>
      <w:r>
        <w:t>Verify accommodations for admission, online systems, classrooms, tools, laboratories, simulations, fieldwork, clinical placements, apprenticeships, transportation, emergency procedures, and certification exams.</w:t>
      </w:r>
    </w:p>
    <w:p w14:paraId="189F101B" w14:textId="77777777" w:rsidR="00564E05" w:rsidRDefault="00000000">
      <w:pPr>
        <w:pStyle w:val="ListBullet"/>
        <w:spacing w:after="0"/>
        <w:ind w:left="403" w:hanging="259"/>
      </w:pPr>
      <w:r>
        <w:t>The school, employer, testing body, clinical site, and apprenticeship sponsor may each have separate processes.</w:t>
      </w:r>
    </w:p>
    <w:p w14:paraId="2939A76A" w14:textId="77777777" w:rsidR="00564E05" w:rsidRDefault="00000000">
      <w:pPr>
        <w:pStyle w:val="ListBullet"/>
        <w:spacing w:after="0"/>
        <w:ind w:left="403" w:hanging="259"/>
      </w:pPr>
      <w:r>
        <w:t>Consider captioning, interpreters, screen readers, ergonomic equipment, quiet space, flexible scheduling, modified training methods, and accessible transportation.</w:t>
      </w:r>
    </w:p>
    <w:p w14:paraId="23D8628E" w14:textId="77777777" w:rsidR="00564E05" w:rsidRDefault="00000000">
      <w:pPr>
        <w:pStyle w:val="Heading2"/>
      </w:pPr>
      <w:r>
        <w:t>Language access and nondiscrimination</w:t>
      </w:r>
    </w:p>
    <w:p w14:paraId="3F499B48" w14:textId="77777777" w:rsidR="00564E05" w:rsidRDefault="00000000">
      <w:r>
        <w:t>Readers should verify language-access services, nondiscrimination procedures, retaliation protections, and complaint channels. The guide avoids ageism, ableism, class bias, immigration bias, and assumptions about education or family structure.</w:t>
      </w:r>
    </w:p>
    <w:p w14:paraId="05D6EDC1" w14:textId="77777777" w:rsidR="00564E05" w:rsidRDefault="00000000">
      <w:pPr>
        <w:pStyle w:val="Heading1"/>
      </w:pPr>
      <w:r>
        <w:t>9. Privacy, Cybersecurity, and Ethical AI</w:t>
      </w:r>
    </w:p>
    <w:p w14:paraId="216BBB5D" w14:textId="77777777" w:rsidR="00564E05" w:rsidRDefault="00000000">
      <w:pPr>
        <w:pStyle w:val="Heading2"/>
      </w:pPr>
      <w:r>
        <w:t>Data protection</w:t>
      </w:r>
    </w:p>
    <w:p w14:paraId="3CFFA5BE" w14:textId="77777777" w:rsidR="00564E05" w:rsidRDefault="00000000">
      <w:pPr>
        <w:pStyle w:val="ListBullet"/>
        <w:spacing w:after="0"/>
        <w:ind w:left="403" w:hanging="259"/>
      </w:pPr>
      <w:r>
        <w:t>Protect patient, customer, employee, environmental, financial, operational, and employer information.</w:t>
      </w:r>
    </w:p>
    <w:p w14:paraId="36864463" w14:textId="77777777" w:rsidR="00564E05" w:rsidRDefault="00000000">
      <w:pPr>
        <w:pStyle w:val="ListBullet"/>
        <w:spacing w:after="0"/>
        <w:ind w:left="403" w:hanging="259"/>
      </w:pPr>
      <w:r>
        <w:t>Use strong authentication, approved devices, secure records, and minimum necessary access.</w:t>
      </w:r>
    </w:p>
    <w:p w14:paraId="57FA660D" w14:textId="77777777" w:rsidR="00564E05" w:rsidRDefault="00000000">
      <w:pPr>
        <w:pStyle w:val="ListBullet"/>
        <w:spacing w:after="0"/>
        <w:ind w:left="403" w:hanging="259"/>
      </w:pPr>
      <w:r>
        <w:t>Do not place confidential information into public AI systems or personal cloud accounts.</w:t>
      </w:r>
    </w:p>
    <w:p w14:paraId="3C29E3A1" w14:textId="77777777" w:rsidR="00564E05" w:rsidRDefault="00000000">
      <w:pPr>
        <w:pStyle w:val="ListBullet"/>
        <w:spacing w:after="0"/>
        <w:ind w:left="403" w:hanging="259"/>
      </w:pPr>
      <w:r>
        <w:t>Report phishing, lost devices, misdirected records, unauthorized access, or suspicious system behavior.</w:t>
      </w:r>
    </w:p>
    <w:p w14:paraId="2E0E6856" w14:textId="77777777" w:rsidR="00564E05" w:rsidRDefault="00000000">
      <w:pPr>
        <w:pStyle w:val="Heading2"/>
      </w:pPr>
      <w:r>
        <w:t>Responsible technology use</w:t>
      </w:r>
    </w:p>
    <w:p w14:paraId="79C584B4" w14:textId="77777777" w:rsidR="00564E05" w:rsidRDefault="00000000">
      <w:pPr>
        <w:pStyle w:val="ListBullet"/>
        <w:spacing w:after="0"/>
        <w:ind w:left="403" w:hanging="259"/>
      </w:pPr>
      <w:r>
        <w:t>Verify AI output against current official sources and professional judgment.</w:t>
      </w:r>
    </w:p>
    <w:p w14:paraId="2980E8F3" w14:textId="77777777" w:rsidR="00564E05" w:rsidRDefault="00000000">
      <w:pPr>
        <w:pStyle w:val="ListBullet"/>
        <w:spacing w:after="0"/>
        <w:ind w:left="403" w:hanging="259"/>
      </w:pPr>
      <w:r>
        <w:t>Do not fabricate credentials, references, inspections, measurements, patient information, work samples, or accomplishments.</w:t>
      </w:r>
    </w:p>
    <w:p w14:paraId="517579FC" w14:textId="77777777" w:rsidR="00564E05" w:rsidRDefault="00000000">
      <w:pPr>
        <w:pStyle w:val="ListBullet"/>
        <w:spacing w:after="0"/>
        <w:ind w:left="403" w:hanging="259"/>
      </w:pPr>
      <w:r>
        <w:t>Use AI to assist learning and drafting, not to bypass supervision, licensing, safety, or accountability.</w:t>
      </w:r>
    </w:p>
    <w:p w14:paraId="22D58BDF" w14:textId="77777777" w:rsidR="00564E05" w:rsidRDefault="00000000">
      <w:pPr>
        <w:pStyle w:val="Heading1"/>
      </w:pPr>
      <w:r>
        <w:t>10. Job Readiness</w:t>
      </w:r>
    </w:p>
    <w:p w14:paraId="75639CE3" w14:textId="77777777" w:rsidR="00564E05" w:rsidRDefault="00000000">
      <w:pPr>
        <w:pStyle w:val="Heading2"/>
      </w:pPr>
      <w:r>
        <w:t>Portfolio evidence</w:t>
      </w:r>
    </w:p>
    <w:p w14:paraId="0986971F" w14:textId="77777777" w:rsidR="00564E05" w:rsidRDefault="00000000">
      <w:pPr>
        <w:pStyle w:val="ListBullet"/>
        <w:spacing w:after="0"/>
        <w:ind w:left="403" w:hanging="259"/>
      </w:pPr>
      <w:r>
        <w:t>Create fictional or fully sanitized work samples that demonstrate planning, documentation, quality checks, and escalation.</w:t>
      </w:r>
    </w:p>
    <w:p w14:paraId="0B602E0C" w14:textId="77777777" w:rsidR="00564E05" w:rsidRDefault="00000000">
      <w:pPr>
        <w:pStyle w:val="ListBullet"/>
        <w:spacing w:after="0"/>
        <w:ind w:left="403" w:hanging="259"/>
      </w:pPr>
      <w:r>
        <w:t>Do not use proprietary drawings, patient records, customer data, employer photographs, codebooks, or confidential procedures without authorization.</w:t>
      </w:r>
    </w:p>
    <w:p w14:paraId="03D3352A" w14:textId="77777777" w:rsidR="00564E05" w:rsidRDefault="00000000">
      <w:pPr>
        <w:pStyle w:val="ListBullet"/>
        <w:spacing w:after="0"/>
        <w:ind w:left="403" w:hanging="259"/>
      </w:pPr>
      <w:r>
        <w:t>Document tools used, decisions made, limitations, safety controls, and lessons learned.</w:t>
      </w:r>
    </w:p>
    <w:p w14:paraId="58AB4594" w14:textId="77777777" w:rsidR="00564E05" w:rsidRDefault="00000000">
      <w:pPr>
        <w:pStyle w:val="Heading2"/>
      </w:pPr>
      <w:r>
        <w:t>Résumé and interview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564E05" w14:paraId="3484CA17" w14:textId="77777777">
        <w:trPr>
          <w:tblHeader/>
          <w:jc w:val="center"/>
        </w:trPr>
        <w:tc>
          <w:tcPr>
            <w:tcW w:w="5083" w:type="dxa"/>
          </w:tcPr>
          <w:p w14:paraId="3D9916E2" w14:textId="77777777" w:rsidR="00564E05" w:rsidRDefault="00000000">
            <w:pPr>
              <w:spacing w:after="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083" w:type="dxa"/>
          </w:tcPr>
          <w:p w14:paraId="350FA6F5" w14:textId="77777777" w:rsidR="00564E05" w:rsidRDefault="00000000">
            <w:pPr>
              <w:spacing w:after="0"/>
            </w:pPr>
            <w:r>
              <w:rPr>
                <w:b/>
                <w:sz w:val="17"/>
              </w:rPr>
              <w:t>Example guidance</w:t>
            </w:r>
          </w:p>
        </w:tc>
      </w:tr>
      <w:tr w:rsidR="00564E05" w14:paraId="65538DA7" w14:textId="77777777">
        <w:trPr>
          <w:jc w:val="center"/>
        </w:trPr>
        <w:tc>
          <w:tcPr>
            <w:tcW w:w="5083" w:type="dxa"/>
          </w:tcPr>
          <w:p w14:paraId="654999F6" w14:textId="77777777" w:rsidR="00564E05" w:rsidRDefault="00000000">
            <w:pPr>
              <w:spacing w:after="0"/>
            </w:pPr>
            <w:r>
              <w:rPr>
                <w:sz w:val="17"/>
              </w:rPr>
              <w:t>Résumé evidence</w:t>
            </w:r>
          </w:p>
        </w:tc>
        <w:tc>
          <w:tcPr>
            <w:tcW w:w="5083" w:type="dxa"/>
          </w:tcPr>
          <w:p w14:paraId="53A468C1" w14:textId="77777777" w:rsidR="00564E05" w:rsidRDefault="00000000">
            <w:pPr>
              <w:spacing w:after="0"/>
            </w:pPr>
            <w:r>
              <w:rPr>
                <w:sz w:val="17"/>
              </w:rPr>
              <w:t xml:space="preserve">Describe a task, method, quality or safety control, and result </w:t>
            </w:r>
            <w:r>
              <w:rPr>
                <w:sz w:val="17"/>
              </w:rPr>
              <w:lastRenderedPageBreak/>
              <w:t>without exaggeration.</w:t>
            </w:r>
          </w:p>
        </w:tc>
      </w:tr>
      <w:tr w:rsidR="00564E05" w14:paraId="7AA0608D" w14:textId="77777777">
        <w:trPr>
          <w:jc w:val="center"/>
        </w:trPr>
        <w:tc>
          <w:tcPr>
            <w:tcW w:w="5083" w:type="dxa"/>
          </w:tcPr>
          <w:p w14:paraId="516E1BD4" w14:textId="77777777" w:rsidR="00564E05" w:rsidRDefault="00000000">
            <w:pPr>
              <w:spacing w:after="0"/>
            </w:pPr>
            <w:r>
              <w:rPr>
                <w:sz w:val="17"/>
              </w:rPr>
              <w:lastRenderedPageBreak/>
              <w:t>Interview question</w:t>
            </w:r>
          </w:p>
        </w:tc>
        <w:tc>
          <w:tcPr>
            <w:tcW w:w="5083" w:type="dxa"/>
          </w:tcPr>
          <w:p w14:paraId="082E7DE5" w14:textId="77777777" w:rsidR="00564E05" w:rsidRDefault="00000000">
            <w:pPr>
              <w:spacing w:after="0"/>
            </w:pPr>
            <w:r>
              <w:rPr>
                <w:sz w:val="17"/>
              </w:rPr>
              <w:t>Tell me about a time you found a problem. Explain what you observed, what authority you had, how you documented it, and when you escalated.</w:t>
            </w:r>
          </w:p>
        </w:tc>
      </w:tr>
      <w:tr w:rsidR="00564E05" w14:paraId="37C60467" w14:textId="77777777">
        <w:trPr>
          <w:jc w:val="center"/>
        </w:trPr>
        <w:tc>
          <w:tcPr>
            <w:tcW w:w="5083" w:type="dxa"/>
          </w:tcPr>
          <w:p w14:paraId="75A5016C" w14:textId="77777777" w:rsidR="00564E05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56348458" w14:textId="77777777" w:rsidR="00564E05" w:rsidRDefault="00000000">
            <w:pPr>
              <w:spacing w:after="0"/>
            </w:pPr>
            <w:r>
              <w:rPr>
                <w:sz w:val="17"/>
              </w:rPr>
              <w:t>How do you protect safety and confidential information when under time pressure? Use a specific example or realistic scenario.</w:t>
            </w:r>
          </w:p>
        </w:tc>
      </w:tr>
    </w:tbl>
    <w:p w14:paraId="42A3B47E" w14:textId="77777777" w:rsidR="00564E05" w:rsidRDefault="00000000">
      <w:pPr>
        <w:pStyle w:val="Heading1"/>
      </w:pPr>
      <w:r>
        <w:t>11. Advancement and Exit Planning</w:t>
      </w:r>
    </w:p>
    <w:p w14:paraId="1D500DC8" w14:textId="77777777" w:rsidR="00564E05" w:rsidRDefault="00000000">
      <w:pPr>
        <w:pStyle w:val="Heading2"/>
      </w:pPr>
      <w:r>
        <w:t>Career ladders</w:t>
      </w:r>
    </w:p>
    <w:p w14:paraId="232D7A7D" w14:textId="77777777" w:rsidR="00564E05" w:rsidRDefault="00000000">
      <w:pPr>
        <w:pStyle w:val="ListBullet"/>
        <w:spacing w:after="0"/>
        <w:ind w:left="403" w:hanging="259"/>
      </w:pPr>
      <w:r>
        <w:t>Map trainee, qualified worker, specialist, lead, supervisor, instructor, inspector, planner, manager, or adjacent roles.</w:t>
      </w:r>
    </w:p>
    <w:p w14:paraId="22C0D62B" w14:textId="77777777" w:rsidR="00564E05" w:rsidRDefault="00000000">
      <w:pPr>
        <w:pStyle w:val="ListBullet"/>
        <w:spacing w:after="0"/>
        <w:ind w:left="403" w:hanging="259"/>
      </w:pPr>
      <w:r>
        <w:t>Identify the education, experience, licenses, portfolio evidence, and expected change in responsibilities and compensation for each step.</w:t>
      </w:r>
    </w:p>
    <w:p w14:paraId="5AE4F168" w14:textId="77777777" w:rsidR="00564E05" w:rsidRDefault="00000000">
      <w:pPr>
        <w:pStyle w:val="ListBullet"/>
        <w:spacing w:after="0"/>
        <w:ind w:left="403" w:hanging="259"/>
      </w:pPr>
      <w:r>
        <w:t>Ask whether employer-funded education creates repayment or additional service obligations.</w:t>
      </w:r>
    </w:p>
    <w:p w14:paraId="1C0E0F0E" w14:textId="77777777" w:rsidR="00564E05" w:rsidRDefault="00000000">
      <w:pPr>
        <w:pStyle w:val="Heading2"/>
      </w:pPr>
      <w:r>
        <w:t>Transferable skills and exit options</w:t>
      </w:r>
    </w:p>
    <w:p w14:paraId="6264519E" w14:textId="77777777" w:rsidR="00564E05" w:rsidRDefault="00000000">
      <w:pPr>
        <w:pStyle w:val="ListBullet"/>
        <w:spacing w:after="0"/>
        <w:ind w:left="403" w:hanging="259"/>
      </w:pPr>
      <w:r>
        <w:t>Keep transcripts, licenses, certifications, apprenticeship hours, evaluations, tax records, repayment agreements, and accommodation decisions.</w:t>
      </w:r>
    </w:p>
    <w:p w14:paraId="3D9C09D1" w14:textId="77777777" w:rsidR="00564E05" w:rsidRDefault="00000000">
      <w:pPr>
        <w:pStyle w:val="ListBullet"/>
        <w:spacing w:after="0"/>
        <w:ind w:left="403" w:hanging="259"/>
      </w:pPr>
      <w:r>
        <w:t>Identify related occupations using the same documentation, customer service, safety, technical, laboratory, construction, or healthcare skills.</w:t>
      </w:r>
    </w:p>
    <w:p w14:paraId="26317497" w14:textId="77777777" w:rsidR="00564E05" w:rsidRDefault="00000000">
      <w:pPr>
        <w:pStyle w:val="ListBullet"/>
        <w:spacing w:after="0"/>
        <w:ind w:left="403" w:hanging="259"/>
      </w:pPr>
      <w:r>
        <w:t>Plan what happens if the reader cannot finish training, loses eligibility, develops a health limitation, or needs a different schedule.</w:t>
      </w:r>
    </w:p>
    <w:p w14:paraId="52527A47" w14:textId="77777777" w:rsidR="00564E05" w:rsidRDefault="00000000">
      <w:pPr>
        <w:pStyle w:val="Heading1"/>
      </w:pPr>
      <w:r>
        <w:t>12. Before You Enroll or Sign</w:t>
      </w:r>
    </w:p>
    <w:p w14:paraId="4129E330" w14:textId="77777777" w:rsidR="00564E05" w:rsidRDefault="00000000">
      <w:pPr>
        <w:pStyle w:val="Heading2"/>
      </w:pPr>
      <w:r>
        <w:t>Verification checklist</w:t>
      </w:r>
    </w:p>
    <w:p w14:paraId="7EFD89C4" w14:textId="77777777" w:rsidR="00564E05" w:rsidRDefault="00000000">
      <w:pPr>
        <w:pStyle w:val="ListBullet"/>
        <w:spacing w:after="0"/>
        <w:ind w:left="403" w:hanging="259"/>
      </w:pPr>
      <w:r>
        <w:t>Legal requirements and employer preferences are clearly separated.</w:t>
      </w:r>
    </w:p>
    <w:p w14:paraId="5F9B2288" w14:textId="77777777" w:rsidR="00564E05" w:rsidRDefault="00000000">
      <w:pPr>
        <w:pStyle w:val="ListBullet"/>
        <w:spacing w:after="0"/>
        <w:ind w:left="403" w:hanging="259"/>
      </w:pPr>
      <w:r>
        <w:t>Accreditation, licensing approval, exam eligibility, and portability are verified.</w:t>
      </w:r>
    </w:p>
    <w:p w14:paraId="5D889ED6" w14:textId="77777777" w:rsidR="00564E05" w:rsidRDefault="00000000">
      <w:pPr>
        <w:pStyle w:val="ListBullet"/>
        <w:spacing w:after="0"/>
        <w:ind w:left="403" w:hanging="259"/>
      </w:pPr>
      <w:r>
        <w:t>Total cost includes tools, exams, travel, childcare, lost wages, and renewals.</w:t>
      </w:r>
    </w:p>
    <w:p w14:paraId="5D425301" w14:textId="77777777" w:rsidR="00564E05" w:rsidRDefault="00000000">
      <w:pPr>
        <w:pStyle w:val="ListBullet"/>
        <w:spacing w:after="0"/>
        <w:ind w:left="403" w:hanging="259"/>
      </w:pPr>
      <w:r>
        <w:t>Internship, clinical, or apprenticeship placement terms are written.</w:t>
      </w:r>
    </w:p>
    <w:p w14:paraId="54773058" w14:textId="77777777" w:rsidR="00564E05" w:rsidRDefault="00000000">
      <w:pPr>
        <w:pStyle w:val="ListBullet"/>
        <w:spacing w:after="0"/>
        <w:ind w:left="403" w:hanging="259"/>
      </w:pPr>
      <w:r>
        <w:t>Employer-paid education, service period, repayment formula, and layoff provisions are written.</w:t>
      </w:r>
    </w:p>
    <w:p w14:paraId="7B8677C8" w14:textId="77777777" w:rsidR="00564E05" w:rsidRDefault="00000000">
      <w:pPr>
        <w:pStyle w:val="ListBullet"/>
        <w:spacing w:after="0"/>
        <w:ind w:left="403" w:hanging="259"/>
      </w:pPr>
      <w:r>
        <w:t>Accessibility has been verified for the entire pathway.</w:t>
      </w:r>
    </w:p>
    <w:p w14:paraId="70AE2F5C" w14:textId="77777777" w:rsidR="00564E05" w:rsidRDefault="00000000">
      <w:pPr>
        <w:pStyle w:val="ListBullet"/>
        <w:spacing w:after="0"/>
        <w:ind w:left="403" w:hanging="259"/>
      </w:pPr>
      <w:r>
        <w:t>Complaint, withdrawal, school-closure, record-access, and exit protections are understood.</w:t>
      </w:r>
    </w:p>
    <w:p w14:paraId="655BD86D" w14:textId="77777777" w:rsidR="00564E05" w:rsidRDefault="00000000">
      <w:pPr>
        <w:pStyle w:val="Heading1"/>
      </w:pPr>
      <w:r>
        <w:t>13. Twelve-Week Action Plan</w:t>
      </w:r>
    </w:p>
    <w:p w14:paraId="0F8ABF1E" w14:textId="77777777" w:rsidR="00564E05" w:rsidRDefault="00000000">
      <w:pPr>
        <w:pStyle w:val="Heading2"/>
      </w:pPr>
      <w:r>
        <w:t>Sequential plan</w:t>
      </w:r>
    </w:p>
    <w:p w14:paraId="58D29C7E" w14:textId="77777777" w:rsidR="00564E05" w:rsidRDefault="00000000">
      <w:pPr>
        <w:ind w:left="403" w:hanging="288"/>
      </w:pPr>
      <w:r>
        <w:t>1. Weeks 1–2: Define strengths, constraints, access needs, schedule, transportation, and nonnegotiable conditions.</w:t>
      </w:r>
    </w:p>
    <w:p w14:paraId="22CA6943" w14:textId="77777777" w:rsidR="00564E05" w:rsidRDefault="00000000">
      <w:pPr>
        <w:ind w:left="403" w:hanging="288"/>
      </w:pPr>
      <w:r>
        <w:t>2. Weeks 3–4: Study duties, work settings, tools, risks, and scope boundaries.</w:t>
      </w:r>
    </w:p>
    <w:p w14:paraId="4A3500DD" w14:textId="77777777" w:rsidR="00564E05" w:rsidRDefault="00000000">
      <w:pPr>
        <w:ind w:left="403" w:hanging="288"/>
      </w:pPr>
      <w:r>
        <w:t>3. Weeks 5–6: Review local postings, wages, benefits, and employer requirements.</w:t>
      </w:r>
    </w:p>
    <w:p w14:paraId="6E6EE9BC" w14:textId="77777777" w:rsidR="00564E05" w:rsidRDefault="00000000">
      <w:pPr>
        <w:ind w:left="403" w:hanging="288"/>
      </w:pPr>
      <w:r>
        <w:t>4. Weeks 7–8: Compare public schools, apprenticeships, employer pathways, credentials, and total cost.</w:t>
      </w:r>
    </w:p>
    <w:p w14:paraId="3009CE21" w14:textId="77777777" w:rsidR="00564E05" w:rsidRDefault="00000000">
      <w:pPr>
        <w:ind w:left="403" w:hanging="288"/>
      </w:pPr>
      <w:r>
        <w:t>5. Weeks 9–10: Verify funding, employer agreements, accommodations, licensing, and exit consequences.</w:t>
      </w:r>
    </w:p>
    <w:p w14:paraId="03359325" w14:textId="77777777" w:rsidR="00564E05" w:rsidRDefault="00000000">
      <w:pPr>
        <w:ind w:left="403" w:hanging="288"/>
      </w:pPr>
      <w:r>
        <w:t>6. Weeks 11–12: Complete an ethical work sample, prepare résumé evidence, practice interviews, and decide whether to proceed, pause, or change direction.</w:t>
      </w:r>
    </w:p>
    <w:p w14:paraId="395AAD09" w14:textId="77777777" w:rsidR="00564E05" w:rsidRDefault="00000000">
      <w:pPr>
        <w:pStyle w:val="Heading1"/>
      </w:pPr>
      <w:r>
        <w:t>14. Worksheets</w:t>
      </w:r>
    </w:p>
    <w:p w14:paraId="66AD0DC2" w14:textId="77777777" w:rsidR="00564E05" w:rsidRDefault="00000000">
      <w:pPr>
        <w:pStyle w:val="Heading2"/>
      </w:pPr>
      <w:r>
        <w:t>Career-fit and cost worksheets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564E05" w14:paraId="5B18390A" w14:textId="77777777">
        <w:trPr>
          <w:tblHeader/>
          <w:jc w:val="center"/>
        </w:trPr>
        <w:tc>
          <w:tcPr>
            <w:tcW w:w="5083" w:type="dxa"/>
          </w:tcPr>
          <w:p w14:paraId="17F5B401" w14:textId="77777777" w:rsidR="00564E05" w:rsidRDefault="00000000">
            <w:pPr>
              <w:spacing w:after="0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w="5083" w:type="dxa"/>
          </w:tcPr>
          <w:p w14:paraId="48074CC0" w14:textId="77777777" w:rsidR="00564E05" w:rsidRDefault="00000000">
            <w:pPr>
              <w:spacing w:after="0"/>
            </w:pPr>
            <w:r>
              <w:rPr>
                <w:b/>
                <w:sz w:val="17"/>
              </w:rPr>
              <w:t>Reader notes</w:t>
            </w:r>
          </w:p>
        </w:tc>
      </w:tr>
      <w:tr w:rsidR="00564E05" w14:paraId="4D86B6A8" w14:textId="77777777">
        <w:trPr>
          <w:jc w:val="center"/>
        </w:trPr>
        <w:tc>
          <w:tcPr>
            <w:tcW w:w="5083" w:type="dxa"/>
          </w:tcPr>
          <w:p w14:paraId="4B5125ED" w14:textId="77777777" w:rsidR="00564E05" w:rsidRDefault="00000000">
            <w:pPr>
              <w:spacing w:after="0"/>
            </w:pPr>
            <w:r>
              <w:rPr>
                <w:sz w:val="17"/>
              </w:rPr>
              <w:t>Daily tasks that fit me</w:t>
            </w:r>
          </w:p>
        </w:tc>
        <w:tc>
          <w:tcPr>
            <w:tcW w:w="5083" w:type="dxa"/>
          </w:tcPr>
          <w:p w14:paraId="0328C127" w14:textId="77777777" w:rsidR="00564E05" w:rsidRDefault="00564E05">
            <w:pPr>
              <w:spacing w:after="0"/>
            </w:pPr>
          </w:p>
        </w:tc>
      </w:tr>
      <w:tr w:rsidR="00564E05" w14:paraId="35BF7D0A" w14:textId="77777777">
        <w:trPr>
          <w:jc w:val="center"/>
        </w:trPr>
        <w:tc>
          <w:tcPr>
            <w:tcW w:w="5083" w:type="dxa"/>
          </w:tcPr>
          <w:p w14:paraId="441A1B6F" w14:textId="77777777" w:rsidR="00564E05" w:rsidRDefault="00000000">
            <w:pPr>
              <w:spacing w:after="0"/>
            </w:pPr>
            <w:r>
              <w:rPr>
                <w:sz w:val="17"/>
              </w:rPr>
              <w:t>Conditions or hazards I must avoid</w:t>
            </w:r>
          </w:p>
        </w:tc>
        <w:tc>
          <w:tcPr>
            <w:tcW w:w="5083" w:type="dxa"/>
          </w:tcPr>
          <w:p w14:paraId="389B37FB" w14:textId="77777777" w:rsidR="00564E05" w:rsidRDefault="00564E05">
            <w:pPr>
              <w:spacing w:after="0"/>
            </w:pPr>
          </w:p>
        </w:tc>
      </w:tr>
      <w:tr w:rsidR="00564E05" w14:paraId="1BC33387" w14:textId="77777777">
        <w:trPr>
          <w:jc w:val="center"/>
        </w:trPr>
        <w:tc>
          <w:tcPr>
            <w:tcW w:w="5083" w:type="dxa"/>
          </w:tcPr>
          <w:p w14:paraId="0E2CAED8" w14:textId="77777777" w:rsidR="00564E05" w:rsidRDefault="00000000">
            <w:pPr>
              <w:spacing w:after="0"/>
            </w:pPr>
            <w:r>
              <w:rPr>
                <w:sz w:val="17"/>
              </w:rPr>
              <w:t>Schedule, travel, and transportation limits</w:t>
            </w:r>
          </w:p>
        </w:tc>
        <w:tc>
          <w:tcPr>
            <w:tcW w:w="5083" w:type="dxa"/>
          </w:tcPr>
          <w:p w14:paraId="633C4F83" w14:textId="77777777" w:rsidR="00564E05" w:rsidRDefault="00564E05">
            <w:pPr>
              <w:spacing w:after="0"/>
            </w:pPr>
          </w:p>
        </w:tc>
      </w:tr>
      <w:tr w:rsidR="00564E05" w14:paraId="2A32618A" w14:textId="77777777">
        <w:trPr>
          <w:jc w:val="center"/>
        </w:trPr>
        <w:tc>
          <w:tcPr>
            <w:tcW w:w="5083" w:type="dxa"/>
          </w:tcPr>
          <w:p w14:paraId="2A9C7AD7" w14:textId="77777777" w:rsidR="00564E05" w:rsidRDefault="00000000">
            <w:pPr>
              <w:spacing w:after="0"/>
            </w:pPr>
            <w:r>
              <w:rPr>
                <w:sz w:val="17"/>
              </w:rPr>
              <w:t>Accessibility and accommodation needs</w:t>
            </w:r>
          </w:p>
        </w:tc>
        <w:tc>
          <w:tcPr>
            <w:tcW w:w="5083" w:type="dxa"/>
          </w:tcPr>
          <w:p w14:paraId="502157CE" w14:textId="77777777" w:rsidR="00564E05" w:rsidRDefault="00564E05">
            <w:pPr>
              <w:spacing w:after="0"/>
            </w:pPr>
          </w:p>
        </w:tc>
      </w:tr>
      <w:tr w:rsidR="00564E05" w14:paraId="7044FB7D" w14:textId="77777777">
        <w:trPr>
          <w:jc w:val="center"/>
        </w:trPr>
        <w:tc>
          <w:tcPr>
            <w:tcW w:w="5083" w:type="dxa"/>
          </w:tcPr>
          <w:p w14:paraId="69D4AD98" w14:textId="77777777" w:rsidR="00564E05" w:rsidRDefault="00000000">
            <w:pPr>
              <w:spacing w:after="0"/>
            </w:pPr>
            <w:r>
              <w:rPr>
                <w:sz w:val="17"/>
              </w:rPr>
              <w:t>Total education and credential cost</w:t>
            </w:r>
          </w:p>
        </w:tc>
        <w:tc>
          <w:tcPr>
            <w:tcW w:w="5083" w:type="dxa"/>
          </w:tcPr>
          <w:p w14:paraId="1F147E7B" w14:textId="77777777" w:rsidR="00564E05" w:rsidRDefault="00564E05">
            <w:pPr>
              <w:spacing w:after="0"/>
            </w:pPr>
          </w:p>
        </w:tc>
      </w:tr>
      <w:tr w:rsidR="00564E05" w14:paraId="7599A0B6" w14:textId="77777777">
        <w:trPr>
          <w:jc w:val="center"/>
        </w:trPr>
        <w:tc>
          <w:tcPr>
            <w:tcW w:w="5083" w:type="dxa"/>
          </w:tcPr>
          <w:p w14:paraId="2170DD34" w14:textId="77777777" w:rsidR="00564E05" w:rsidRDefault="00000000">
            <w:pPr>
              <w:spacing w:after="0"/>
            </w:pPr>
            <w:r>
              <w:rPr>
                <w:sz w:val="17"/>
              </w:rPr>
              <w:t>Employer or union support available</w:t>
            </w:r>
          </w:p>
        </w:tc>
        <w:tc>
          <w:tcPr>
            <w:tcW w:w="5083" w:type="dxa"/>
          </w:tcPr>
          <w:p w14:paraId="01E2D1DC" w14:textId="77777777" w:rsidR="00564E05" w:rsidRDefault="00564E05">
            <w:pPr>
              <w:spacing w:after="0"/>
            </w:pPr>
          </w:p>
        </w:tc>
      </w:tr>
      <w:tr w:rsidR="00564E05" w14:paraId="76D82465" w14:textId="77777777">
        <w:trPr>
          <w:jc w:val="center"/>
        </w:trPr>
        <w:tc>
          <w:tcPr>
            <w:tcW w:w="5083" w:type="dxa"/>
          </w:tcPr>
          <w:p w14:paraId="21B76460" w14:textId="77777777" w:rsidR="00564E05" w:rsidRDefault="00000000">
            <w:pPr>
              <w:spacing w:after="0"/>
            </w:pPr>
            <w:r>
              <w:rPr>
                <w:sz w:val="17"/>
              </w:rPr>
              <w:lastRenderedPageBreak/>
              <w:t>Repayment and service obligations</w:t>
            </w:r>
          </w:p>
        </w:tc>
        <w:tc>
          <w:tcPr>
            <w:tcW w:w="5083" w:type="dxa"/>
          </w:tcPr>
          <w:p w14:paraId="139283D4" w14:textId="77777777" w:rsidR="00564E05" w:rsidRDefault="00564E05">
            <w:pPr>
              <w:spacing w:after="0"/>
            </w:pPr>
          </w:p>
        </w:tc>
      </w:tr>
      <w:tr w:rsidR="00564E05" w14:paraId="39884181" w14:textId="77777777">
        <w:trPr>
          <w:jc w:val="center"/>
        </w:trPr>
        <w:tc>
          <w:tcPr>
            <w:tcW w:w="5083" w:type="dxa"/>
          </w:tcPr>
          <w:p w14:paraId="5CF9225D" w14:textId="77777777" w:rsidR="00564E05" w:rsidRDefault="00000000">
            <w:pPr>
              <w:spacing w:after="0"/>
            </w:pPr>
            <w:r>
              <w:rPr>
                <w:sz w:val="17"/>
              </w:rPr>
              <w:t>Exit option if I cannot finish</w:t>
            </w:r>
          </w:p>
        </w:tc>
        <w:tc>
          <w:tcPr>
            <w:tcW w:w="5083" w:type="dxa"/>
          </w:tcPr>
          <w:p w14:paraId="5CA8245F" w14:textId="77777777" w:rsidR="00564E05" w:rsidRDefault="00564E05">
            <w:pPr>
              <w:spacing w:after="0"/>
            </w:pPr>
          </w:p>
        </w:tc>
      </w:tr>
    </w:tbl>
    <w:p w14:paraId="3B45C868" w14:textId="77777777" w:rsidR="00564E05" w:rsidRDefault="00000000">
      <w:pPr>
        <w:pStyle w:val="Heading1"/>
      </w:pPr>
      <w:r>
        <w:t>15. Sources and Maintenance</w:t>
      </w:r>
    </w:p>
    <w:p w14:paraId="7F260FC0" w14:textId="77777777" w:rsidR="00564E05" w:rsidRDefault="00000000">
      <w:pPr>
        <w:pStyle w:val="Heading2"/>
      </w:pPr>
      <w:r>
        <w:t>Official starting sources</w:t>
      </w:r>
    </w:p>
    <w:p w14:paraId="72372E03" w14:textId="77777777" w:rsidR="00564E05" w:rsidRDefault="00000000">
      <w:pPr>
        <w:pStyle w:val="ListBullet"/>
        <w:spacing w:after="0"/>
        <w:ind w:left="403" w:hanging="259"/>
      </w:pPr>
      <w:r>
        <w:t>U.S. Bureau of Labor Statistics, Occupational Outlook Handbook: https://www.bls.gov/ooh/</w:t>
      </w:r>
    </w:p>
    <w:p w14:paraId="49ED0D45" w14:textId="77777777" w:rsidR="00564E05" w:rsidRDefault="00000000">
      <w:pPr>
        <w:pStyle w:val="ListBullet"/>
        <w:spacing w:after="0"/>
        <w:ind w:left="403" w:hanging="259"/>
      </w:pPr>
      <w:r>
        <w:t>Apprenticeship.gov, Registered Apprenticeship Program: https://www.apprenticeship.gov/employers/registered-apprenticeship-program</w:t>
      </w:r>
    </w:p>
    <w:p w14:paraId="2622E45D" w14:textId="77777777" w:rsidR="00564E05" w:rsidRDefault="00000000">
      <w:pPr>
        <w:pStyle w:val="ListBullet"/>
        <w:spacing w:after="0"/>
        <w:ind w:left="403" w:hanging="259"/>
      </w:pPr>
      <w:r>
        <w:t>Apprenticeship.gov, Apprenticeship Job Finder: https://www.apprenticeship.gov/apprenticeship-job-finder</w:t>
      </w:r>
    </w:p>
    <w:p w14:paraId="239F8486" w14:textId="77777777" w:rsidR="00564E05" w:rsidRDefault="00000000">
      <w:pPr>
        <w:pStyle w:val="ListBullet"/>
        <w:spacing w:after="0"/>
        <w:ind w:left="403" w:hanging="259"/>
      </w:pPr>
      <w:r>
        <w:t>IRS, Education Credits: https://www.irs.gov/credits-deductions/individuals/education-credits-aotc-and-llc</w:t>
      </w:r>
    </w:p>
    <w:p w14:paraId="39ABE01F" w14:textId="77777777" w:rsidR="00564E05" w:rsidRDefault="00000000">
      <w:pPr>
        <w:pStyle w:val="ListBullet"/>
        <w:spacing w:after="0"/>
        <w:ind w:left="403" w:hanging="259"/>
      </w:pPr>
      <w:r>
        <w:t>IRS, Section 127 Educational Assistance: https://www.irs.gov/newsroom/irs-updates-frequently-asked-questions-about-section-127-educational-assistance-programs</w:t>
      </w:r>
    </w:p>
    <w:p w14:paraId="11C1DE21" w14:textId="77777777" w:rsidR="00564E05" w:rsidRDefault="00000000">
      <w:pPr>
        <w:pStyle w:val="Heading2"/>
      </w:pPr>
      <w:r>
        <w:t>Version and correction policy</w:t>
      </w:r>
    </w:p>
    <w:p w14:paraId="55735BCC" w14:textId="77777777" w:rsidR="00564E05" w:rsidRDefault="00000000">
      <w:pPr>
        <w:pStyle w:val="ListBullet"/>
        <w:spacing w:after="0"/>
        <w:ind w:left="403" w:hanging="259"/>
      </w:pPr>
      <w:r>
        <w:t>Status: Release candidate pending owner review.</w:t>
      </w:r>
    </w:p>
    <w:p w14:paraId="459589B6" w14:textId="77777777" w:rsidR="00564E05" w:rsidRDefault="00000000">
      <w:pPr>
        <w:pStyle w:val="ListBullet"/>
        <w:spacing w:after="0"/>
        <w:ind w:left="403" w:hanging="259"/>
      </w:pPr>
      <w:r>
        <w:t>Version: v1.0, first public edition after approval.</w:t>
      </w:r>
    </w:p>
    <w:p w14:paraId="14D0D47A" w14:textId="77777777" w:rsidR="00564E05" w:rsidRDefault="00000000">
      <w:pPr>
        <w:pStyle w:val="ListBullet"/>
        <w:spacing w:after="0"/>
        <w:ind w:left="403" w:hanging="259"/>
      </w:pPr>
      <w:r>
        <w:t>Facts involving wages, outlook, tax, licensing, accreditation, apprenticeship, and education funding require at least annual review.</w:t>
      </w:r>
    </w:p>
    <w:p w14:paraId="2A73F921" w14:textId="77777777" w:rsidR="00564E05" w:rsidRDefault="00000000">
      <w:pPr>
        <w:pStyle w:val="ListBullet"/>
        <w:spacing w:after="0"/>
        <w:ind w:left="403" w:hanging="259"/>
      </w:pPr>
      <w:r>
        <w:t>Material errors, broken links, accessibility barriers, and safety concerns should be corrected promptly through the repository issue process.</w:t>
      </w:r>
    </w:p>
    <w:sectPr w:rsidR="00564E05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41910" w14:textId="77777777" w:rsidR="00D66A78" w:rsidRDefault="00D66A78">
      <w:pPr>
        <w:spacing w:after="0"/>
      </w:pPr>
      <w:r>
        <w:separator/>
      </w:r>
    </w:p>
  </w:endnote>
  <w:endnote w:type="continuationSeparator" w:id="0">
    <w:p w14:paraId="03C00544" w14:textId="77777777" w:rsidR="00D66A78" w:rsidRDefault="00D66A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38E85" w14:textId="77777777" w:rsidR="00564E05" w:rsidRDefault="00000000">
    <w:pPr>
      <w:pStyle w:val="Footer"/>
      <w:jc w:val="center"/>
    </w:pPr>
    <w:r>
      <w:rPr>
        <w:color w:val="5A5A5A"/>
        <w:sz w:val="16"/>
      </w:rPr>
      <w:t>Free educational resource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0C84F" w14:textId="77777777" w:rsidR="00D66A78" w:rsidRDefault="00D66A78">
      <w:pPr>
        <w:spacing w:after="0"/>
      </w:pPr>
      <w:r>
        <w:separator/>
      </w:r>
    </w:p>
  </w:footnote>
  <w:footnote w:type="continuationSeparator" w:id="0">
    <w:p w14:paraId="78AD1778" w14:textId="77777777" w:rsidR="00D66A78" w:rsidRDefault="00D66A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BE7F5" w14:textId="77777777" w:rsidR="00564E05" w:rsidRDefault="00000000">
    <w:pPr>
      <w:pStyle w:val="Header"/>
      <w:jc w:val="center"/>
    </w:pPr>
    <w:r>
      <w:rPr>
        <w:color w:val="5A5A5A"/>
        <w:sz w:val="16"/>
      </w:rPr>
      <w:t>Lifelong Opportunity Guides | Medical Assistant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581948">
    <w:abstractNumId w:val="8"/>
  </w:num>
  <w:num w:numId="2" w16cid:durableId="2050957253">
    <w:abstractNumId w:val="6"/>
  </w:num>
  <w:num w:numId="3" w16cid:durableId="1288701396">
    <w:abstractNumId w:val="5"/>
  </w:num>
  <w:num w:numId="4" w16cid:durableId="941184254">
    <w:abstractNumId w:val="4"/>
  </w:num>
  <w:num w:numId="5" w16cid:durableId="1865245299">
    <w:abstractNumId w:val="7"/>
  </w:num>
  <w:num w:numId="6" w16cid:durableId="1676423653">
    <w:abstractNumId w:val="3"/>
  </w:num>
  <w:num w:numId="7" w16cid:durableId="1970091715">
    <w:abstractNumId w:val="2"/>
  </w:num>
  <w:num w:numId="8" w16cid:durableId="1615944696">
    <w:abstractNumId w:val="1"/>
  </w:num>
  <w:num w:numId="9" w16cid:durableId="568153793">
    <w:abstractNumId w:val="0"/>
  </w:num>
  <w:num w:numId="10" w16cid:durableId="17671908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4E05"/>
    <w:rsid w:val="0071572F"/>
    <w:rsid w:val="00AA1D8D"/>
    <w:rsid w:val="00B47730"/>
    <w:rsid w:val="00CB0664"/>
    <w:rsid w:val="00D35D0B"/>
    <w:rsid w:val="00D66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B28F5"/>
  <w14:defaultImageDpi w14:val="300"/>
  <w15:docId w15:val="{4FD5C8C4-37BB-4132-8257-3B4F17B1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2520</Words>
  <Characters>14366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Medical Assistant Guide English v1.0</dc:title>
  <dc:subject>Career exploration, education, accessibility, ethical decision-making, and lifelong reinvention</dc:subject>
  <dc:creator>Alberto (Al) Leiva</dc:creator>
  <cp:keywords>Medical Assistant, career guide, education, apprenticeship, accessibility, ethical AI</cp:keywords>
  <dc:description>generated by python-docx</dc:description>
  <cp:lastModifiedBy>Al Leiva</cp:lastModifiedBy>
  <cp:revision>2</cp:revision>
  <dcterms:created xsi:type="dcterms:W3CDTF">2026-07-21T21:52:00Z</dcterms:created>
  <dcterms:modified xsi:type="dcterms:W3CDTF">2026-07-21T21:52:00Z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371f7708-9fe8-462e-aa22-421a8be43350</vt:lpwstr>
  </property>
</Properties>
</file>